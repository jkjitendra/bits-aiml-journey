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961F7" w14:textId="38FC49BB" w:rsidR="00C04C43" w:rsidRPr="00C04C43" w:rsidRDefault="00000000">
      <w:pPr>
        <w:rPr>
          <w:sz w:val="22"/>
          <w:szCs w:val="22"/>
        </w:rPr>
      </w:pPr>
      <w:r w:rsidRPr="00C04C43">
        <w:rPr>
          <w:b/>
          <w:bCs/>
          <w:sz w:val="48"/>
          <w:szCs w:val="48"/>
        </w:rPr>
        <w:t xml:space="preserve">Mathematics for Machine Learning – </w:t>
      </w:r>
      <w:r w:rsidR="00C04C43" w:rsidRPr="00C04C43">
        <w:rPr>
          <w:b/>
          <w:bCs/>
          <w:sz w:val="48"/>
          <w:szCs w:val="48"/>
        </w:rPr>
        <w:t>Assignment</w:t>
      </w:r>
      <w:r w:rsidRPr="00C04C43">
        <w:rPr>
          <w:b/>
          <w:bCs/>
          <w:sz w:val="48"/>
          <w:szCs w:val="48"/>
        </w:rPr>
        <w:t xml:space="preserve"> Solutions</w:t>
      </w:r>
      <w:r w:rsidRPr="00C04C43">
        <w:br/>
      </w:r>
      <w:r w:rsidRPr="00C04C43">
        <w:br/>
      </w:r>
      <w:r w:rsidRPr="00C04C43">
        <w:br/>
      </w:r>
      <w:r w:rsidRPr="00C04C43">
        <w:rPr>
          <w:b/>
          <w:bCs/>
          <w:sz w:val="32"/>
          <w:szCs w:val="32"/>
        </w:rPr>
        <w:t>Q1) (</w:t>
      </w:r>
      <w:r w:rsidR="00754358">
        <w:rPr>
          <w:b/>
          <w:bCs/>
          <w:sz w:val="32"/>
          <w:szCs w:val="32"/>
        </w:rPr>
        <w:t>1</w:t>
      </w:r>
      <w:r w:rsidRPr="00C04C43">
        <w:rPr>
          <w:b/>
          <w:bCs/>
          <w:sz w:val="32"/>
          <w:szCs w:val="32"/>
        </w:rPr>
        <w:t>)</w:t>
      </w:r>
      <w:r w:rsidRPr="00C04C43">
        <w:rPr>
          <w:sz w:val="28"/>
          <w:szCs w:val="28"/>
        </w:rPr>
        <w:t xml:space="preserve"> </w:t>
      </w:r>
      <w:r w:rsidRPr="00754358">
        <w:rPr>
          <w:sz w:val="36"/>
          <w:szCs w:val="36"/>
        </w:rPr>
        <w:t xml:space="preserve">Generate dataset </w:t>
      </w:r>
      <w:r w:rsidR="00754358">
        <w:rPr>
          <w:sz w:val="36"/>
          <w:szCs w:val="36"/>
        </w:rPr>
        <w:t>X</w:t>
      </w:r>
      <w:r w:rsidRPr="00754358">
        <w:rPr>
          <w:sz w:val="36"/>
          <w:szCs w:val="36"/>
        </w:rPr>
        <w:t xml:space="preserve"> </w:t>
      </w:r>
      <w:r w:rsidRPr="00754358">
        <w:rPr>
          <w:rFonts w:ascii="Cambria Math" w:hAnsi="Cambria Math" w:cs="Cambria Math"/>
          <w:sz w:val="36"/>
          <w:szCs w:val="36"/>
        </w:rPr>
        <w:t>∈</w:t>
      </w:r>
      <w:r w:rsidRPr="00C04C43">
        <w:rPr>
          <w:sz w:val="32"/>
          <w:szCs w:val="32"/>
        </w:rPr>
        <w:t xml:space="preserve"> </w:t>
      </w:r>
      <w:r w:rsidR="00C04C43" w:rsidRPr="00C04C43">
        <w:rPr>
          <w:sz w:val="40"/>
          <w:szCs w:val="40"/>
        </w:rPr>
        <w:t>R</w:t>
      </w:r>
      <w:r w:rsidR="00C04C43">
        <w:rPr>
          <w:sz w:val="40"/>
          <w:szCs w:val="40"/>
          <w:vertAlign w:val="superscript"/>
        </w:rPr>
        <w:t>(</w:t>
      </w:r>
      <w:r w:rsidR="00C04C43" w:rsidRPr="00C04C43">
        <w:rPr>
          <w:sz w:val="40"/>
          <w:szCs w:val="40"/>
          <w:vertAlign w:val="superscript"/>
        </w:rPr>
        <w:t>50x6)</w:t>
      </w:r>
      <w:r w:rsidR="00C04C43">
        <w:br/>
      </w:r>
    </w:p>
    <w:p w14:paraId="3F035AC4" w14:textId="77777777" w:rsidR="00C04C43" w:rsidRPr="00C04C43" w:rsidRDefault="00C04C43" w:rsidP="00C04C43">
      <w:pPr>
        <w:shd w:val="clear" w:color="auto" w:fill="1F1F1F"/>
        <w:spacing w:after="240" w:line="270" w:lineRule="atLeast"/>
        <w:rPr>
          <w:color w:val="CCCCCC"/>
          <w:sz w:val="18"/>
          <w:szCs w:val="18"/>
        </w:rPr>
      </w:pPr>
    </w:p>
    <w:p w14:paraId="7EBDE27F" w14:textId="77777777" w:rsidR="00C04C43" w:rsidRPr="00C04C43" w:rsidRDefault="00C04C43" w:rsidP="00C04C43">
      <w:pPr>
        <w:shd w:val="clear" w:color="auto" w:fill="1F1F1F"/>
        <w:spacing w:line="270" w:lineRule="atLeast"/>
        <w:rPr>
          <w:color w:val="CCCCCC"/>
          <w:sz w:val="30"/>
          <w:szCs w:val="30"/>
        </w:rPr>
      </w:pPr>
      <w:r w:rsidRPr="00C04C43">
        <w:rPr>
          <w:color w:val="C586C0"/>
          <w:sz w:val="30"/>
          <w:szCs w:val="30"/>
        </w:rPr>
        <w:t>import</w:t>
      </w:r>
      <w:r w:rsidRPr="00C04C43">
        <w:rPr>
          <w:color w:val="CCCCCC"/>
          <w:sz w:val="30"/>
          <w:szCs w:val="30"/>
        </w:rPr>
        <w:t xml:space="preserve"> numpy </w:t>
      </w:r>
      <w:r w:rsidRPr="00C04C43">
        <w:rPr>
          <w:color w:val="C586C0"/>
          <w:sz w:val="30"/>
          <w:szCs w:val="30"/>
        </w:rPr>
        <w:t>as</w:t>
      </w:r>
      <w:r w:rsidRPr="00C04C43">
        <w:rPr>
          <w:color w:val="CCCCCC"/>
          <w:sz w:val="30"/>
          <w:szCs w:val="30"/>
        </w:rPr>
        <w:t xml:space="preserve"> np</w:t>
      </w:r>
    </w:p>
    <w:p w14:paraId="55A72569" w14:textId="4E04AABE" w:rsidR="00C04C43" w:rsidRPr="00C04C43" w:rsidRDefault="00C04C43" w:rsidP="00C04C43">
      <w:pPr>
        <w:shd w:val="clear" w:color="auto" w:fill="1F1F1F"/>
        <w:spacing w:line="270" w:lineRule="atLeast"/>
        <w:rPr>
          <w:color w:val="CCCCCC"/>
          <w:sz w:val="30"/>
          <w:szCs w:val="30"/>
        </w:rPr>
      </w:pPr>
      <w:r w:rsidRPr="00C04C43">
        <w:rPr>
          <w:color w:val="C586C0"/>
          <w:sz w:val="30"/>
          <w:szCs w:val="30"/>
        </w:rPr>
        <w:t>import</w:t>
      </w:r>
      <w:r w:rsidRPr="00C04C43">
        <w:rPr>
          <w:color w:val="CCCCCC"/>
          <w:sz w:val="30"/>
          <w:szCs w:val="30"/>
        </w:rPr>
        <w:t xml:space="preserve"> pandas </w:t>
      </w:r>
      <w:r w:rsidRPr="00C04C43">
        <w:rPr>
          <w:color w:val="C586C0"/>
          <w:sz w:val="30"/>
          <w:szCs w:val="30"/>
        </w:rPr>
        <w:t>as</w:t>
      </w:r>
      <w:r w:rsidRPr="00C04C43">
        <w:rPr>
          <w:color w:val="CCCCCC"/>
          <w:sz w:val="30"/>
          <w:szCs w:val="30"/>
        </w:rPr>
        <w:t xml:space="preserve"> pd</w:t>
      </w:r>
      <w:r w:rsidR="00754358">
        <w:rPr>
          <w:color w:val="CCCCCC"/>
          <w:sz w:val="30"/>
          <w:szCs w:val="30"/>
        </w:rPr>
        <w:br/>
      </w:r>
    </w:p>
    <w:p w14:paraId="08530FFB" w14:textId="77777777" w:rsidR="00C04C43" w:rsidRPr="00C04C43" w:rsidRDefault="00C04C43" w:rsidP="00C04C43">
      <w:pPr>
        <w:shd w:val="clear" w:color="auto" w:fill="1F1F1F"/>
        <w:spacing w:line="270" w:lineRule="atLeast"/>
        <w:rPr>
          <w:color w:val="CCCCCC"/>
          <w:sz w:val="30"/>
          <w:szCs w:val="30"/>
        </w:rPr>
      </w:pPr>
      <w:r w:rsidRPr="00C04C43">
        <w:rPr>
          <w:color w:val="6A9955"/>
          <w:sz w:val="30"/>
          <w:szCs w:val="30"/>
        </w:rPr>
        <w:t># f1, f2, f3, f4 are generated from standard normal distribution</w:t>
      </w:r>
    </w:p>
    <w:p w14:paraId="7598B3B2" w14:textId="77777777" w:rsidR="00C04C43" w:rsidRPr="00C04C43" w:rsidRDefault="00C04C43" w:rsidP="00C04C43">
      <w:pPr>
        <w:shd w:val="clear" w:color="auto" w:fill="1F1F1F"/>
        <w:spacing w:line="270" w:lineRule="atLeast"/>
        <w:rPr>
          <w:color w:val="CCCCCC"/>
          <w:sz w:val="30"/>
          <w:szCs w:val="30"/>
        </w:rPr>
      </w:pPr>
      <w:r w:rsidRPr="00C04C43">
        <w:rPr>
          <w:color w:val="CCCCCC"/>
          <w:sz w:val="30"/>
          <w:szCs w:val="30"/>
        </w:rPr>
        <w:t xml:space="preserve">f1 </w:t>
      </w:r>
      <w:r w:rsidRPr="00C04C43">
        <w:rPr>
          <w:color w:val="D4D4D4"/>
          <w:sz w:val="30"/>
          <w:szCs w:val="30"/>
        </w:rPr>
        <w:t>=</w:t>
      </w:r>
      <w:r w:rsidRPr="00C04C43">
        <w:rPr>
          <w:color w:val="CCCCCC"/>
          <w:sz w:val="30"/>
          <w:szCs w:val="30"/>
        </w:rPr>
        <w:t xml:space="preserve"> np</w:t>
      </w:r>
      <w:r w:rsidRPr="00C04C43">
        <w:rPr>
          <w:color w:val="D4D4D4"/>
          <w:sz w:val="30"/>
          <w:szCs w:val="30"/>
        </w:rPr>
        <w:t>.</w:t>
      </w:r>
      <w:r w:rsidRPr="00C04C43">
        <w:rPr>
          <w:color w:val="CCCCCC"/>
          <w:sz w:val="30"/>
          <w:szCs w:val="30"/>
        </w:rPr>
        <w:t>random</w:t>
      </w:r>
      <w:r w:rsidRPr="00C04C43">
        <w:rPr>
          <w:color w:val="D4D4D4"/>
          <w:sz w:val="30"/>
          <w:szCs w:val="30"/>
        </w:rPr>
        <w:t>.</w:t>
      </w:r>
      <w:r w:rsidRPr="00C04C43">
        <w:rPr>
          <w:color w:val="DCDCAA"/>
          <w:sz w:val="30"/>
          <w:szCs w:val="30"/>
        </w:rPr>
        <w:t>randn</w:t>
      </w:r>
      <w:r w:rsidRPr="00C04C43">
        <w:rPr>
          <w:color w:val="CCCCCC"/>
          <w:sz w:val="30"/>
          <w:szCs w:val="30"/>
        </w:rPr>
        <w:t>(</w:t>
      </w:r>
      <w:r w:rsidRPr="00C04C43">
        <w:rPr>
          <w:color w:val="B5CEA8"/>
          <w:sz w:val="30"/>
          <w:szCs w:val="30"/>
        </w:rPr>
        <w:t>50</w:t>
      </w:r>
      <w:r w:rsidRPr="00C04C43">
        <w:rPr>
          <w:color w:val="CCCCCC"/>
          <w:sz w:val="30"/>
          <w:szCs w:val="30"/>
        </w:rPr>
        <w:t>)</w:t>
      </w:r>
    </w:p>
    <w:p w14:paraId="7E32B79C" w14:textId="77777777" w:rsidR="00C04C43" w:rsidRPr="00C04C43" w:rsidRDefault="00C04C43" w:rsidP="00C04C43">
      <w:pPr>
        <w:shd w:val="clear" w:color="auto" w:fill="1F1F1F"/>
        <w:spacing w:line="270" w:lineRule="atLeast"/>
        <w:rPr>
          <w:color w:val="CCCCCC"/>
          <w:sz w:val="30"/>
          <w:szCs w:val="30"/>
        </w:rPr>
      </w:pPr>
      <w:r w:rsidRPr="00C04C43">
        <w:rPr>
          <w:color w:val="CCCCCC"/>
          <w:sz w:val="30"/>
          <w:szCs w:val="30"/>
        </w:rPr>
        <w:t xml:space="preserve">f2 </w:t>
      </w:r>
      <w:r w:rsidRPr="00C04C43">
        <w:rPr>
          <w:color w:val="D4D4D4"/>
          <w:sz w:val="30"/>
          <w:szCs w:val="30"/>
        </w:rPr>
        <w:t>=</w:t>
      </w:r>
      <w:r w:rsidRPr="00C04C43">
        <w:rPr>
          <w:color w:val="CCCCCC"/>
          <w:sz w:val="30"/>
          <w:szCs w:val="30"/>
        </w:rPr>
        <w:t xml:space="preserve"> np</w:t>
      </w:r>
      <w:r w:rsidRPr="00C04C43">
        <w:rPr>
          <w:color w:val="D4D4D4"/>
          <w:sz w:val="30"/>
          <w:szCs w:val="30"/>
        </w:rPr>
        <w:t>.</w:t>
      </w:r>
      <w:r w:rsidRPr="00C04C43">
        <w:rPr>
          <w:color w:val="CCCCCC"/>
          <w:sz w:val="30"/>
          <w:szCs w:val="30"/>
        </w:rPr>
        <w:t>random</w:t>
      </w:r>
      <w:r w:rsidRPr="00C04C43">
        <w:rPr>
          <w:color w:val="D4D4D4"/>
          <w:sz w:val="30"/>
          <w:szCs w:val="30"/>
        </w:rPr>
        <w:t>.</w:t>
      </w:r>
      <w:r w:rsidRPr="00C04C43">
        <w:rPr>
          <w:color w:val="DCDCAA"/>
          <w:sz w:val="30"/>
          <w:szCs w:val="30"/>
        </w:rPr>
        <w:t>randn</w:t>
      </w:r>
      <w:r w:rsidRPr="00C04C43">
        <w:rPr>
          <w:color w:val="CCCCCC"/>
          <w:sz w:val="30"/>
          <w:szCs w:val="30"/>
        </w:rPr>
        <w:t>(</w:t>
      </w:r>
      <w:r w:rsidRPr="00C04C43">
        <w:rPr>
          <w:color w:val="B5CEA8"/>
          <w:sz w:val="30"/>
          <w:szCs w:val="30"/>
        </w:rPr>
        <w:t>50</w:t>
      </w:r>
      <w:r w:rsidRPr="00C04C43">
        <w:rPr>
          <w:color w:val="CCCCCC"/>
          <w:sz w:val="30"/>
          <w:szCs w:val="30"/>
        </w:rPr>
        <w:t>)</w:t>
      </w:r>
    </w:p>
    <w:p w14:paraId="7ABAD6ED" w14:textId="77777777" w:rsidR="00C04C43" w:rsidRPr="00C04C43" w:rsidRDefault="00C04C43" w:rsidP="00C04C43">
      <w:pPr>
        <w:shd w:val="clear" w:color="auto" w:fill="1F1F1F"/>
        <w:spacing w:line="270" w:lineRule="atLeast"/>
        <w:rPr>
          <w:color w:val="CCCCCC"/>
          <w:sz w:val="30"/>
          <w:szCs w:val="30"/>
        </w:rPr>
      </w:pPr>
      <w:r w:rsidRPr="00C04C43">
        <w:rPr>
          <w:color w:val="CCCCCC"/>
          <w:sz w:val="30"/>
          <w:szCs w:val="30"/>
        </w:rPr>
        <w:t xml:space="preserve">f3 </w:t>
      </w:r>
      <w:r w:rsidRPr="00C04C43">
        <w:rPr>
          <w:color w:val="D4D4D4"/>
          <w:sz w:val="30"/>
          <w:szCs w:val="30"/>
        </w:rPr>
        <w:t>=</w:t>
      </w:r>
      <w:r w:rsidRPr="00C04C43">
        <w:rPr>
          <w:color w:val="CCCCCC"/>
          <w:sz w:val="30"/>
          <w:szCs w:val="30"/>
        </w:rPr>
        <w:t xml:space="preserve"> np</w:t>
      </w:r>
      <w:r w:rsidRPr="00C04C43">
        <w:rPr>
          <w:color w:val="D4D4D4"/>
          <w:sz w:val="30"/>
          <w:szCs w:val="30"/>
        </w:rPr>
        <w:t>.</w:t>
      </w:r>
      <w:r w:rsidRPr="00C04C43">
        <w:rPr>
          <w:color w:val="CCCCCC"/>
          <w:sz w:val="30"/>
          <w:szCs w:val="30"/>
        </w:rPr>
        <w:t>random</w:t>
      </w:r>
      <w:r w:rsidRPr="00C04C43">
        <w:rPr>
          <w:color w:val="D4D4D4"/>
          <w:sz w:val="30"/>
          <w:szCs w:val="30"/>
        </w:rPr>
        <w:t>.</w:t>
      </w:r>
      <w:r w:rsidRPr="00C04C43">
        <w:rPr>
          <w:color w:val="DCDCAA"/>
          <w:sz w:val="30"/>
          <w:szCs w:val="30"/>
        </w:rPr>
        <w:t>randn</w:t>
      </w:r>
      <w:r w:rsidRPr="00C04C43">
        <w:rPr>
          <w:color w:val="CCCCCC"/>
          <w:sz w:val="30"/>
          <w:szCs w:val="30"/>
        </w:rPr>
        <w:t>(</w:t>
      </w:r>
      <w:r w:rsidRPr="00C04C43">
        <w:rPr>
          <w:color w:val="B5CEA8"/>
          <w:sz w:val="30"/>
          <w:szCs w:val="30"/>
        </w:rPr>
        <w:t>50</w:t>
      </w:r>
      <w:r w:rsidRPr="00C04C43">
        <w:rPr>
          <w:color w:val="CCCCCC"/>
          <w:sz w:val="30"/>
          <w:szCs w:val="30"/>
        </w:rPr>
        <w:t>)</w:t>
      </w:r>
    </w:p>
    <w:p w14:paraId="6CD43AA8" w14:textId="77777777" w:rsidR="00C04C43" w:rsidRPr="00C04C43" w:rsidRDefault="00C04C43" w:rsidP="00C04C43">
      <w:pPr>
        <w:shd w:val="clear" w:color="auto" w:fill="1F1F1F"/>
        <w:spacing w:line="270" w:lineRule="atLeast"/>
        <w:rPr>
          <w:color w:val="CCCCCC"/>
          <w:sz w:val="30"/>
          <w:szCs w:val="30"/>
        </w:rPr>
      </w:pPr>
      <w:r w:rsidRPr="00C04C43">
        <w:rPr>
          <w:color w:val="CCCCCC"/>
          <w:sz w:val="30"/>
          <w:szCs w:val="30"/>
        </w:rPr>
        <w:t xml:space="preserve">f4 </w:t>
      </w:r>
      <w:r w:rsidRPr="00C04C43">
        <w:rPr>
          <w:color w:val="D4D4D4"/>
          <w:sz w:val="30"/>
          <w:szCs w:val="30"/>
        </w:rPr>
        <w:t>=</w:t>
      </w:r>
      <w:r w:rsidRPr="00C04C43">
        <w:rPr>
          <w:color w:val="CCCCCC"/>
          <w:sz w:val="30"/>
          <w:szCs w:val="30"/>
        </w:rPr>
        <w:t xml:space="preserve"> np</w:t>
      </w:r>
      <w:r w:rsidRPr="00C04C43">
        <w:rPr>
          <w:color w:val="D4D4D4"/>
          <w:sz w:val="30"/>
          <w:szCs w:val="30"/>
        </w:rPr>
        <w:t>.</w:t>
      </w:r>
      <w:r w:rsidRPr="00C04C43">
        <w:rPr>
          <w:color w:val="CCCCCC"/>
          <w:sz w:val="30"/>
          <w:szCs w:val="30"/>
        </w:rPr>
        <w:t>random</w:t>
      </w:r>
      <w:r w:rsidRPr="00C04C43">
        <w:rPr>
          <w:color w:val="D4D4D4"/>
          <w:sz w:val="30"/>
          <w:szCs w:val="30"/>
        </w:rPr>
        <w:t>.</w:t>
      </w:r>
      <w:r w:rsidRPr="00C04C43">
        <w:rPr>
          <w:color w:val="DCDCAA"/>
          <w:sz w:val="30"/>
          <w:szCs w:val="30"/>
        </w:rPr>
        <w:t>randn</w:t>
      </w:r>
      <w:r w:rsidRPr="00C04C43">
        <w:rPr>
          <w:color w:val="CCCCCC"/>
          <w:sz w:val="30"/>
          <w:szCs w:val="30"/>
        </w:rPr>
        <w:t>(</w:t>
      </w:r>
      <w:r w:rsidRPr="00C04C43">
        <w:rPr>
          <w:color w:val="B5CEA8"/>
          <w:sz w:val="30"/>
          <w:szCs w:val="30"/>
        </w:rPr>
        <w:t>50</w:t>
      </w:r>
      <w:r w:rsidRPr="00C04C43">
        <w:rPr>
          <w:color w:val="CCCCCC"/>
          <w:sz w:val="30"/>
          <w:szCs w:val="30"/>
        </w:rPr>
        <w:t>)</w:t>
      </w:r>
    </w:p>
    <w:p w14:paraId="24DB22EA" w14:textId="77777777" w:rsidR="00C04C43" w:rsidRPr="00C04C43" w:rsidRDefault="00C04C43" w:rsidP="00C04C43">
      <w:pPr>
        <w:shd w:val="clear" w:color="auto" w:fill="1F1F1F"/>
        <w:spacing w:line="270" w:lineRule="atLeast"/>
        <w:rPr>
          <w:color w:val="CCCCCC"/>
          <w:sz w:val="30"/>
          <w:szCs w:val="30"/>
        </w:rPr>
      </w:pPr>
    </w:p>
    <w:p w14:paraId="05D7236F" w14:textId="77777777" w:rsidR="00C04C43" w:rsidRPr="00C04C43" w:rsidRDefault="00C04C43" w:rsidP="00C04C43">
      <w:pPr>
        <w:shd w:val="clear" w:color="auto" w:fill="1F1F1F"/>
        <w:spacing w:line="270" w:lineRule="atLeast"/>
        <w:rPr>
          <w:color w:val="CCCCCC"/>
          <w:sz w:val="30"/>
          <w:szCs w:val="30"/>
        </w:rPr>
      </w:pPr>
      <w:r w:rsidRPr="00C04C43">
        <w:rPr>
          <w:color w:val="6A9955"/>
          <w:sz w:val="30"/>
          <w:szCs w:val="30"/>
        </w:rPr>
        <w:t># since f5 and f6 are dependent features on f1, f2, f3, f4.</w:t>
      </w:r>
    </w:p>
    <w:p w14:paraId="2977042F" w14:textId="77777777" w:rsidR="00C04C43" w:rsidRPr="00C04C43" w:rsidRDefault="00C04C43" w:rsidP="00C04C43">
      <w:pPr>
        <w:shd w:val="clear" w:color="auto" w:fill="1F1F1F"/>
        <w:spacing w:line="270" w:lineRule="atLeast"/>
        <w:rPr>
          <w:color w:val="CCCCCC"/>
          <w:sz w:val="30"/>
          <w:szCs w:val="30"/>
        </w:rPr>
      </w:pPr>
      <w:r w:rsidRPr="00C04C43">
        <w:rPr>
          <w:color w:val="CCCCCC"/>
          <w:sz w:val="30"/>
          <w:szCs w:val="30"/>
        </w:rPr>
        <w:t xml:space="preserve">f5 </w:t>
      </w:r>
      <w:r w:rsidRPr="00C04C43">
        <w:rPr>
          <w:color w:val="D4D4D4"/>
          <w:sz w:val="30"/>
          <w:szCs w:val="30"/>
        </w:rPr>
        <w:t>=</w:t>
      </w:r>
      <w:r w:rsidRPr="00C04C43">
        <w:rPr>
          <w:color w:val="CCCCCC"/>
          <w:sz w:val="30"/>
          <w:szCs w:val="30"/>
        </w:rPr>
        <w:t xml:space="preserve"> </w:t>
      </w:r>
      <w:r w:rsidRPr="00C04C43">
        <w:rPr>
          <w:color w:val="B5CEA8"/>
          <w:sz w:val="30"/>
          <w:szCs w:val="30"/>
        </w:rPr>
        <w:t>2</w:t>
      </w:r>
      <w:r w:rsidRPr="00C04C43">
        <w:rPr>
          <w:color w:val="CCCCCC"/>
          <w:sz w:val="30"/>
          <w:szCs w:val="30"/>
        </w:rPr>
        <w:t xml:space="preserve"> </w:t>
      </w:r>
      <w:r w:rsidRPr="00C04C43">
        <w:rPr>
          <w:color w:val="D4D4D4"/>
          <w:sz w:val="30"/>
          <w:szCs w:val="30"/>
        </w:rPr>
        <w:t>*</w:t>
      </w:r>
      <w:r w:rsidRPr="00C04C43">
        <w:rPr>
          <w:color w:val="CCCCCC"/>
          <w:sz w:val="30"/>
          <w:szCs w:val="30"/>
        </w:rPr>
        <w:t xml:space="preserve"> f1 </w:t>
      </w:r>
      <w:r w:rsidRPr="00C04C43">
        <w:rPr>
          <w:color w:val="D4D4D4"/>
          <w:sz w:val="30"/>
          <w:szCs w:val="30"/>
        </w:rPr>
        <w:t>+</w:t>
      </w:r>
      <w:r w:rsidRPr="00C04C43">
        <w:rPr>
          <w:color w:val="CCCCCC"/>
          <w:sz w:val="30"/>
          <w:szCs w:val="30"/>
        </w:rPr>
        <w:t xml:space="preserve"> f2</w:t>
      </w:r>
    </w:p>
    <w:p w14:paraId="55E85504" w14:textId="77777777" w:rsidR="00C04C43" w:rsidRPr="00C04C43" w:rsidRDefault="00C04C43" w:rsidP="00C04C43">
      <w:pPr>
        <w:shd w:val="clear" w:color="auto" w:fill="1F1F1F"/>
        <w:spacing w:line="270" w:lineRule="atLeast"/>
        <w:rPr>
          <w:color w:val="CCCCCC"/>
          <w:sz w:val="30"/>
          <w:szCs w:val="30"/>
        </w:rPr>
      </w:pPr>
      <w:r w:rsidRPr="00C04C43">
        <w:rPr>
          <w:color w:val="CCCCCC"/>
          <w:sz w:val="30"/>
          <w:szCs w:val="30"/>
        </w:rPr>
        <w:t xml:space="preserve">f6 </w:t>
      </w:r>
      <w:r w:rsidRPr="00C04C43">
        <w:rPr>
          <w:color w:val="D4D4D4"/>
          <w:sz w:val="30"/>
          <w:szCs w:val="30"/>
        </w:rPr>
        <w:t>=</w:t>
      </w:r>
      <w:r w:rsidRPr="00C04C43">
        <w:rPr>
          <w:color w:val="CCCCCC"/>
          <w:sz w:val="30"/>
          <w:szCs w:val="30"/>
        </w:rPr>
        <w:t xml:space="preserve"> f3 </w:t>
      </w:r>
      <w:r w:rsidRPr="00C04C43">
        <w:rPr>
          <w:color w:val="D4D4D4"/>
          <w:sz w:val="30"/>
          <w:szCs w:val="30"/>
        </w:rPr>
        <w:t>-</w:t>
      </w:r>
      <w:r w:rsidRPr="00C04C43">
        <w:rPr>
          <w:color w:val="CCCCCC"/>
          <w:sz w:val="30"/>
          <w:szCs w:val="30"/>
        </w:rPr>
        <w:t xml:space="preserve"> f4</w:t>
      </w:r>
    </w:p>
    <w:p w14:paraId="4D126167" w14:textId="77777777" w:rsidR="00C04C43" w:rsidRPr="00C04C43" w:rsidRDefault="00C04C43" w:rsidP="00C04C43">
      <w:pPr>
        <w:shd w:val="clear" w:color="auto" w:fill="1F1F1F"/>
        <w:spacing w:line="270" w:lineRule="atLeast"/>
        <w:rPr>
          <w:color w:val="CCCCCC"/>
          <w:sz w:val="30"/>
          <w:szCs w:val="30"/>
        </w:rPr>
      </w:pPr>
    </w:p>
    <w:p w14:paraId="552F9C49" w14:textId="1344D352" w:rsidR="00C04C43" w:rsidRPr="00C04C43" w:rsidRDefault="00C04C43" w:rsidP="00C04C43">
      <w:pPr>
        <w:shd w:val="clear" w:color="auto" w:fill="1F1F1F"/>
        <w:spacing w:line="270" w:lineRule="atLeast"/>
        <w:rPr>
          <w:color w:val="CCCCCC"/>
          <w:sz w:val="30"/>
          <w:szCs w:val="30"/>
        </w:rPr>
      </w:pPr>
      <w:r w:rsidRPr="00C04C43">
        <w:rPr>
          <w:color w:val="6A9955"/>
          <w:sz w:val="30"/>
          <w:szCs w:val="30"/>
        </w:rPr>
        <w:t># Create a 2D Numpy array with</w:t>
      </w:r>
      <w:r w:rsidR="00CC569A">
        <w:rPr>
          <w:color w:val="6A9955"/>
          <w:sz w:val="30"/>
          <w:szCs w:val="30"/>
        </w:rPr>
        <w:t xml:space="preserve"> size</w:t>
      </w:r>
      <w:r w:rsidRPr="00C04C43">
        <w:rPr>
          <w:color w:val="6A9955"/>
          <w:sz w:val="30"/>
          <w:szCs w:val="30"/>
        </w:rPr>
        <w:t xml:space="preserve"> (50x6)</w:t>
      </w:r>
    </w:p>
    <w:p w14:paraId="1E8B7DA1" w14:textId="2E4CCB6F" w:rsidR="00C04C43" w:rsidRPr="00C04C43" w:rsidRDefault="00754358" w:rsidP="00C04C43">
      <w:pPr>
        <w:shd w:val="clear" w:color="auto" w:fill="1F1F1F"/>
        <w:spacing w:line="270" w:lineRule="atLeast"/>
        <w:rPr>
          <w:color w:val="CCCCCC"/>
          <w:sz w:val="30"/>
          <w:szCs w:val="30"/>
        </w:rPr>
      </w:pPr>
      <w:r>
        <w:rPr>
          <w:color w:val="CCCCCC"/>
          <w:sz w:val="30"/>
          <w:szCs w:val="30"/>
        </w:rPr>
        <w:t>X</w:t>
      </w:r>
      <w:r w:rsidR="00C04C43" w:rsidRPr="00C04C43">
        <w:rPr>
          <w:color w:val="CCCCCC"/>
          <w:sz w:val="30"/>
          <w:szCs w:val="30"/>
        </w:rPr>
        <w:t xml:space="preserve"> </w:t>
      </w:r>
      <w:r w:rsidR="00C04C43" w:rsidRPr="00C04C43">
        <w:rPr>
          <w:color w:val="D4D4D4"/>
          <w:sz w:val="30"/>
          <w:szCs w:val="30"/>
        </w:rPr>
        <w:t>=</w:t>
      </w:r>
      <w:r w:rsidR="00C04C43" w:rsidRPr="00C04C43">
        <w:rPr>
          <w:color w:val="CCCCCC"/>
          <w:sz w:val="30"/>
          <w:szCs w:val="30"/>
        </w:rPr>
        <w:t xml:space="preserve"> </w:t>
      </w:r>
      <w:proofErr w:type="spellStart"/>
      <w:r w:rsidR="00C04C43" w:rsidRPr="00C04C43">
        <w:rPr>
          <w:color w:val="CCCCCC"/>
          <w:sz w:val="30"/>
          <w:szCs w:val="30"/>
        </w:rPr>
        <w:t>np</w:t>
      </w:r>
      <w:r w:rsidR="00C04C43" w:rsidRPr="00C04C43">
        <w:rPr>
          <w:color w:val="D4D4D4"/>
          <w:sz w:val="30"/>
          <w:szCs w:val="30"/>
        </w:rPr>
        <w:t>.</w:t>
      </w:r>
      <w:r w:rsidR="00C04C43" w:rsidRPr="00C04C43">
        <w:rPr>
          <w:color w:val="DCDCAA"/>
          <w:sz w:val="30"/>
          <w:szCs w:val="30"/>
        </w:rPr>
        <w:t>column_stack</w:t>
      </w:r>
      <w:proofErr w:type="spellEnd"/>
      <w:r w:rsidR="00C04C43" w:rsidRPr="00C04C43">
        <w:rPr>
          <w:color w:val="CCCCCC"/>
          <w:sz w:val="30"/>
          <w:szCs w:val="30"/>
        </w:rPr>
        <w:t>((f1, f2, f3, f4, f5, f6))</w:t>
      </w:r>
    </w:p>
    <w:p w14:paraId="685F4C8C" w14:textId="77777777" w:rsidR="00C04C43" w:rsidRPr="00C04C43" w:rsidRDefault="00C04C43" w:rsidP="00C04C43">
      <w:pPr>
        <w:shd w:val="clear" w:color="auto" w:fill="1F1F1F"/>
        <w:spacing w:line="270" w:lineRule="atLeast"/>
        <w:rPr>
          <w:color w:val="CCCCCC"/>
          <w:sz w:val="30"/>
          <w:szCs w:val="30"/>
        </w:rPr>
      </w:pPr>
    </w:p>
    <w:p w14:paraId="2B088681" w14:textId="77777777" w:rsidR="00C04C43" w:rsidRPr="00C04C43" w:rsidRDefault="00C04C43" w:rsidP="00C04C43">
      <w:pPr>
        <w:shd w:val="clear" w:color="auto" w:fill="1F1F1F"/>
        <w:spacing w:line="270" w:lineRule="atLeast"/>
        <w:rPr>
          <w:color w:val="CCCCCC"/>
          <w:sz w:val="30"/>
          <w:szCs w:val="30"/>
        </w:rPr>
      </w:pPr>
      <w:r w:rsidRPr="00C04C43">
        <w:rPr>
          <w:color w:val="6A9955"/>
          <w:sz w:val="30"/>
          <w:szCs w:val="30"/>
        </w:rPr>
        <w:t># Round all elements to 8 decimals</w:t>
      </w:r>
    </w:p>
    <w:p w14:paraId="011CCF12" w14:textId="73615CF8" w:rsidR="00C04C43" w:rsidRPr="00C04C43" w:rsidRDefault="00754358" w:rsidP="00C04C43">
      <w:pPr>
        <w:shd w:val="clear" w:color="auto" w:fill="1F1F1F"/>
        <w:spacing w:line="270" w:lineRule="atLeast"/>
        <w:rPr>
          <w:color w:val="CCCCCC"/>
          <w:sz w:val="30"/>
          <w:szCs w:val="30"/>
        </w:rPr>
      </w:pPr>
      <w:r>
        <w:rPr>
          <w:color w:val="CCCCCC"/>
          <w:sz w:val="30"/>
          <w:szCs w:val="30"/>
        </w:rPr>
        <w:t>X</w:t>
      </w:r>
      <w:r w:rsidR="00C04C43" w:rsidRPr="00C04C43">
        <w:rPr>
          <w:color w:val="CCCCCC"/>
          <w:sz w:val="30"/>
          <w:szCs w:val="30"/>
        </w:rPr>
        <w:t xml:space="preserve"> </w:t>
      </w:r>
      <w:r w:rsidR="00C04C43" w:rsidRPr="00C04C43">
        <w:rPr>
          <w:color w:val="D4D4D4"/>
          <w:sz w:val="30"/>
          <w:szCs w:val="30"/>
        </w:rPr>
        <w:t>=</w:t>
      </w:r>
      <w:r w:rsidR="00C04C43" w:rsidRPr="00C04C43">
        <w:rPr>
          <w:color w:val="CCCCCC"/>
          <w:sz w:val="30"/>
          <w:szCs w:val="30"/>
        </w:rPr>
        <w:t xml:space="preserve"> np</w:t>
      </w:r>
      <w:r w:rsidR="00C04C43" w:rsidRPr="00C04C43">
        <w:rPr>
          <w:color w:val="D4D4D4"/>
          <w:sz w:val="30"/>
          <w:szCs w:val="30"/>
        </w:rPr>
        <w:t>.</w:t>
      </w:r>
      <w:r w:rsidR="00C04C43" w:rsidRPr="00C04C43">
        <w:rPr>
          <w:color w:val="DCDCAA"/>
          <w:sz w:val="30"/>
          <w:szCs w:val="30"/>
        </w:rPr>
        <w:t>round</w:t>
      </w:r>
      <w:r w:rsidR="00C04C43" w:rsidRPr="00C04C43">
        <w:rPr>
          <w:color w:val="CCCCCC"/>
          <w:sz w:val="30"/>
          <w:szCs w:val="30"/>
        </w:rPr>
        <w:t>(</w:t>
      </w:r>
      <w:r>
        <w:rPr>
          <w:color w:val="CCCCCC"/>
          <w:sz w:val="30"/>
          <w:szCs w:val="30"/>
        </w:rPr>
        <w:t>X</w:t>
      </w:r>
      <w:r w:rsidR="00C04C43" w:rsidRPr="00C04C43">
        <w:rPr>
          <w:color w:val="CCCCCC"/>
          <w:sz w:val="30"/>
          <w:szCs w:val="30"/>
        </w:rPr>
        <w:t xml:space="preserve">, </w:t>
      </w:r>
      <w:r w:rsidR="00C04C43" w:rsidRPr="00C04C43">
        <w:rPr>
          <w:color w:val="B5CEA8"/>
          <w:sz w:val="30"/>
          <w:szCs w:val="30"/>
        </w:rPr>
        <w:t>8</w:t>
      </w:r>
      <w:r w:rsidR="00C04C43" w:rsidRPr="00C04C43">
        <w:rPr>
          <w:color w:val="CCCCCC"/>
          <w:sz w:val="30"/>
          <w:szCs w:val="30"/>
        </w:rPr>
        <w:t xml:space="preserve">, out </w:t>
      </w:r>
      <w:r w:rsidR="00C04C43" w:rsidRPr="00C04C43">
        <w:rPr>
          <w:color w:val="D4D4D4"/>
          <w:sz w:val="30"/>
          <w:szCs w:val="30"/>
        </w:rPr>
        <w:t>=</w:t>
      </w:r>
      <w:r w:rsidR="00C04C43" w:rsidRPr="00C04C43">
        <w:rPr>
          <w:color w:val="CCCCCC"/>
          <w:sz w:val="30"/>
          <w:szCs w:val="30"/>
        </w:rPr>
        <w:t xml:space="preserve"> </w:t>
      </w:r>
      <w:r>
        <w:rPr>
          <w:color w:val="CCCCCC"/>
          <w:sz w:val="30"/>
          <w:szCs w:val="30"/>
        </w:rPr>
        <w:t>X</w:t>
      </w:r>
      <w:r w:rsidR="00C04C43" w:rsidRPr="00C04C43">
        <w:rPr>
          <w:color w:val="CCCCCC"/>
          <w:sz w:val="30"/>
          <w:szCs w:val="30"/>
        </w:rPr>
        <w:t>)</w:t>
      </w:r>
    </w:p>
    <w:p w14:paraId="49408E99" w14:textId="77777777" w:rsidR="00C04C43" w:rsidRPr="00C04C43" w:rsidRDefault="00C04C43" w:rsidP="00C04C43">
      <w:pPr>
        <w:shd w:val="clear" w:color="auto" w:fill="1F1F1F"/>
        <w:spacing w:line="270" w:lineRule="atLeast"/>
        <w:rPr>
          <w:color w:val="CCCCCC"/>
          <w:sz w:val="30"/>
          <w:szCs w:val="30"/>
        </w:rPr>
      </w:pPr>
    </w:p>
    <w:p w14:paraId="4CAB721A" w14:textId="77777777" w:rsidR="00C04C43" w:rsidRPr="00C04C43" w:rsidRDefault="00C04C43" w:rsidP="00C04C43">
      <w:pPr>
        <w:shd w:val="clear" w:color="auto" w:fill="1F1F1F"/>
        <w:spacing w:line="270" w:lineRule="atLeast"/>
        <w:rPr>
          <w:color w:val="CCCCCC"/>
          <w:sz w:val="30"/>
          <w:szCs w:val="30"/>
        </w:rPr>
      </w:pPr>
      <w:r w:rsidRPr="00C04C43">
        <w:rPr>
          <w:color w:val="6A9955"/>
          <w:sz w:val="30"/>
          <w:szCs w:val="30"/>
        </w:rPr>
        <w:t xml:space="preserve"># Using </w:t>
      </w:r>
      <w:proofErr w:type="spellStart"/>
      <w:r w:rsidRPr="00C04C43">
        <w:rPr>
          <w:color w:val="6A9955"/>
          <w:sz w:val="30"/>
          <w:szCs w:val="30"/>
        </w:rPr>
        <w:t>DataFrame</w:t>
      </w:r>
      <w:proofErr w:type="spellEnd"/>
      <w:r w:rsidRPr="00C04C43">
        <w:rPr>
          <w:color w:val="6A9955"/>
          <w:sz w:val="30"/>
          <w:szCs w:val="30"/>
        </w:rPr>
        <w:t xml:space="preserve"> to view the constructed matrix (50x6)</w:t>
      </w:r>
    </w:p>
    <w:p w14:paraId="684531AD" w14:textId="0C1885B5" w:rsidR="00C04C43" w:rsidRPr="00C04C43" w:rsidRDefault="00C04C43" w:rsidP="00C04C43">
      <w:pPr>
        <w:shd w:val="clear" w:color="auto" w:fill="1F1F1F"/>
        <w:spacing w:line="270" w:lineRule="atLeast"/>
        <w:rPr>
          <w:color w:val="CCCCCC"/>
          <w:sz w:val="30"/>
          <w:szCs w:val="30"/>
        </w:rPr>
      </w:pPr>
      <w:proofErr w:type="spellStart"/>
      <w:r w:rsidRPr="00C04C43">
        <w:rPr>
          <w:color w:val="CCCCCC"/>
          <w:sz w:val="30"/>
          <w:szCs w:val="30"/>
        </w:rPr>
        <w:t>dataFrame</w:t>
      </w:r>
      <w:proofErr w:type="spellEnd"/>
      <w:r w:rsidRPr="00C04C43">
        <w:rPr>
          <w:color w:val="CCCCCC"/>
          <w:sz w:val="30"/>
          <w:szCs w:val="30"/>
        </w:rPr>
        <w:t xml:space="preserve"> </w:t>
      </w:r>
      <w:r w:rsidRPr="00C04C43">
        <w:rPr>
          <w:color w:val="D4D4D4"/>
          <w:sz w:val="30"/>
          <w:szCs w:val="30"/>
        </w:rPr>
        <w:t>=</w:t>
      </w:r>
      <w:r w:rsidRPr="00C04C43">
        <w:rPr>
          <w:color w:val="CCCCCC"/>
          <w:sz w:val="30"/>
          <w:szCs w:val="30"/>
        </w:rPr>
        <w:t xml:space="preserve"> </w:t>
      </w:r>
      <w:proofErr w:type="spellStart"/>
      <w:r w:rsidRPr="00C04C43">
        <w:rPr>
          <w:color w:val="CCCCCC"/>
          <w:sz w:val="30"/>
          <w:szCs w:val="30"/>
        </w:rPr>
        <w:t>pd</w:t>
      </w:r>
      <w:r w:rsidRPr="00C04C43">
        <w:rPr>
          <w:color w:val="D4D4D4"/>
          <w:sz w:val="30"/>
          <w:szCs w:val="30"/>
        </w:rPr>
        <w:t>.</w:t>
      </w:r>
      <w:r w:rsidRPr="00C04C43">
        <w:rPr>
          <w:color w:val="DCDCAA"/>
          <w:sz w:val="30"/>
          <w:szCs w:val="30"/>
        </w:rPr>
        <w:t>DataFrame</w:t>
      </w:r>
      <w:proofErr w:type="spellEnd"/>
      <w:r w:rsidRPr="00C04C43">
        <w:rPr>
          <w:color w:val="CCCCCC"/>
          <w:sz w:val="30"/>
          <w:szCs w:val="30"/>
        </w:rPr>
        <w:t>(</w:t>
      </w:r>
      <w:r w:rsidR="00754358">
        <w:rPr>
          <w:color w:val="CCCCCC"/>
          <w:sz w:val="30"/>
          <w:szCs w:val="30"/>
        </w:rPr>
        <w:t>X</w:t>
      </w:r>
      <w:r w:rsidRPr="00C04C43">
        <w:rPr>
          <w:color w:val="CCCCCC"/>
          <w:sz w:val="30"/>
          <w:szCs w:val="30"/>
        </w:rPr>
        <w:t>, columns</w:t>
      </w:r>
      <w:r w:rsidRPr="00C04C43">
        <w:rPr>
          <w:color w:val="D4D4D4"/>
          <w:sz w:val="30"/>
          <w:szCs w:val="30"/>
        </w:rPr>
        <w:t>=</w:t>
      </w:r>
      <w:r w:rsidRPr="00C04C43">
        <w:rPr>
          <w:color w:val="CCCCCC"/>
          <w:sz w:val="30"/>
          <w:szCs w:val="30"/>
        </w:rPr>
        <w:t>[</w:t>
      </w:r>
      <w:r w:rsidRPr="00C04C43">
        <w:rPr>
          <w:color w:val="CE9178"/>
          <w:sz w:val="30"/>
          <w:szCs w:val="30"/>
        </w:rPr>
        <w:t>"f1"</w:t>
      </w:r>
      <w:r w:rsidRPr="00C04C43">
        <w:rPr>
          <w:color w:val="CCCCCC"/>
          <w:sz w:val="30"/>
          <w:szCs w:val="30"/>
        </w:rPr>
        <w:t xml:space="preserve">, </w:t>
      </w:r>
      <w:r w:rsidRPr="00C04C43">
        <w:rPr>
          <w:color w:val="CE9178"/>
          <w:sz w:val="30"/>
          <w:szCs w:val="30"/>
        </w:rPr>
        <w:t>"f2"</w:t>
      </w:r>
      <w:r w:rsidRPr="00C04C43">
        <w:rPr>
          <w:color w:val="CCCCCC"/>
          <w:sz w:val="30"/>
          <w:szCs w:val="30"/>
        </w:rPr>
        <w:t xml:space="preserve">, </w:t>
      </w:r>
      <w:r w:rsidRPr="00C04C43">
        <w:rPr>
          <w:color w:val="CE9178"/>
          <w:sz w:val="30"/>
          <w:szCs w:val="30"/>
        </w:rPr>
        <w:t>"f3"</w:t>
      </w:r>
      <w:r w:rsidRPr="00C04C43">
        <w:rPr>
          <w:color w:val="CCCCCC"/>
          <w:sz w:val="30"/>
          <w:szCs w:val="30"/>
        </w:rPr>
        <w:t xml:space="preserve">, </w:t>
      </w:r>
      <w:r w:rsidRPr="00C04C43">
        <w:rPr>
          <w:color w:val="CE9178"/>
          <w:sz w:val="30"/>
          <w:szCs w:val="30"/>
        </w:rPr>
        <w:t>"f4"</w:t>
      </w:r>
      <w:r w:rsidRPr="00C04C43">
        <w:rPr>
          <w:color w:val="CCCCCC"/>
          <w:sz w:val="30"/>
          <w:szCs w:val="30"/>
        </w:rPr>
        <w:t xml:space="preserve">, </w:t>
      </w:r>
      <w:r w:rsidRPr="00C04C43">
        <w:rPr>
          <w:color w:val="CE9178"/>
          <w:sz w:val="30"/>
          <w:szCs w:val="30"/>
        </w:rPr>
        <w:t>"f5"</w:t>
      </w:r>
      <w:r w:rsidRPr="00C04C43">
        <w:rPr>
          <w:color w:val="CCCCCC"/>
          <w:sz w:val="30"/>
          <w:szCs w:val="30"/>
        </w:rPr>
        <w:t xml:space="preserve">, </w:t>
      </w:r>
      <w:r w:rsidRPr="00C04C43">
        <w:rPr>
          <w:color w:val="CE9178"/>
          <w:sz w:val="30"/>
          <w:szCs w:val="30"/>
        </w:rPr>
        <w:t>"f6"</w:t>
      </w:r>
      <w:r w:rsidRPr="00C04C43">
        <w:rPr>
          <w:color w:val="CCCCCC"/>
          <w:sz w:val="30"/>
          <w:szCs w:val="30"/>
        </w:rPr>
        <w:t>])</w:t>
      </w:r>
    </w:p>
    <w:p w14:paraId="4C5628BC" w14:textId="77777777" w:rsidR="00C04C43" w:rsidRPr="00C04C43" w:rsidRDefault="00C04C43" w:rsidP="00C04C43">
      <w:pPr>
        <w:shd w:val="clear" w:color="auto" w:fill="1F1F1F"/>
        <w:spacing w:line="270" w:lineRule="atLeast"/>
        <w:rPr>
          <w:color w:val="CCCCCC"/>
          <w:sz w:val="30"/>
          <w:szCs w:val="30"/>
        </w:rPr>
      </w:pPr>
    </w:p>
    <w:p w14:paraId="20659BA0" w14:textId="77777777" w:rsidR="00C04C43" w:rsidRPr="00C04C43" w:rsidRDefault="00C04C43" w:rsidP="00C04C43">
      <w:pPr>
        <w:shd w:val="clear" w:color="auto" w:fill="1F1F1F"/>
        <w:spacing w:line="270" w:lineRule="atLeast"/>
        <w:rPr>
          <w:color w:val="CCCCCC"/>
          <w:sz w:val="30"/>
          <w:szCs w:val="30"/>
        </w:rPr>
      </w:pPr>
      <w:r w:rsidRPr="00C04C43">
        <w:rPr>
          <w:color w:val="6A9955"/>
          <w:sz w:val="30"/>
          <w:szCs w:val="30"/>
        </w:rPr>
        <w:t># Save the matrix to a csv file</w:t>
      </w:r>
    </w:p>
    <w:p w14:paraId="75100F1B" w14:textId="34A7503F" w:rsidR="00C04C43" w:rsidRPr="00C04C43" w:rsidRDefault="00C04C43" w:rsidP="00C04C43">
      <w:pPr>
        <w:shd w:val="clear" w:color="auto" w:fill="1F1F1F"/>
        <w:spacing w:line="270" w:lineRule="atLeast"/>
        <w:rPr>
          <w:color w:val="CCCCCC"/>
          <w:sz w:val="30"/>
          <w:szCs w:val="30"/>
        </w:rPr>
      </w:pPr>
      <w:proofErr w:type="spellStart"/>
      <w:r w:rsidRPr="00C04C43">
        <w:rPr>
          <w:color w:val="CCCCCC"/>
          <w:sz w:val="30"/>
          <w:szCs w:val="30"/>
        </w:rPr>
        <w:t>dataFrame</w:t>
      </w:r>
      <w:r w:rsidRPr="00C04C43">
        <w:rPr>
          <w:color w:val="D4D4D4"/>
          <w:sz w:val="30"/>
          <w:szCs w:val="30"/>
        </w:rPr>
        <w:t>.</w:t>
      </w:r>
      <w:r w:rsidRPr="00C04C43">
        <w:rPr>
          <w:color w:val="DCDCAA"/>
          <w:sz w:val="30"/>
          <w:szCs w:val="30"/>
        </w:rPr>
        <w:t>to_csv</w:t>
      </w:r>
      <w:proofErr w:type="spellEnd"/>
      <w:r w:rsidRPr="00C04C43">
        <w:rPr>
          <w:color w:val="CCCCCC"/>
          <w:sz w:val="30"/>
          <w:szCs w:val="30"/>
        </w:rPr>
        <w:t>(</w:t>
      </w:r>
      <w:r w:rsidRPr="00C04C43">
        <w:rPr>
          <w:color w:val="CE9178"/>
          <w:sz w:val="30"/>
          <w:szCs w:val="30"/>
        </w:rPr>
        <w:t>"dataset_</w:t>
      </w:r>
      <w:r w:rsidR="00754358">
        <w:rPr>
          <w:color w:val="CE9178"/>
          <w:sz w:val="30"/>
          <w:szCs w:val="30"/>
        </w:rPr>
        <w:t>X</w:t>
      </w:r>
      <w:r w:rsidRPr="00C04C43">
        <w:rPr>
          <w:color w:val="CE9178"/>
          <w:sz w:val="30"/>
          <w:szCs w:val="30"/>
        </w:rPr>
        <w:t>.csv"</w:t>
      </w:r>
      <w:r w:rsidRPr="00C04C43">
        <w:rPr>
          <w:color w:val="CCCCCC"/>
          <w:sz w:val="30"/>
          <w:szCs w:val="30"/>
        </w:rPr>
        <w:t>, index</w:t>
      </w:r>
      <w:r w:rsidRPr="00C04C43">
        <w:rPr>
          <w:color w:val="D4D4D4"/>
          <w:sz w:val="30"/>
          <w:szCs w:val="30"/>
        </w:rPr>
        <w:t>=</w:t>
      </w:r>
      <w:r w:rsidRPr="00C04C43">
        <w:rPr>
          <w:color w:val="CCCCCC"/>
          <w:sz w:val="30"/>
          <w:szCs w:val="30"/>
        </w:rPr>
        <w:t>False, float_format</w:t>
      </w:r>
      <w:r w:rsidRPr="00C04C43">
        <w:rPr>
          <w:color w:val="D4D4D4"/>
          <w:sz w:val="30"/>
          <w:szCs w:val="30"/>
        </w:rPr>
        <w:t>=</w:t>
      </w:r>
      <w:r w:rsidRPr="00C04C43">
        <w:rPr>
          <w:color w:val="CE9178"/>
          <w:sz w:val="30"/>
          <w:szCs w:val="30"/>
        </w:rPr>
        <w:t>"%.8f"</w:t>
      </w:r>
      <w:r w:rsidRPr="00C04C43">
        <w:rPr>
          <w:color w:val="CCCCCC"/>
          <w:sz w:val="30"/>
          <w:szCs w:val="30"/>
        </w:rPr>
        <w:t>)</w:t>
      </w:r>
    </w:p>
    <w:p w14:paraId="042071AD" w14:textId="77777777" w:rsidR="00C04C43" w:rsidRPr="00C04C43" w:rsidRDefault="00C04C43" w:rsidP="00C04C43">
      <w:pPr>
        <w:shd w:val="clear" w:color="auto" w:fill="1F1F1F"/>
        <w:spacing w:after="240" w:line="270" w:lineRule="atLeast"/>
        <w:rPr>
          <w:color w:val="CCCCCC"/>
          <w:sz w:val="18"/>
          <w:szCs w:val="18"/>
        </w:rPr>
      </w:pPr>
    </w:p>
    <w:p w14:paraId="6ABAC83E" w14:textId="77777777" w:rsidR="00754358" w:rsidRDefault="00754358">
      <w:pPr>
        <w:rPr>
          <w:b/>
          <w:bCs/>
          <w:sz w:val="32"/>
          <w:szCs w:val="32"/>
        </w:rPr>
      </w:pPr>
    </w:p>
    <w:p w14:paraId="3B2B0D40" w14:textId="77777777" w:rsidR="00754358" w:rsidRPr="00D31F1D" w:rsidRDefault="00754358" w:rsidP="00754358">
      <w:pPr>
        <w:rPr>
          <w:sz w:val="32"/>
          <w:szCs w:val="32"/>
        </w:rPr>
      </w:pPr>
      <w:r w:rsidRPr="00D31F1D">
        <w:rPr>
          <w:b/>
          <w:bCs/>
          <w:sz w:val="32"/>
          <w:szCs w:val="32"/>
        </w:rPr>
        <w:lastRenderedPageBreak/>
        <w:t>Comment on round off errors:</w:t>
      </w:r>
      <w:r w:rsidRPr="00C04C43">
        <w:rPr>
          <w:sz w:val="28"/>
          <w:szCs w:val="28"/>
        </w:rPr>
        <w:br/>
      </w:r>
      <w:r w:rsidRPr="00D31F1D">
        <w:rPr>
          <w:sz w:val="32"/>
          <w:szCs w:val="32"/>
        </w:rPr>
        <w:t>Floating-point numbers are stored with limited precision. Some decimal values cannot be written exactly in binary, so the machine stores a very close value, not the exact one. So, the machine introduces round-off errors because it stores numbers in floating-point format.</w:t>
      </w:r>
    </w:p>
    <w:p w14:paraId="7DA8291D" w14:textId="77777777" w:rsidR="00754358" w:rsidRPr="00D31F1D" w:rsidRDefault="00754358" w:rsidP="00754358">
      <w:pPr>
        <w:rPr>
          <w:sz w:val="32"/>
          <w:szCs w:val="32"/>
        </w:rPr>
      </w:pPr>
      <w:r w:rsidRPr="00D31F1D">
        <w:rPr>
          <w:sz w:val="32"/>
          <w:szCs w:val="32"/>
        </w:rPr>
        <w:t xml:space="preserve">When machine calculates the features f5 and f6 using features f1, f2, f3, f4, it may not hold the exact result, only something very close. After that, when we round everything to 8 decimals, numbers look neat, but it introduces another small difference. Because if we calculate f5 and f6 after this, then </w:t>
      </w:r>
    </w:p>
    <w:p w14:paraId="373E27B6" w14:textId="77777777" w:rsidR="00754358" w:rsidRDefault="00754358" w:rsidP="00754358">
      <w:pPr>
        <w:rPr>
          <w:sz w:val="28"/>
          <w:szCs w:val="28"/>
        </w:rPr>
      </w:pPr>
      <w:r w:rsidRPr="00D31F1D">
        <w:rPr>
          <w:sz w:val="32"/>
          <w:szCs w:val="32"/>
        </w:rPr>
        <w:t>f5 will not be equal to 2 * f1 + f2; From data shown let’s take first row:</w:t>
      </w:r>
      <w:r>
        <w:rPr>
          <w:sz w:val="28"/>
          <w:szCs w:val="28"/>
        </w:rPr>
        <w:br/>
      </w:r>
    </w:p>
    <w:tbl>
      <w:tblPr>
        <w:tblW w:w="0" w:type="auto"/>
        <w:tblInd w:w="60" w:type="dxa"/>
        <w:tblCellMar>
          <w:left w:w="0" w:type="dxa"/>
          <w:right w:w="0" w:type="dxa"/>
        </w:tblCellMar>
        <w:tblLook w:val="04A0" w:firstRow="1" w:lastRow="0" w:firstColumn="1" w:lastColumn="0" w:noHBand="0" w:noVBand="1"/>
      </w:tblPr>
      <w:tblGrid>
        <w:gridCol w:w="1380"/>
        <w:gridCol w:w="1436"/>
        <w:gridCol w:w="1437"/>
        <w:gridCol w:w="1437"/>
        <w:gridCol w:w="1437"/>
        <w:gridCol w:w="1437"/>
      </w:tblGrid>
      <w:tr w:rsidR="00D31F1D" w:rsidRPr="003B3D02" w14:paraId="01AF998C" w14:textId="77777777" w:rsidTr="00D31F1D">
        <w:trPr>
          <w:trHeight w:val="314"/>
        </w:trPr>
        <w:tc>
          <w:tcPr>
            <w:tcW w:w="139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686336D" w14:textId="77777777" w:rsidR="00754358" w:rsidRPr="003B3D02" w:rsidRDefault="00754358" w:rsidP="0082168D">
            <w:r w:rsidRPr="003B3D02">
              <w:rPr>
                <w:b/>
                <w:bCs/>
                <w:color w:val="000000"/>
              </w:rPr>
              <w:t>f1</w:t>
            </w:r>
          </w:p>
        </w:tc>
        <w:tc>
          <w:tcPr>
            <w:tcW w:w="14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56FD349" w14:textId="77777777" w:rsidR="00754358" w:rsidRPr="003B3D02" w:rsidRDefault="00754358" w:rsidP="0082168D">
            <w:r w:rsidRPr="003B3D02">
              <w:rPr>
                <w:b/>
                <w:bCs/>
                <w:color w:val="000000"/>
              </w:rPr>
              <w:t>f2</w:t>
            </w:r>
          </w:p>
        </w:tc>
        <w:tc>
          <w:tcPr>
            <w:tcW w:w="14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E096691" w14:textId="77777777" w:rsidR="00754358" w:rsidRPr="003B3D02" w:rsidRDefault="00754358" w:rsidP="0082168D">
            <w:r w:rsidRPr="003B3D02">
              <w:rPr>
                <w:b/>
                <w:bCs/>
                <w:color w:val="000000"/>
              </w:rPr>
              <w:t>f3</w:t>
            </w:r>
          </w:p>
        </w:tc>
        <w:tc>
          <w:tcPr>
            <w:tcW w:w="14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9B0BAB7" w14:textId="77777777" w:rsidR="00754358" w:rsidRPr="003B3D02" w:rsidRDefault="00754358" w:rsidP="0082168D">
            <w:r w:rsidRPr="003B3D02">
              <w:rPr>
                <w:b/>
                <w:bCs/>
                <w:color w:val="000000"/>
              </w:rPr>
              <w:t>f4</w:t>
            </w:r>
          </w:p>
        </w:tc>
        <w:tc>
          <w:tcPr>
            <w:tcW w:w="14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BF7E9DB" w14:textId="77777777" w:rsidR="00754358" w:rsidRPr="003B3D02" w:rsidRDefault="00754358" w:rsidP="0082168D">
            <w:r w:rsidRPr="003B3D02">
              <w:rPr>
                <w:b/>
                <w:bCs/>
                <w:color w:val="000000"/>
              </w:rPr>
              <w:t>f5</w:t>
            </w:r>
          </w:p>
        </w:tc>
        <w:tc>
          <w:tcPr>
            <w:tcW w:w="14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0D33546" w14:textId="77777777" w:rsidR="00754358" w:rsidRPr="003B3D02" w:rsidRDefault="00754358" w:rsidP="0082168D">
            <w:r w:rsidRPr="003B3D02">
              <w:rPr>
                <w:b/>
                <w:bCs/>
                <w:color w:val="000000"/>
              </w:rPr>
              <w:t>f6</w:t>
            </w:r>
          </w:p>
        </w:tc>
      </w:tr>
      <w:tr w:rsidR="00D31F1D" w:rsidRPr="003B3D02" w14:paraId="4F343056" w14:textId="77777777" w:rsidTr="00D31F1D">
        <w:trPr>
          <w:trHeight w:val="341"/>
        </w:trPr>
        <w:tc>
          <w:tcPr>
            <w:tcW w:w="139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A23E8A" w14:textId="77777777" w:rsidR="00754358" w:rsidRPr="003B3D02" w:rsidRDefault="00754358" w:rsidP="0082168D">
            <w:r w:rsidRPr="003B3D02">
              <w:rPr>
                <w:color w:val="000000"/>
              </w:rPr>
              <w:t>1.51473295</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461432" w14:textId="77777777" w:rsidR="00754358" w:rsidRPr="003B3D02" w:rsidRDefault="00754358" w:rsidP="0082168D">
            <w:r w:rsidRPr="003B3D02">
              <w:rPr>
                <w:color w:val="000000"/>
              </w:rPr>
              <w:t>1.03897799</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818767" w14:textId="77777777" w:rsidR="00754358" w:rsidRPr="003B3D02" w:rsidRDefault="00754358" w:rsidP="0082168D">
            <w:r w:rsidRPr="003B3D02">
              <w:rPr>
                <w:color w:val="000000"/>
              </w:rPr>
              <w:t>-0.19350891</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4279A" w14:textId="77777777" w:rsidR="00754358" w:rsidRPr="003B3D02" w:rsidRDefault="00754358" w:rsidP="0082168D">
            <w:r w:rsidRPr="003B3D02">
              <w:rPr>
                <w:color w:val="000000"/>
              </w:rPr>
              <w:t>-0.77230558</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E006BA" w14:textId="77777777" w:rsidR="00754358" w:rsidRPr="003B3D02" w:rsidRDefault="00754358" w:rsidP="0082168D">
            <w:r w:rsidRPr="003B3D02">
              <w:rPr>
                <w:color w:val="000000"/>
              </w:rPr>
              <w:t>4.06844388</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6EFEDD" w14:textId="77777777" w:rsidR="00754358" w:rsidRPr="003B3D02" w:rsidRDefault="00754358" w:rsidP="0082168D">
            <w:r w:rsidRPr="003B3D02">
              <w:rPr>
                <w:color w:val="000000"/>
              </w:rPr>
              <w:t>0.57879667</w:t>
            </w:r>
          </w:p>
        </w:tc>
      </w:tr>
    </w:tbl>
    <w:p w14:paraId="119AB12C" w14:textId="77777777" w:rsidR="00754358" w:rsidRDefault="00754358" w:rsidP="00754358">
      <w:pPr>
        <w:rPr>
          <w:b/>
          <w:bCs/>
          <w:sz w:val="28"/>
          <w:szCs w:val="28"/>
        </w:rPr>
      </w:pPr>
    </w:p>
    <w:p w14:paraId="48F79CB5" w14:textId="77777777" w:rsidR="00D31F1D" w:rsidRPr="00D31F1D" w:rsidRDefault="00754358" w:rsidP="00754358">
      <w:pPr>
        <w:rPr>
          <w:color w:val="000000"/>
          <w:sz w:val="32"/>
          <w:szCs w:val="32"/>
        </w:rPr>
      </w:pPr>
      <w:r w:rsidRPr="00D31F1D">
        <w:rPr>
          <w:sz w:val="32"/>
          <w:szCs w:val="32"/>
        </w:rPr>
        <w:t>f5 = 2 * (</w:t>
      </w:r>
      <w:r w:rsidRPr="003B3D02">
        <w:rPr>
          <w:color w:val="000000"/>
          <w:sz w:val="32"/>
          <w:szCs w:val="32"/>
        </w:rPr>
        <w:t>1.51473295</w:t>
      </w:r>
      <w:r w:rsidRPr="00D31F1D">
        <w:rPr>
          <w:sz w:val="32"/>
          <w:szCs w:val="32"/>
        </w:rPr>
        <w:t xml:space="preserve">) + </w:t>
      </w:r>
      <w:r w:rsidRPr="003B3D02">
        <w:rPr>
          <w:color w:val="000000"/>
          <w:sz w:val="32"/>
          <w:szCs w:val="32"/>
        </w:rPr>
        <w:t>1.03897799</w:t>
      </w:r>
      <w:r w:rsidRPr="00D31F1D">
        <w:rPr>
          <w:color w:val="000000"/>
          <w:sz w:val="32"/>
          <w:szCs w:val="32"/>
        </w:rPr>
        <w:t xml:space="preserve"> </w:t>
      </w:r>
    </w:p>
    <w:p w14:paraId="0841CCEB" w14:textId="7C9319DD" w:rsidR="00754358" w:rsidRPr="00D31F1D" w:rsidRDefault="00D31F1D" w:rsidP="00754358">
      <w:pPr>
        <w:rPr>
          <w:b/>
          <w:bCs/>
          <w:color w:val="000000"/>
          <w:sz w:val="32"/>
          <w:szCs w:val="32"/>
        </w:rPr>
      </w:pPr>
      <w:r w:rsidRPr="00D31F1D">
        <w:rPr>
          <w:color w:val="000000"/>
          <w:sz w:val="32"/>
          <w:szCs w:val="32"/>
        </w:rPr>
        <w:t>f5</w:t>
      </w:r>
      <w:r>
        <w:rPr>
          <w:b/>
          <w:bCs/>
          <w:color w:val="000000"/>
          <w:sz w:val="32"/>
          <w:szCs w:val="32"/>
        </w:rPr>
        <w:t xml:space="preserve"> = </w:t>
      </w:r>
      <w:r w:rsidR="00754358" w:rsidRPr="00D31F1D">
        <w:rPr>
          <w:color w:val="000000"/>
          <w:sz w:val="32"/>
          <w:szCs w:val="32"/>
        </w:rPr>
        <w:t>4.06844458</w:t>
      </w:r>
      <w:r w:rsidR="00754358" w:rsidRPr="00D31F1D">
        <w:rPr>
          <w:b/>
          <w:bCs/>
          <w:color w:val="000000"/>
          <w:sz w:val="32"/>
          <w:szCs w:val="32"/>
        </w:rPr>
        <w:t xml:space="preserve"> </w:t>
      </w:r>
      <w:r>
        <w:rPr>
          <w:b/>
          <w:bCs/>
          <w:color w:val="000000"/>
          <w:sz w:val="32"/>
          <w:szCs w:val="32"/>
        </w:rPr>
        <w:t>not equal to</w:t>
      </w:r>
      <w:r w:rsidR="00754358" w:rsidRPr="00D31F1D">
        <w:rPr>
          <w:b/>
          <w:bCs/>
          <w:color w:val="000000"/>
          <w:sz w:val="32"/>
          <w:szCs w:val="32"/>
        </w:rPr>
        <w:t xml:space="preserve"> </w:t>
      </w:r>
      <w:r w:rsidR="00754358" w:rsidRPr="003B3D02">
        <w:rPr>
          <w:color w:val="000000"/>
          <w:sz w:val="32"/>
          <w:szCs w:val="32"/>
        </w:rPr>
        <w:t>4.06844388</w:t>
      </w:r>
      <w:r>
        <w:rPr>
          <w:color w:val="000000"/>
          <w:sz w:val="32"/>
          <w:szCs w:val="32"/>
        </w:rPr>
        <w:t>(actual value of f5)</w:t>
      </w:r>
    </w:p>
    <w:p w14:paraId="621A933C" w14:textId="77777777" w:rsidR="00754358" w:rsidRDefault="00754358">
      <w:pPr>
        <w:rPr>
          <w:b/>
          <w:bCs/>
          <w:sz w:val="32"/>
          <w:szCs w:val="32"/>
        </w:rPr>
      </w:pPr>
    </w:p>
    <w:p w14:paraId="0BC31811" w14:textId="22AE283A" w:rsidR="00754358" w:rsidRPr="00D31F1D" w:rsidRDefault="00D31F1D">
      <w:pPr>
        <w:rPr>
          <w:sz w:val="32"/>
          <w:szCs w:val="32"/>
        </w:rPr>
      </w:pPr>
      <w:r>
        <w:rPr>
          <w:b/>
          <w:bCs/>
          <w:sz w:val="32"/>
          <w:szCs w:val="32"/>
        </w:rPr>
        <w:t xml:space="preserve">Therefore, </w:t>
      </w:r>
      <w:r>
        <w:rPr>
          <w:sz w:val="32"/>
          <w:szCs w:val="32"/>
        </w:rPr>
        <w:t>we can conclude that after rounding-off the features f5 and f6 are not anymore linear-combination of f1, f2, f3, f4. Hence, it affects the rank of matrix that was supposed to be 4 before round-off. Now it can compute the rank to be more than 4.</w:t>
      </w:r>
    </w:p>
    <w:p w14:paraId="60DE289B" w14:textId="77777777" w:rsidR="00754358" w:rsidRDefault="00754358">
      <w:pPr>
        <w:rPr>
          <w:b/>
          <w:bCs/>
          <w:sz w:val="32"/>
          <w:szCs w:val="32"/>
        </w:rPr>
      </w:pPr>
    </w:p>
    <w:p w14:paraId="3C858AB1" w14:textId="77777777" w:rsidR="00754358" w:rsidRDefault="00754358">
      <w:pPr>
        <w:rPr>
          <w:b/>
          <w:bCs/>
          <w:sz w:val="32"/>
          <w:szCs w:val="32"/>
        </w:rPr>
      </w:pPr>
    </w:p>
    <w:p w14:paraId="626F8FD8" w14:textId="77777777" w:rsidR="00754358" w:rsidRDefault="00754358">
      <w:pPr>
        <w:rPr>
          <w:b/>
          <w:bCs/>
          <w:sz w:val="32"/>
          <w:szCs w:val="32"/>
        </w:rPr>
      </w:pPr>
    </w:p>
    <w:p w14:paraId="095C17BA" w14:textId="77777777" w:rsidR="00754358" w:rsidRDefault="00754358">
      <w:pPr>
        <w:rPr>
          <w:b/>
          <w:bCs/>
          <w:sz w:val="32"/>
          <w:szCs w:val="32"/>
        </w:rPr>
      </w:pPr>
    </w:p>
    <w:p w14:paraId="7DDB948C" w14:textId="77777777" w:rsidR="00754358" w:rsidRDefault="00754358">
      <w:pPr>
        <w:rPr>
          <w:b/>
          <w:bCs/>
          <w:sz w:val="32"/>
          <w:szCs w:val="32"/>
        </w:rPr>
      </w:pPr>
    </w:p>
    <w:p w14:paraId="57FC0119" w14:textId="77777777" w:rsidR="00754358" w:rsidRDefault="00754358">
      <w:pPr>
        <w:rPr>
          <w:b/>
          <w:bCs/>
          <w:sz w:val="32"/>
          <w:szCs w:val="32"/>
        </w:rPr>
      </w:pPr>
    </w:p>
    <w:p w14:paraId="486F6440" w14:textId="77777777" w:rsidR="00754358" w:rsidRDefault="00754358">
      <w:pPr>
        <w:rPr>
          <w:b/>
          <w:bCs/>
          <w:sz w:val="32"/>
          <w:szCs w:val="32"/>
        </w:rPr>
      </w:pPr>
    </w:p>
    <w:p w14:paraId="7EA5DC44" w14:textId="77777777" w:rsidR="00754358" w:rsidRDefault="00754358">
      <w:pPr>
        <w:rPr>
          <w:b/>
          <w:bCs/>
          <w:sz w:val="32"/>
          <w:szCs w:val="32"/>
        </w:rPr>
      </w:pPr>
    </w:p>
    <w:p w14:paraId="6B6781C4" w14:textId="77777777" w:rsidR="00754358" w:rsidRDefault="00754358">
      <w:pPr>
        <w:rPr>
          <w:b/>
          <w:bCs/>
          <w:sz w:val="32"/>
          <w:szCs w:val="32"/>
        </w:rPr>
      </w:pPr>
    </w:p>
    <w:p w14:paraId="40DA166E" w14:textId="77777777" w:rsidR="00754358" w:rsidRDefault="00754358">
      <w:pPr>
        <w:rPr>
          <w:b/>
          <w:bCs/>
          <w:sz w:val="32"/>
          <w:szCs w:val="32"/>
        </w:rPr>
      </w:pPr>
    </w:p>
    <w:p w14:paraId="1A257C8D" w14:textId="44FB8F80" w:rsidR="00754358" w:rsidRDefault="00754358">
      <w:pPr>
        <w:rPr>
          <w:sz w:val="40"/>
          <w:szCs w:val="40"/>
          <w:vertAlign w:val="superscript"/>
        </w:rPr>
      </w:pPr>
      <w:r w:rsidRPr="00C04C43">
        <w:rPr>
          <w:b/>
          <w:bCs/>
          <w:sz w:val="32"/>
          <w:szCs w:val="32"/>
        </w:rPr>
        <w:lastRenderedPageBreak/>
        <w:t>Q1) (</w:t>
      </w:r>
      <w:r>
        <w:rPr>
          <w:b/>
          <w:bCs/>
          <w:sz w:val="32"/>
          <w:szCs w:val="32"/>
        </w:rPr>
        <w:t>2</w:t>
      </w:r>
      <w:r w:rsidRPr="00C04C43">
        <w:rPr>
          <w:b/>
          <w:bCs/>
          <w:sz w:val="32"/>
          <w:szCs w:val="32"/>
        </w:rPr>
        <w:t>)</w:t>
      </w:r>
      <w:r w:rsidRPr="00C04C43">
        <w:rPr>
          <w:sz w:val="28"/>
          <w:szCs w:val="28"/>
        </w:rPr>
        <w:t xml:space="preserve"> </w:t>
      </w:r>
      <w:r>
        <w:rPr>
          <w:sz w:val="36"/>
          <w:szCs w:val="36"/>
        </w:rPr>
        <w:t>Rank of X and Display the dataset generated above</w:t>
      </w:r>
    </w:p>
    <w:p w14:paraId="334E8B6D" w14:textId="77777777" w:rsidR="00754358" w:rsidRDefault="00754358">
      <w:pPr>
        <w:rPr>
          <w:sz w:val="40"/>
          <w:szCs w:val="40"/>
          <w:vertAlign w:val="superscript"/>
        </w:rPr>
      </w:pPr>
    </w:p>
    <w:p w14:paraId="0700181F" w14:textId="77777777" w:rsidR="00754358" w:rsidRPr="003B3D02" w:rsidRDefault="00754358" w:rsidP="00754358">
      <w:pPr>
        <w:rPr>
          <w:b/>
          <w:bCs/>
          <w:sz w:val="32"/>
          <w:szCs w:val="32"/>
        </w:rPr>
      </w:pPr>
      <w:r w:rsidRPr="003B3D02">
        <w:rPr>
          <w:b/>
          <w:bCs/>
          <w:sz w:val="32"/>
          <w:szCs w:val="32"/>
        </w:rPr>
        <w:t>Matrix generated: -</w:t>
      </w:r>
    </w:p>
    <w:tbl>
      <w:tblPr>
        <w:tblW w:w="8802" w:type="dxa"/>
        <w:tblCellMar>
          <w:left w:w="0" w:type="dxa"/>
          <w:right w:w="0" w:type="dxa"/>
        </w:tblCellMar>
        <w:tblLook w:val="04A0" w:firstRow="1" w:lastRow="0" w:firstColumn="1" w:lastColumn="0" w:noHBand="0" w:noVBand="1"/>
      </w:tblPr>
      <w:tblGrid>
        <w:gridCol w:w="1467"/>
        <w:gridCol w:w="1467"/>
        <w:gridCol w:w="1467"/>
        <w:gridCol w:w="1467"/>
        <w:gridCol w:w="1467"/>
        <w:gridCol w:w="1467"/>
      </w:tblGrid>
      <w:tr w:rsidR="00754358" w14:paraId="77558104"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9AA0BF2"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f1</w:t>
            </w:r>
          </w:p>
        </w:tc>
        <w:tc>
          <w:tcPr>
            <w:tcW w:w="146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B98FC9B"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f2</w:t>
            </w:r>
          </w:p>
        </w:tc>
        <w:tc>
          <w:tcPr>
            <w:tcW w:w="146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71FC144"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f3</w:t>
            </w:r>
          </w:p>
        </w:tc>
        <w:tc>
          <w:tcPr>
            <w:tcW w:w="146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8462A63"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f4</w:t>
            </w:r>
          </w:p>
        </w:tc>
        <w:tc>
          <w:tcPr>
            <w:tcW w:w="146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6D50C42"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f5</w:t>
            </w:r>
          </w:p>
        </w:tc>
        <w:tc>
          <w:tcPr>
            <w:tcW w:w="146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643EFDC"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f6</w:t>
            </w:r>
          </w:p>
        </w:tc>
      </w:tr>
      <w:tr w:rsidR="00754358" w14:paraId="1A7FECFE" w14:textId="77777777" w:rsidTr="0082168D">
        <w:trPr>
          <w:trHeight w:val="180"/>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437C34"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1.51473295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00933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1.03897799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C3A8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-0.19350891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FF65C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-0.77230558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F0575C"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4.06844388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545CFC"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0.57879667</w:t>
            </w:r>
          </w:p>
        </w:tc>
      </w:tr>
      <w:tr w:rsidR="00754358" w14:paraId="75A17DAB"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B37DA7"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0.55612370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E83E0B"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-0.37658555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A105A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0.15895096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63F4AD"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-0.07771266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AE4C1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0.73566186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AAE86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0.23666361</w:t>
            </w:r>
          </w:p>
        </w:tc>
      </w:tr>
      <w:tr w:rsidR="00754358" w14:paraId="72E30AB8"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F5EFE4F"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1.87367610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4EF9D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0.71358571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D3581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-1.69390379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E8346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-0.44800883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2FA53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4.46093791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E21F98"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-1.24589496</w:t>
            </w:r>
          </w:p>
        </w:tc>
      </w:tr>
      <w:tr w:rsidR="00754358" w14:paraId="48811305"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B1F2278"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-0.61246131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79FF2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-0.76743760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3F5A4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-0.87233761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775C7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-0.35944159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221E3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-1.99236022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ECE7B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-0.51289602</w:t>
            </w:r>
          </w:p>
        </w:tc>
      </w:tr>
      <w:tr w:rsidR="00754358" w14:paraId="6BDE83F4"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C3769E"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-0.31830765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A5008"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-0.28419433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CD2B6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0.69143401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0803B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0.25075850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833468"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-0.92080964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7E6B12"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0.44067550</w:t>
            </w:r>
          </w:p>
        </w:tc>
      </w:tr>
      <w:tr w:rsidR="00754358" w14:paraId="7F627D46"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790F91"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1.82634663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57051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-0.69490505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6C28C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0.05882057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64AB0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-0.45360821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017AB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2.95778822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CCA1A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0.51242878</w:t>
            </w:r>
          </w:p>
        </w:tc>
      </w:tr>
      <w:tr w:rsidR="00754358" w14:paraId="12F79724"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06CDF12"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-0.66267779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B66A8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-1.39802916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210D8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0.28214850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11465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-0.48506501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C558D1"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-2.72338473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ED2D81"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0.76721351</w:t>
            </w:r>
          </w:p>
        </w:tc>
      </w:tr>
      <w:tr w:rsidR="00754358" w14:paraId="5FBC0154"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F6DFB6C"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-0.46912689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5332AD"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-0.62598233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CC0BE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1.40916763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F0D2A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-0.80978351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CE9D5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-1.56423611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7828A5"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2.21895114</w:t>
            </w:r>
          </w:p>
        </w:tc>
      </w:tr>
      <w:tr w:rsidR="00754358" w14:paraId="2FA00B3C"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8BE6FB"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0.08875751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29018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0.03152032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2B6EE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0.31918064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4B7BCC"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-0.90281282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D92B0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0.20903535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55B22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1.22199346</w:t>
            </w:r>
          </w:p>
        </w:tc>
      </w:tr>
      <w:tr w:rsidR="00754358" w14:paraId="7D7A2C76"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DBD5D0"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1.14049398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A65E4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0.61550934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7CDD0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-0.20151043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39528D"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-0.59783172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20DDB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2.89649731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E67DF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0.39632129</w:t>
            </w:r>
          </w:p>
        </w:tc>
      </w:tr>
      <w:tr w:rsidR="00754358" w14:paraId="35B018CE"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308A79F"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-0.46636538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13693D"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1.81951833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B900E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0.57159963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64A38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-0.74916070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E1D39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0.88678757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805E5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1.32076033</w:t>
            </w:r>
          </w:p>
        </w:tc>
      </w:tr>
      <w:tr w:rsidR="00754358" w14:paraId="2AD89AFF"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FB47193"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-1.30061475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75ECF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0.32566171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10B465"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-0.04373780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E5596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0.27531079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A3FF5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-2.27556779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88740B"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-0.31904860</w:t>
            </w:r>
          </w:p>
        </w:tc>
      </w:tr>
      <w:tr w:rsidR="00754358" w14:paraId="38203C4E"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BEE9AC"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0.06855454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175EC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-0.50293399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9CA6D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0.28980232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B9E4D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1.20223722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8DFEA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-0.36582492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6E2221"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-0.91243490</w:t>
            </w:r>
          </w:p>
        </w:tc>
      </w:tr>
      <w:tr w:rsidR="00754358" w14:paraId="349E58BA"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B660E4"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0.83232728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AFDB8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0.64950437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85959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0.20502086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C7DF7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-2.08673046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D5123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2.31415894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28284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2.29175132</w:t>
            </w:r>
          </w:p>
        </w:tc>
      </w:tr>
      <w:tr w:rsidR="00754358" w14:paraId="5C8BBD6A" w14:textId="77777777" w:rsidTr="0082168D">
        <w:trPr>
          <w:trHeight w:val="180"/>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BEBA1A"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-0.34208647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F64BD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1.17493397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C758A2"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0.96801232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A0122D"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1.87844527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E5FB3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0.49076103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E3A05B"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-0.91043295</w:t>
            </w:r>
          </w:p>
        </w:tc>
      </w:tr>
      <w:tr w:rsidR="00754358" w14:paraId="17030646"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7EE7D19"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0.36490518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42100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0.12085086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6CF42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-1.29668145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DFEE7D"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-0.15239870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CCF538"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0.85066122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84DF2"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-1.14428275</w:t>
            </w:r>
          </w:p>
        </w:tc>
      </w:tr>
      <w:tr w:rsidR="00754358" w14:paraId="793DFF27"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A14583C"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-0.85765662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89E77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-1.43304473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8188C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0.26134458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68741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0.05747247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3A424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-3.14835797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0CEF1D"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0.20387211</w:t>
            </w:r>
          </w:p>
        </w:tc>
      </w:tr>
      <w:tr w:rsidR="00754358" w14:paraId="72007091"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727048"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0.74765205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4A5065"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1.15993017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FB3585"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-0.36315585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40E85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-1.63510429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1E0DD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2.65523427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06192B"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1.27194844</w:t>
            </w:r>
          </w:p>
        </w:tc>
      </w:tr>
      <w:tr w:rsidR="00754358" w14:paraId="03BDFAE6"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EB64BD"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1.55081486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845618"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-0.23096670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E7895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-0.08319415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8DD34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0.02804994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EE825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2.87066303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0B04A5"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-0.11124409</w:t>
            </w:r>
          </w:p>
        </w:tc>
      </w:tr>
      <w:tr w:rsidR="00754358" w14:paraId="38ABC3EE"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A4EEB93"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1.59995425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B02BB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-0.30119700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89BFA1"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-0.51412009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896D8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1.01764198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3B155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2.89871150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AE1015"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-1.53176208</w:t>
            </w:r>
          </w:p>
        </w:tc>
      </w:tr>
      <w:tr w:rsidR="00754358" w14:paraId="51A0342A"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88542F"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-0.06676010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1256ED"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1.08277473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9DC9B8"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0.23831879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068D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-0.64908602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D2E781"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0.94925454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08332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0.88740481</w:t>
            </w:r>
          </w:p>
        </w:tc>
      </w:tr>
      <w:tr w:rsidR="00754358" w14:paraId="56D7AED0"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9FE21E7"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-0.73534138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674AF2"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-0.71293811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B31051"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0.69977258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85A43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0.56372050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F9424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-2.18362087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6F3F2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0.13605209</w:t>
            </w:r>
          </w:p>
        </w:tc>
      </w:tr>
      <w:tr w:rsidR="00754358" w14:paraId="45D1805D"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5A3901"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-2.56553843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49B43B"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-1.62230694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93FF3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-2.60748119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B3D62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-0.63562123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2A52FB"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-6.75338379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BE3A5B"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-1.97185995</w:t>
            </w:r>
          </w:p>
        </w:tc>
      </w:tr>
      <w:tr w:rsidR="00754358" w14:paraId="149F3F16"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363852"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2.13979775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1B4EAB"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-0.49468318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A5EEC1"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2.08398988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C54CE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-0.87763914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23742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3.78491232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2C1E9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2.96162901</w:t>
            </w:r>
          </w:p>
        </w:tc>
      </w:tr>
      <w:tr w:rsidR="00754358" w14:paraId="7023679A"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43DE80"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-0.53594272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BB99A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-0.09054304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01451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-1.06609250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C3BB5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0.00075514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F7302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-1.16242847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002F4D"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-1.06684763</w:t>
            </w:r>
          </w:p>
        </w:tc>
      </w:tr>
      <w:tr w:rsidR="00754358" w14:paraId="481C5D18"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4A60FE"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-1.17730364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77AA7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-0.66704127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D482C8"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0.70785622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AA18C8"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1.30025035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85A0AD"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-3.02164855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71D59B"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-0.59239412</w:t>
            </w:r>
          </w:p>
        </w:tc>
      </w:tr>
      <w:tr w:rsidR="00754358" w14:paraId="0B48DD76"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2C4DFF"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0.19746067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B8CEC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-1.88487149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E2A442"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0.37480753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C4464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0.60331900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C8E485"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-1.48995016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F363C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-0.22851147</w:t>
            </w:r>
          </w:p>
        </w:tc>
      </w:tr>
      <w:tr w:rsidR="00754358" w14:paraId="063DBFE6"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564A281"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0.12590063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BAEFE8"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0.36316333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923DD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0.27993583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5C5C6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-0.88844411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515F8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0.61496458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C99AA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1.16837994</w:t>
            </w:r>
          </w:p>
        </w:tc>
      </w:tr>
      <w:tr w:rsidR="00754358" w14:paraId="2935A6FE"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9F790E2"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-0.61156124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7DD5A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0.18918903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7AB0F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-0.30602791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E5298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0.91646286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775332"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-1.03393346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BF8A9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-1.22249076</w:t>
            </w:r>
          </w:p>
        </w:tc>
      </w:tr>
      <w:tr w:rsidR="00754358" w14:paraId="623A9ECA" w14:textId="77777777" w:rsidTr="0082168D">
        <w:trPr>
          <w:trHeight w:val="180"/>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541EB7"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lastRenderedPageBreak/>
              <w:t>-0.28502094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2B0E0C"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-1.34524405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C6CBB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1.38284296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81C76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-1.34935152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CC9748"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-1.91528593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D49A91"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2.73219448</w:t>
            </w:r>
          </w:p>
        </w:tc>
      </w:tr>
      <w:tr w:rsidR="00754358" w14:paraId="64B7A4B0"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EA9DB8"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-0.69197237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B1A31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0.49332920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CA7DF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-0.75813499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4EAFE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2.80104847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BE84C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-0.89061555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F8ED62"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-3.55918347</w:t>
            </w:r>
          </w:p>
        </w:tc>
      </w:tr>
      <w:tr w:rsidR="00754358" w14:paraId="6C187ABC"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435D6D7"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0.80950651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7FED51"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0.83759505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C015F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1.05477204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1780E5"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0.93786236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B894B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2.45660806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2D8A1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0.11690968</w:t>
            </w:r>
          </w:p>
        </w:tc>
      </w:tr>
      <w:tr w:rsidR="00754358" w14:paraId="1B360369"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297656"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0.31048408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AD744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-0.85727109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52494C"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-0.89759696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D2A4F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0.76705848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107E4C"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-0.23630294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CA1FE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-1.66465543</w:t>
            </w:r>
          </w:p>
        </w:tc>
      </w:tr>
      <w:tr w:rsidR="00754358" w14:paraId="65BDA4CF"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2D929D"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1.36349834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5E3EB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-0.74031840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99D13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-0.53434020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C4C2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0.67638316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0242D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1.98667828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CB27AB"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-1.21072335</w:t>
            </w:r>
          </w:p>
        </w:tc>
      </w:tr>
      <w:tr w:rsidR="00754358" w14:paraId="718DAFA1"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68834C"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-0.84179065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81DC3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1.08321728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EB03F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-0.73412102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0546CC"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0.82242479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79CF02"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-0.60036402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0763D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-1.55654581</w:t>
            </w:r>
          </w:p>
        </w:tc>
      </w:tr>
      <w:tr w:rsidR="00754358" w14:paraId="7CD76DFA"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9797D1"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2.37224062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A80F28"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0.26614713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5A506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0.71193089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CAE485"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0.48055228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AD942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5.01062838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18EA0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0.23137861</w:t>
            </w:r>
          </w:p>
        </w:tc>
      </w:tr>
      <w:tr w:rsidR="00754358" w14:paraId="657BF79D"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FA302AF"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0.20606076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AADEF2"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-1.42987180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37CEF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-0.63420665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0CC16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-0.19584426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63C802"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-1.01775028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FCD4C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-0.43836238</w:t>
            </w:r>
          </w:p>
        </w:tc>
      </w:tr>
      <w:tr w:rsidR="00754358" w14:paraId="1592530D"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D71EA5"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-0.44896032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BF8D4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-0.17780886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9B1DB5"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0.00133727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CF5E7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-0.85623735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68513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-1.07572951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00FA61"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0.85757462</w:t>
            </w:r>
          </w:p>
        </w:tc>
      </w:tr>
      <w:tr w:rsidR="00754358" w14:paraId="0241C1AC"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88DE35"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0.42976965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C171D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0.62025314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39361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0.37802316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DD33A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-1.39641669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126A1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1.47979243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7D2D5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1.77443985</w:t>
            </w:r>
          </w:p>
        </w:tc>
      </w:tr>
      <w:tr w:rsidR="00754358" w14:paraId="6EFEE898"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AF8D25"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0.80868043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C69DFB"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1.66210537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7995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-1.07227056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B2CC3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0.35509518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512E7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3.27946623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71BA2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-1.42736573</w:t>
            </w:r>
          </w:p>
        </w:tc>
      </w:tr>
      <w:tr w:rsidR="00754358" w14:paraId="57294962"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42DF02D"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0.86367769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63C9D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0.20683421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42E84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1.40906276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D5442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0.81087469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A4890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1.93418959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289001"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0.59818807</w:t>
            </w:r>
          </w:p>
        </w:tc>
      </w:tr>
      <w:tr w:rsidR="00754358" w14:paraId="02CDA5E0"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5F11854"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0.60923140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3F45A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-0.80715580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5FEA2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-0.48847807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A726A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0.06015808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27C8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0.41130701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F0392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-0.54863615</w:t>
            </w:r>
          </w:p>
        </w:tc>
      </w:tr>
      <w:tr w:rsidR="00754358" w14:paraId="3DD53F56"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613CE5"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-0.07353674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69F1B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-1.01763150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6ABFC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-1.20800380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4B843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1.15317991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1C0CCB"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-1.16470498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23A748"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-2.36118371</w:t>
            </w:r>
          </w:p>
        </w:tc>
      </w:tr>
      <w:tr w:rsidR="00754358" w14:paraId="4E842C65" w14:textId="77777777" w:rsidTr="0082168D">
        <w:trPr>
          <w:trHeight w:val="180"/>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EB9957"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-2.33144406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6662F1"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-1.31357305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EE8435"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0.60866272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5291C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-0.07454821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AEBBA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-5.97646117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10ED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0.68321093</w:t>
            </w:r>
          </w:p>
        </w:tc>
      </w:tr>
      <w:tr w:rsidR="00754358" w14:paraId="2FDE1AF8"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FA7FF0D"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-1.46499818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F05FD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0.08979187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99142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-0.53591484</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A697E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-0.29088163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1E1ED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-2.84020448</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91A7C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-0.24503320</w:t>
            </w:r>
          </w:p>
        </w:tc>
      </w:tr>
      <w:tr w:rsidR="00754358" w14:paraId="156B8E9B"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BD63DF"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0.60851949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AD62A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0.95971539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AEE8F3"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-0.31749436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2BA045"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0.69551343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B069C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2.17675437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D6FB18"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-1.01300779</w:t>
            </w:r>
          </w:p>
        </w:tc>
      </w:tr>
      <w:tr w:rsidR="00754358" w14:paraId="443463AF"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4A7D57"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1.48998103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B752C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0.37825637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F0D817"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-0.06316210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9EE52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1.81160110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CA4B02"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3.35821843</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AC61E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-1.87476320</w:t>
            </w:r>
          </w:p>
        </w:tc>
      </w:tr>
      <w:tr w:rsidR="00754358" w14:paraId="57106A69"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E11415"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-0.34160011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CC257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-0.09281886</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C757F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-0.85877341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87A9D4"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-0.72718507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8AFBE9"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-0.77601909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EF07F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-0.13158834</w:t>
            </w:r>
          </w:p>
        </w:tc>
      </w:tr>
      <w:tr w:rsidR="00754358" w14:paraId="7407343D"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CF3176"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0.36528215</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A9443F"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0.73837777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AC108E"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2.08475150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04187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0.44407302</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2B50E5"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1.46894207</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CB1590"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1.64067849</w:t>
            </w:r>
          </w:p>
        </w:tc>
      </w:tr>
      <w:tr w:rsidR="00754358" w14:paraId="4A671473" w14:textId="77777777" w:rsidTr="0082168D">
        <w:trPr>
          <w:trHeight w:val="165"/>
        </w:trPr>
        <w:tc>
          <w:tcPr>
            <w:tcW w:w="146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36BFCD3" w14:textId="77777777" w:rsidR="00754358" w:rsidRPr="003B3D02" w:rsidRDefault="00754358" w:rsidP="0082168D">
            <w:pPr>
              <w:pStyle w:val="NormalWeb"/>
              <w:spacing w:before="0" w:beforeAutospacing="0" w:after="0" w:afterAutospacing="0"/>
              <w:rPr>
                <w:sz w:val="22"/>
                <w:szCs w:val="22"/>
              </w:rPr>
            </w:pPr>
            <w:r w:rsidRPr="003B3D02">
              <w:rPr>
                <w:b/>
                <w:bCs/>
                <w:color w:val="000000"/>
                <w:sz w:val="22"/>
                <w:szCs w:val="22"/>
              </w:rPr>
              <w:t>0.00143750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CEFD72"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0.51746561</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DDF39A"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0.20346029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D73816"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0.05043079</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8F4F01"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0.52034060</w:t>
            </w:r>
          </w:p>
        </w:tc>
        <w:tc>
          <w:tcPr>
            <w:tcW w:w="14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D696E1" w14:textId="77777777" w:rsidR="00754358" w:rsidRPr="003B3D02" w:rsidRDefault="00754358" w:rsidP="0082168D">
            <w:pPr>
              <w:pStyle w:val="NormalWeb"/>
              <w:spacing w:before="0" w:beforeAutospacing="0" w:after="0" w:afterAutospacing="0"/>
              <w:rPr>
                <w:sz w:val="22"/>
                <w:szCs w:val="22"/>
              </w:rPr>
            </w:pPr>
            <w:r w:rsidRPr="003B3D02">
              <w:rPr>
                <w:color w:val="000000"/>
                <w:sz w:val="22"/>
                <w:szCs w:val="22"/>
              </w:rPr>
              <w:t>0.15302950</w:t>
            </w:r>
          </w:p>
        </w:tc>
      </w:tr>
    </w:tbl>
    <w:p w14:paraId="41892C8D" w14:textId="77777777" w:rsidR="00754358" w:rsidRDefault="00754358">
      <w:pPr>
        <w:rPr>
          <w:sz w:val="40"/>
          <w:szCs w:val="40"/>
          <w:vertAlign w:val="superscript"/>
        </w:rPr>
      </w:pPr>
    </w:p>
    <w:p w14:paraId="01E00C1E" w14:textId="77777777" w:rsidR="00D31F1D" w:rsidRDefault="00D31F1D">
      <w:pPr>
        <w:rPr>
          <w:b/>
          <w:bCs/>
          <w:sz w:val="48"/>
          <w:szCs w:val="48"/>
          <w:vertAlign w:val="superscript"/>
        </w:rPr>
      </w:pPr>
    </w:p>
    <w:p w14:paraId="528ED5EE" w14:textId="77777777" w:rsidR="00D31F1D" w:rsidRDefault="00D31F1D">
      <w:pPr>
        <w:rPr>
          <w:b/>
          <w:bCs/>
          <w:sz w:val="48"/>
          <w:szCs w:val="48"/>
          <w:vertAlign w:val="superscript"/>
        </w:rPr>
      </w:pPr>
    </w:p>
    <w:p w14:paraId="5FF28DEA" w14:textId="77777777" w:rsidR="00D31F1D" w:rsidRDefault="00D31F1D">
      <w:pPr>
        <w:rPr>
          <w:b/>
          <w:bCs/>
          <w:sz w:val="48"/>
          <w:szCs w:val="48"/>
          <w:vertAlign w:val="superscript"/>
        </w:rPr>
      </w:pPr>
    </w:p>
    <w:p w14:paraId="36C080A1" w14:textId="77777777" w:rsidR="00D31F1D" w:rsidRDefault="00D31F1D">
      <w:pPr>
        <w:rPr>
          <w:b/>
          <w:bCs/>
          <w:sz w:val="48"/>
          <w:szCs w:val="48"/>
          <w:vertAlign w:val="superscript"/>
        </w:rPr>
      </w:pPr>
    </w:p>
    <w:p w14:paraId="0EA50D13" w14:textId="77777777" w:rsidR="00D31F1D" w:rsidRDefault="00D31F1D">
      <w:pPr>
        <w:rPr>
          <w:b/>
          <w:bCs/>
          <w:sz w:val="48"/>
          <w:szCs w:val="48"/>
          <w:vertAlign w:val="superscript"/>
        </w:rPr>
      </w:pPr>
    </w:p>
    <w:p w14:paraId="49D681A3" w14:textId="77777777" w:rsidR="00D31F1D" w:rsidRDefault="00D31F1D">
      <w:pPr>
        <w:rPr>
          <w:b/>
          <w:bCs/>
          <w:sz w:val="48"/>
          <w:szCs w:val="48"/>
          <w:vertAlign w:val="superscript"/>
        </w:rPr>
      </w:pPr>
    </w:p>
    <w:p w14:paraId="15FFBC6F" w14:textId="77777777" w:rsidR="00D31F1D" w:rsidRDefault="00D31F1D">
      <w:pPr>
        <w:rPr>
          <w:b/>
          <w:bCs/>
          <w:sz w:val="48"/>
          <w:szCs w:val="48"/>
          <w:vertAlign w:val="superscript"/>
        </w:rPr>
      </w:pPr>
    </w:p>
    <w:p w14:paraId="122ED796" w14:textId="0EECA3E7" w:rsidR="00754358" w:rsidRDefault="00754358">
      <w:pPr>
        <w:rPr>
          <w:b/>
          <w:bCs/>
          <w:sz w:val="48"/>
          <w:szCs w:val="48"/>
          <w:vertAlign w:val="superscript"/>
        </w:rPr>
      </w:pPr>
      <w:r>
        <w:rPr>
          <w:b/>
          <w:bCs/>
          <w:sz w:val="48"/>
          <w:szCs w:val="48"/>
          <w:vertAlign w:val="superscript"/>
        </w:rPr>
        <w:lastRenderedPageBreak/>
        <w:t xml:space="preserve">Python Code to compute </w:t>
      </w:r>
      <w:r w:rsidRPr="00754358">
        <w:rPr>
          <w:b/>
          <w:bCs/>
          <w:sz w:val="48"/>
          <w:szCs w:val="48"/>
          <w:vertAlign w:val="superscript"/>
        </w:rPr>
        <w:t>Rank of X</w:t>
      </w:r>
      <w:r w:rsidR="00D31F1D">
        <w:rPr>
          <w:b/>
          <w:bCs/>
          <w:sz w:val="48"/>
          <w:szCs w:val="48"/>
          <w:vertAlign w:val="superscript"/>
        </w:rPr>
        <w:t>:</w:t>
      </w:r>
    </w:p>
    <w:p w14:paraId="7B2D671F" w14:textId="77777777" w:rsidR="00CC569A" w:rsidRDefault="00CC569A" w:rsidP="00CC569A">
      <w:pPr>
        <w:shd w:val="clear" w:color="auto" w:fill="1F1F1F"/>
        <w:spacing w:line="270" w:lineRule="atLeast"/>
        <w:rPr>
          <w:rFonts w:ascii="Menlo" w:hAnsi="Menlo" w:cs="Menlo"/>
          <w:color w:val="CCCCCC"/>
          <w:sz w:val="18"/>
          <w:szCs w:val="18"/>
        </w:rPr>
      </w:pPr>
    </w:p>
    <w:p w14:paraId="17DA1B68" w14:textId="77777777" w:rsidR="00CC569A" w:rsidRPr="00CC569A" w:rsidRDefault="00CC569A" w:rsidP="00CC569A">
      <w:pPr>
        <w:shd w:val="clear" w:color="auto" w:fill="1F1F1F"/>
        <w:spacing w:line="270" w:lineRule="atLeast"/>
        <w:rPr>
          <w:color w:val="CCCCCC"/>
          <w:sz w:val="32"/>
          <w:szCs w:val="32"/>
        </w:rPr>
      </w:pPr>
      <w:r w:rsidRPr="00CC569A">
        <w:rPr>
          <w:color w:val="C586C0"/>
          <w:sz w:val="32"/>
          <w:szCs w:val="32"/>
        </w:rPr>
        <w:t>import</w:t>
      </w:r>
      <w:r w:rsidRPr="00CC569A">
        <w:rPr>
          <w:color w:val="CCCCCC"/>
          <w:sz w:val="32"/>
          <w:szCs w:val="32"/>
        </w:rPr>
        <w:t xml:space="preserve"> numpy </w:t>
      </w:r>
      <w:r w:rsidRPr="00CC569A">
        <w:rPr>
          <w:color w:val="C586C0"/>
          <w:sz w:val="32"/>
          <w:szCs w:val="32"/>
        </w:rPr>
        <w:t>as</w:t>
      </w:r>
      <w:r w:rsidRPr="00CC569A">
        <w:rPr>
          <w:color w:val="CCCCCC"/>
          <w:sz w:val="32"/>
          <w:szCs w:val="32"/>
        </w:rPr>
        <w:t xml:space="preserve"> </w:t>
      </w:r>
      <w:r w:rsidRPr="00CC569A">
        <w:rPr>
          <w:color w:val="4EC9B0"/>
          <w:sz w:val="32"/>
          <w:szCs w:val="32"/>
        </w:rPr>
        <w:t>np</w:t>
      </w:r>
    </w:p>
    <w:p w14:paraId="255A2419" w14:textId="77777777" w:rsidR="00CC569A" w:rsidRPr="00CC569A" w:rsidRDefault="00CC569A" w:rsidP="00CC569A">
      <w:pPr>
        <w:shd w:val="clear" w:color="auto" w:fill="1F1F1F"/>
        <w:spacing w:line="270" w:lineRule="atLeast"/>
        <w:rPr>
          <w:color w:val="CCCCCC"/>
          <w:sz w:val="32"/>
          <w:szCs w:val="32"/>
        </w:rPr>
      </w:pPr>
      <w:r w:rsidRPr="00CC569A">
        <w:rPr>
          <w:color w:val="C586C0"/>
          <w:sz w:val="32"/>
          <w:szCs w:val="32"/>
        </w:rPr>
        <w:t>import</w:t>
      </w:r>
      <w:r w:rsidRPr="00CC569A">
        <w:rPr>
          <w:color w:val="CCCCCC"/>
          <w:sz w:val="32"/>
          <w:szCs w:val="32"/>
        </w:rPr>
        <w:t xml:space="preserve"> </w:t>
      </w:r>
      <w:r w:rsidRPr="00CC569A">
        <w:rPr>
          <w:color w:val="4EC9B0"/>
          <w:sz w:val="32"/>
          <w:szCs w:val="32"/>
        </w:rPr>
        <w:t>pandas</w:t>
      </w:r>
      <w:r w:rsidRPr="00CC569A">
        <w:rPr>
          <w:color w:val="CCCCCC"/>
          <w:sz w:val="32"/>
          <w:szCs w:val="32"/>
        </w:rPr>
        <w:t xml:space="preserve"> </w:t>
      </w:r>
      <w:r w:rsidRPr="00CC569A">
        <w:rPr>
          <w:color w:val="C586C0"/>
          <w:sz w:val="32"/>
          <w:szCs w:val="32"/>
        </w:rPr>
        <w:t>as</w:t>
      </w:r>
      <w:r w:rsidRPr="00CC569A">
        <w:rPr>
          <w:color w:val="CCCCCC"/>
          <w:sz w:val="32"/>
          <w:szCs w:val="32"/>
        </w:rPr>
        <w:t xml:space="preserve"> </w:t>
      </w:r>
      <w:r w:rsidRPr="00CC569A">
        <w:rPr>
          <w:color w:val="4EC9B0"/>
          <w:sz w:val="32"/>
          <w:szCs w:val="32"/>
        </w:rPr>
        <w:t>pd</w:t>
      </w:r>
    </w:p>
    <w:p w14:paraId="0E279938" w14:textId="77777777" w:rsidR="00CC569A" w:rsidRPr="00CC569A" w:rsidRDefault="00CC569A" w:rsidP="00CC569A">
      <w:pPr>
        <w:shd w:val="clear" w:color="auto" w:fill="1F1F1F"/>
        <w:spacing w:line="270" w:lineRule="atLeast"/>
        <w:rPr>
          <w:color w:val="CCCCCC"/>
          <w:sz w:val="32"/>
          <w:szCs w:val="32"/>
        </w:rPr>
      </w:pPr>
    </w:p>
    <w:p w14:paraId="202DAD6C" w14:textId="77777777" w:rsidR="00CC569A" w:rsidRPr="00CC569A" w:rsidRDefault="00CC569A" w:rsidP="00CC569A">
      <w:pPr>
        <w:shd w:val="clear" w:color="auto" w:fill="1F1F1F"/>
        <w:spacing w:line="270" w:lineRule="atLeast"/>
        <w:rPr>
          <w:color w:val="CCCCCC"/>
          <w:sz w:val="32"/>
          <w:szCs w:val="32"/>
        </w:rPr>
      </w:pPr>
      <w:r w:rsidRPr="00CC569A">
        <w:rPr>
          <w:color w:val="6A9955"/>
          <w:sz w:val="32"/>
          <w:szCs w:val="32"/>
        </w:rPr>
        <w:t># f1, f2, f3, f4 are generated from standard normal distribution</w:t>
      </w:r>
    </w:p>
    <w:p w14:paraId="1362C4EE" w14:textId="77777777" w:rsidR="00CC569A" w:rsidRPr="00CC569A" w:rsidRDefault="00CC569A" w:rsidP="00CC569A">
      <w:pPr>
        <w:shd w:val="clear" w:color="auto" w:fill="1F1F1F"/>
        <w:spacing w:line="270" w:lineRule="atLeast"/>
        <w:rPr>
          <w:color w:val="CCCCCC"/>
          <w:sz w:val="32"/>
          <w:szCs w:val="32"/>
        </w:rPr>
      </w:pPr>
      <w:r w:rsidRPr="00CC569A">
        <w:rPr>
          <w:color w:val="9CDCFE"/>
          <w:sz w:val="32"/>
          <w:szCs w:val="32"/>
        </w:rPr>
        <w:t>f1</w:t>
      </w:r>
      <w:r w:rsidRPr="00CC569A">
        <w:rPr>
          <w:color w:val="CCCCCC"/>
          <w:sz w:val="32"/>
          <w:szCs w:val="32"/>
        </w:rPr>
        <w:t xml:space="preserve"> </w:t>
      </w:r>
      <w:r w:rsidRPr="00CC569A">
        <w:rPr>
          <w:color w:val="D4D4D4"/>
          <w:sz w:val="32"/>
          <w:szCs w:val="32"/>
        </w:rPr>
        <w:t>=</w:t>
      </w:r>
      <w:r w:rsidRPr="00CC569A">
        <w:rPr>
          <w:color w:val="CCCCCC"/>
          <w:sz w:val="32"/>
          <w:szCs w:val="32"/>
        </w:rPr>
        <w:t xml:space="preserve"> </w:t>
      </w:r>
      <w:r w:rsidRPr="00CC569A">
        <w:rPr>
          <w:color w:val="4EC9B0"/>
          <w:sz w:val="32"/>
          <w:szCs w:val="32"/>
        </w:rPr>
        <w:t>np</w:t>
      </w:r>
      <w:r w:rsidRPr="00CC569A">
        <w:rPr>
          <w:color w:val="CCCCCC"/>
          <w:sz w:val="32"/>
          <w:szCs w:val="32"/>
        </w:rPr>
        <w:t>.random.randn(</w:t>
      </w:r>
      <w:r w:rsidRPr="00CC569A">
        <w:rPr>
          <w:color w:val="B5CEA8"/>
          <w:sz w:val="32"/>
          <w:szCs w:val="32"/>
        </w:rPr>
        <w:t>50</w:t>
      </w:r>
      <w:r w:rsidRPr="00CC569A">
        <w:rPr>
          <w:color w:val="CCCCCC"/>
          <w:sz w:val="32"/>
          <w:szCs w:val="32"/>
        </w:rPr>
        <w:t>)</w:t>
      </w:r>
    </w:p>
    <w:p w14:paraId="4F2996E2" w14:textId="77777777" w:rsidR="00CC569A" w:rsidRPr="00CC569A" w:rsidRDefault="00CC569A" w:rsidP="00CC569A">
      <w:pPr>
        <w:shd w:val="clear" w:color="auto" w:fill="1F1F1F"/>
        <w:spacing w:line="270" w:lineRule="atLeast"/>
        <w:rPr>
          <w:color w:val="CCCCCC"/>
          <w:sz w:val="32"/>
          <w:szCs w:val="32"/>
        </w:rPr>
      </w:pPr>
      <w:r w:rsidRPr="00CC569A">
        <w:rPr>
          <w:color w:val="9CDCFE"/>
          <w:sz w:val="32"/>
          <w:szCs w:val="32"/>
        </w:rPr>
        <w:t>f2</w:t>
      </w:r>
      <w:r w:rsidRPr="00CC569A">
        <w:rPr>
          <w:color w:val="CCCCCC"/>
          <w:sz w:val="32"/>
          <w:szCs w:val="32"/>
        </w:rPr>
        <w:t xml:space="preserve"> </w:t>
      </w:r>
      <w:r w:rsidRPr="00CC569A">
        <w:rPr>
          <w:color w:val="D4D4D4"/>
          <w:sz w:val="32"/>
          <w:szCs w:val="32"/>
        </w:rPr>
        <w:t>=</w:t>
      </w:r>
      <w:r w:rsidRPr="00CC569A">
        <w:rPr>
          <w:color w:val="CCCCCC"/>
          <w:sz w:val="32"/>
          <w:szCs w:val="32"/>
        </w:rPr>
        <w:t xml:space="preserve"> </w:t>
      </w:r>
      <w:r w:rsidRPr="00CC569A">
        <w:rPr>
          <w:color w:val="4EC9B0"/>
          <w:sz w:val="32"/>
          <w:szCs w:val="32"/>
        </w:rPr>
        <w:t>np</w:t>
      </w:r>
      <w:r w:rsidRPr="00CC569A">
        <w:rPr>
          <w:color w:val="CCCCCC"/>
          <w:sz w:val="32"/>
          <w:szCs w:val="32"/>
        </w:rPr>
        <w:t>.random.randn(</w:t>
      </w:r>
      <w:r w:rsidRPr="00CC569A">
        <w:rPr>
          <w:color w:val="B5CEA8"/>
          <w:sz w:val="32"/>
          <w:szCs w:val="32"/>
        </w:rPr>
        <w:t>50</w:t>
      </w:r>
      <w:r w:rsidRPr="00CC569A">
        <w:rPr>
          <w:color w:val="CCCCCC"/>
          <w:sz w:val="32"/>
          <w:szCs w:val="32"/>
        </w:rPr>
        <w:t>)</w:t>
      </w:r>
    </w:p>
    <w:p w14:paraId="098E2D54" w14:textId="77777777" w:rsidR="00CC569A" w:rsidRPr="00CC569A" w:rsidRDefault="00CC569A" w:rsidP="00CC569A">
      <w:pPr>
        <w:shd w:val="clear" w:color="auto" w:fill="1F1F1F"/>
        <w:spacing w:line="270" w:lineRule="atLeast"/>
        <w:rPr>
          <w:color w:val="CCCCCC"/>
          <w:sz w:val="32"/>
          <w:szCs w:val="32"/>
        </w:rPr>
      </w:pPr>
      <w:r w:rsidRPr="00CC569A">
        <w:rPr>
          <w:color w:val="9CDCFE"/>
          <w:sz w:val="32"/>
          <w:szCs w:val="32"/>
        </w:rPr>
        <w:t>f3</w:t>
      </w:r>
      <w:r w:rsidRPr="00CC569A">
        <w:rPr>
          <w:color w:val="CCCCCC"/>
          <w:sz w:val="32"/>
          <w:szCs w:val="32"/>
        </w:rPr>
        <w:t xml:space="preserve"> </w:t>
      </w:r>
      <w:r w:rsidRPr="00CC569A">
        <w:rPr>
          <w:color w:val="D4D4D4"/>
          <w:sz w:val="32"/>
          <w:szCs w:val="32"/>
        </w:rPr>
        <w:t>=</w:t>
      </w:r>
      <w:r w:rsidRPr="00CC569A">
        <w:rPr>
          <w:color w:val="CCCCCC"/>
          <w:sz w:val="32"/>
          <w:szCs w:val="32"/>
        </w:rPr>
        <w:t xml:space="preserve"> </w:t>
      </w:r>
      <w:r w:rsidRPr="00CC569A">
        <w:rPr>
          <w:color w:val="4EC9B0"/>
          <w:sz w:val="32"/>
          <w:szCs w:val="32"/>
        </w:rPr>
        <w:t>np</w:t>
      </w:r>
      <w:r w:rsidRPr="00CC569A">
        <w:rPr>
          <w:color w:val="CCCCCC"/>
          <w:sz w:val="32"/>
          <w:szCs w:val="32"/>
        </w:rPr>
        <w:t>.random.randn(</w:t>
      </w:r>
      <w:r w:rsidRPr="00CC569A">
        <w:rPr>
          <w:color w:val="B5CEA8"/>
          <w:sz w:val="32"/>
          <w:szCs w:val="32"/>
        </w:rPr>
        <w:t>50</w:t>
      </w:r>
      <w:r w:rsidRPr="00CC569A">
        <w:rPr>
          <w:color w:val="CCCCCC"/>
          <w:sz w:val="32"/>
          <w:szCs w:val="32"/>
        </w:rPr>
        <w:t>)</w:t>
      </w:r>
    </w:p>
    <w:p w14:paraId="2E6D9F19" w14:textId="77777777" w:rsidR="00CC569A" w:rsidRPr="00CC569A" w:rsidRDefault="00CC569A" w:rsidP="00CC569A">
      <w:pPr>
        <w:shd w:val="clear" w:color="auto" w:fill="1F1F1F"/>
        <w:spacing w:line="270" w:lineRule="atLeast"/>
        <w:rPr>
          <w:color w:val="CCCCCC"/>
          <w:sz w:val="32"/>
          <w:szCs w:val="32"/>
        </w:rPr>
      </w:pPr>
      <w:r w:rsidRPr="00CC569A">
        <w:rPr>
          <w:color w:val="9CDCFE"/>
          <w:sz w:val="32"/>
          <w:szCs w:val="32"/>
        </w:rPr>
        <w:t>f4</w:t>
      </w:r>
      <w:r w:rsidRPr="00CC569A">
        <w:rPr>
          <w:color w:val="CCCCCC"/>
          <w:sz w:val="32"/>
          <w:szCs w:val="32"/>
        </w:rPr>
        <w:t xml:space="preserve"> </w:t>
      </w:r>
      <w:r w:rsidRPr="00CC569A">
        <w:rPr>
          <w:color w:val="D4D4D4"/>
          <w:sz w:val="32"/>
          <w:szCs w:val="32"/>
        </w:rPr>
        <w:t>=</w:t>
      </w:r>
      <w:r w:rsidRPr="00CC569A">
        <w:rPr>
          <w:color w:val="CCCCCC"/>
          <w:sz w:val="32"/>
          <w:szCs w:val="32"/>
        </w:rPr>
        <w:t xml:space="preserve"> </w:t>
      </w:r>
      <w:r w:rsidRPr="00CC569A">
        <w:rPr>
          <w:color w:val="4EC9B0"/>
          <w:sz w:val="32"/>
          <w:szCs w:val="32"/>
        </w:rPr>
        <w:t>np</w:t>
      </w:r>
      <w:r w:rsidRPr="00CC569A">
        <w:rPr>
          <w:color w:val="CCCCCC"/>
          <w:sz w:val="32"/>
          <w:szCs w:val="32"/>
        </w:rPr>
        <w:t>.random.randn(</w:t>
      </w:r>
      <w:r w:rsidRPr="00CC569A">
        <w:rPr>
          <w:color w:val="B5CEA8"/>
          <w:sz w:val="32"/>
          <w:szCs w:val="32"/>
        </w:rPr>
        <w:t>50</w:t>
      </w:r>
      <w:r w:rsidRPr="00CC569A">
        <w:rPr>
          <w:color w:val="CCCCCC"/>
          <w:sz w:val="32"/>
          <w:szCs w:val="32"/>
        </w:rPr>
        <w:t>)</w:t>
      </w:r>
    </w:p>
    <w:p w14:paraId="3E7D42AC" w14:textId="77777777" w:rsidR="00CC569A" w:rsidRPr="00CC569A" w:rsidRDefault="00CC569A" w:rsidP="00CC569A">
      <w:pPr>
        <w:shd w:val="clear" w:color="auto" w:fill="1F1F1F"/>
        <w:spacing w:line="270" w:lineRule="atLeast"/>
        <w:rPr>
          <w:color w:val="CCCCCC"/>
          <w:sz w:val="32"/>
          <w:szCs w:val="32"/>
        </w:rPr>
      </w:pPr>
    </w:p>
    <w:p w14:paraId="667389FD" w14:textId="77777777" w:rsidR="00CC569A" w:rsidRPr="00CC569A" w:rsidRDefault="00CC569A" w:rsidP="00CC569A">
      <w:pPr>
        <w:shd w:val="clear" w:color="auto" w:fill="1F1F1F"/>
        <w:spacing w:line="270" w:lineRule="atLeast"/>
        <w:rPr>
          <w:color w:val="CCCCCC"/>
          <w:sz w:val="32"/>
          <w:szCs w:val="32"/>
        </w:rPr>
      </w:pPr>
      <w:r w:rsidRPr="00CC569A">
        <w:rPr>
          <w:color w:val="6A9955"/>
          <w:sz w:val="32"/>
          <w:szCs w:val="32"/>
        </w:rPr>
        <w:t># since f5 and f6 are dependent features on f1, f2, f3, f4.</w:t>
      </w:r>
    </w:p>
    <w:p w14:paraId="79819004" w14:textId="77777777" w:rsidR="00CC569A" w:rsidRPr="00CC569A" w:rsidRDefault="00CC569A" w:rsidP="00CC569A">
      <w:pPr>
        <w:shd w:val="clear" w:color="auto" w:fill="1F1F1F"/>
        <w:spacing w:line="270" w:lineRule="atLeast"/>
        <w:rPr>
          <w:color w:val="CCCCCC"/>
          <w:sz w:val="32"/>
          <w:szCs w:val="32"/>
        </w:rPr>
      </w:pPr>
      <w:r w:rsidRPr="00CC569A">
        <w:rPr>
          <w:color w:val="9CDCFE"/>
          <w:sz w:val="32"/>
          <w:szCs w:val="32"/>
        </w:rPr>
        <w:t>f5</w:t>
      </w:r>
      <w:r w:rsidRPr="00CC569A">
        <w:rPr>
          <w:color w:val="CCCCCC"/>
          <w:sz w:val="32"/>
          <w:szCs w:val="32"/>
        </w:rPr>
        <w:t xml:space="preserve"> </w:t>
      </w:r>
      <w:r w:rsidRPr="00CC569A">
        <w:rPr>
          <w:color w:val="D4D4D4"/>
          <w:sz w:val="32"/>
          <w:szCs w:val="32"/>
        </w:rPr>
        <w:t>=</w:t>
      </w:r>
      <w:r w:rsidRPr="00CC569A">
        <w:rPr>
          <w:color w:val="CCCCCC"/>
          <w:sz w:val="32"/>
          <w:szCs w:val="32"/>
        </w:rPr>
        <w:t xml:space="preserve"> </w:t>
      </w:r>
      <w:r w:rsidRPr="00CC569A">
        <w:rPr>
          <w:color w:val="B5CEA8"/>
          <w:sz w:val="32"/>
          <w:szCs w:val="32"/>
        </w:rPr>
        <w:t>2</w:t>
      </w:r>
      <w:r w:rsidRPr="00CC569A">
        <w:rPr>
          <w:color w:val="CCCCCC"/>
          <w:sz w:val="32"/>
          <w:szCs w:val="32"/>
        </w:rPr>
        <w:t xml:space="preserve"> </w:t>
      </w:r>
      <w:r w:rsidRPr="00CC569A">
        <w:rPr>
          <w:color w:val="D4D4D4"/>
          <w:sz w:val="32"/>
          <w:szCs w:val="32"/>
        </w:rPr>
        <w:t>*</w:t>
      </w:r>
      <w:r w:rsidRPr="00CC569A">
        <w:rPr>
          <w:color w:val="CCCCCC"/>
          <w:sz w:val="32"/>
          <w:szCs w:val="32"/>
        </w:rPr>
        <w:t xml:space="preserve"> </w:t>
      </w:r>
      <w:r w:rsidRPr="00CC569A">
        <w:rPr>
          <w:color w:val="9CDCFE"/>
          <w:sz w:val="32"/>
          <w:szCs w:val="32"/>
        </w:rPr>
        <w:t>f1</w:t>
      </w:r>
      <w:r w:rsidRPr="00CC569A">
        <w:rPr>
          <w:color w:val="CCCCCC"/>
          <w:sz w:val="32"/>
          <w:szCs w:val="32"/>
        </w:rPr>
        <w:t xml:space="preserve"> </w:t>
      </w:r>
      <w:r w:rsidRPr="00CC569A">
        <w:rPr>
          <w:color w:val="D4D4D4"/>
          <w:sz w:val="32"/>
          <w:szCs w:val="32"/>
        </w:rPr>
        <w:t>+</w:t>
      </w:r>
      <w:r w:rsidRPr="00CC569A">
        <w:rPr>
          <w:color w:val="CCCCCC"/>
          <w:sz w:val="32"/>
          <w:szCs w:val="32"/>
        </w:rPr>
        <w:t xml:space="preserve"> </w:t>
      </w:r>
      <w:r w:rsidRPr="00CC569A">
        <w:rPr>
          <w:color w:val="9CDCFE"/>
          <w:sz w:val="32"/>
          <w:szCs w:val="32"/>
        </w:rPr>
        <w:t>f2</w:t>
      </w:r>
    </w:p>
    <w:p w14:paraId="7A7ED2E0" w14:textId="77777777" w:rsidR="00CC569A" w:rsidRPr="00CC569A" w:rsidRDefault="00CC569A" w:rsidP="00CC569A">
      <w:pPr>
        <w:shd w:val="clear" w:color="auto" w:fill="1F1F1F"/>
        <w:spacing w:line="270" w:lineRule="atLeast"/>
        <w:rPr>
          <w:color w:val="CCCCCC"/>
          <w:sz w:val="32"/>
          <w:szCs w:val="32"/>
        </w:rPr>
      </w:pPr>
      <w:r w:rsidRPr="00CC569A">
        <w:rPr>
          <w:color w:val="9CDCFE"/>
          <w:sz w:val="32"/>
          <w:szCs w:val="32"/>
        </w:rPr>
        <w:t>f6</w:t>
      </w:r>
      <w:r w:rsidRPr="00CC569A">
        <w:rPr>
          <w:color w:val="CCCCCC"/>
          <w:sz w:val="32"/>
          <w:szCs w:val="32"/>
        </w:rPr>
        <w:t xml:space="preserve"> </w:t>
      </w:r>
      <w:r w:rsidRPr="00CC569A">
        <w:rPr>
          <w:color w:val="D4D4D4"/>
          <w:sz w:val="32"/>
          <w:szCs w:val="32"/>
        </w:rPr>
        <w:t>=</w:t>
      </w:r>
      <w:r w:rsidRPr="00CC569A">
        <w:rPr>
          <w:color w:val="CCCCCC"/>
          <w:sz w:val="32"/>
          <w:szCs w:val="32"/>
        </w:rPr>
        <w:t xml:space="preserve"> </w:t>
      </w:r>
      <w:r w:rsidRPr="00CC569A">
        <w:rPr>
          <w:color w:val="9CDCFE"/>
          <w:sz w:val="32"/>
          <w:szCs w:val="32"/>
        </w:rPr>
        <w:t>f3</w:t>
      </w:r>
      <w:r w:rsidRPr="00CC569A">
        <w:rPr>
          <w:color w:val="CCCCCC"/>
          <w:sz w:val="32"/>
          <w:szCs w:val="32"/>
        </w:rPr>
        <w:t xml:space="preserve"> </w:t>
      </w:r>
      <w:r w:rsidRPr="00CC569A">
        <w:rPr>
          <w:color w:val="D4D4D4"/>
          <w:sz w:val="32"/>
          <w:szCs w:val="32"/>
        </w:rPr>
        <w:t>-</w:t>
      </w:r>
      <w:r w:rsidRPr="00CC569A">
        <w:rPr>
          <w:color w:val="CCCCCC"/>
          <w:sz w:val="32"/>
          <w:szCs w:val="32"/>
        </w:rPr>
        <w:t xml:space="preserve"> </w:t>
      </w:r>
      <w:r w:rsidRPr="00CC569A">
        <w:rPr>
          <w:color w:val="9CDCFE"/>
          <w:sz w:val="32"/>
          <w:szCs w:val="32"/>
        </w:rPr>
        <w:t>f4</w:t>
      </w:r>
    </w:p>
    <w:p w14:paraId="6E6CCB17" w14:textId="77777777" w:rsidR="00CC569A" w:rsidRPr="00CC569A" w:rsidRDefault="00CC569A" w:rsidP="00CC569A">
      <w:pPr>
        <w:shd w:val="clear" w:color="auto" w:fill="1F1F1F"/>
        <w:spacing w:line="270" w:lineRule="atLeast"/>
        <w:rPr>
          <w:color w:val="CCCCCC"/>
          <w:sz w:val="32"/>
          <w:szCs w:val="32"/>
        </w:rPr>
      </w:pPr>
    </w:p>
    <w:p w14:paraId="5EB82AF6" w14:textId="77777777" w:rsidR="00CC569A" w:rsidRPr="00CC569A" w:rsidRDefault="00CC569A" w:rsidP="00CC569A">
      <w:pPr>
        <w:shd w:val="clear" w:color="auto" w:fill="1F1F1F"/>
        <w:spacing w:line="270" w:lineRule="atLeast"/>
        <w:rPr>
          <w:color w:val="CCCCCC"/>
          <w:sz w:val="32"/>
          <w:szCs w:val="32"/>
        </w:rPr>
      </w:pPr>
      <w:r w:rsidRPr="00CC569A">
        <w:rPr>
          <w:color w:val="6A9955"/>
          <w:sz w:val="32"/>
          <w:szCs w:val="32"/>
        </w:rPr>
        <w:t># Create a 2D Numpy array with size (50x6)</w:t>
      </w:r>
    </w:p>
    <w:p w14:paraId="5A551813" w14:textId="77777777" w:rsidR="00CC569A" w:rsidRPr="00CC569A" w:rsidRDefault="00CC569A" w:rsidP="00CC569A">
      <w:pPr>
        <w:shd w:val="clear" w:color="auto" w:fill="1F1F1F"/>
        <w:spacing w:line="270" w:lineRule="atLeast"/>
        <w:rPr>
          <w:color w:val="CCCCCC"/>
          <w:sz w:val="32"/>
          <w:szCs w:val="32"/>
        </w:rPr>
      </w:pPr>
      <w:r w:rsidRPr="00CC569A">
        <w:rPr>
          <w:color w:val="4FC1FF"/>
          <w:sz w:val="32"/>
          <w:szCs w:val="32"/>
        </w:rPr>
        <w:t>A</w:t>
      </w:r>
      <w:r w:rsidRPr="00CC569A">
        <w:rPr>
          <w:color w:val="CCCCCC"/>
          <w:sz w:val="32"/>
          <w:szCs w:val="32"/>
        </w:rPr>
        <w:t xml:space="preserve"> </w:t>
      </w:r>
      <w:r w:rsidRPr="00CC569A">
        <w:rPr>
          <w:color w:val="D4D4D4"/>
          <w:sz w:val="32"/>
          <w:szCs w:val="32"/>
        </w:rPr>
        <w:t>=</w:t>
      </w:r>
      <w:r w:rsidRPr="00CC569A">
        <w:rPr>
          <w:color w:val="CCCCCC"/>
          <w:sz w:val="32"/>
          <w:szCs w:val="32"/>
        </w:rPr>
        <w:t xml:space="preserve"> </w:t>
      </w:r>
      <w:proofErr w:type="spellStart"/>
      <w:r w:rsidRPr="00CC569A">
        <w:rPr>
          <w:color w:val="4EC9B0"/>
          <w:sz w:val="32"/>
          <w:szCs w:val="32"/>
        </w:rPr>
        <w:t>np</w:t>
      </w:r>
      <w:r w:rsidRPr="00CC569A">
        <w:rPr>
          <w:color w:val="CCCCCC"/>
          <w:sz w:val="32"/>
          <w:szCs w:val="32"/>
        </w:rPr>
        <w:t>.column_stack</w:t>
      </w:r>
      <w:proofErr w:type="spellEnd"/>
      <w:r w:rsidRPr="00CC569A">
        <w:rPr>
          <w:color w:val="CCCCCC"/>
          <w:sz w:val="32"/>
          <w:szCs w:val="32"/>
        </w:rPr>
        <w:t>((</w:t>
      </w:r>
      <w:r w:rsidRPr="00CC569A">
        <w:rPr>
          <w:color w:val="9CDCFE"/>
          <w:sz w:val="32"/>
          <w:szCs w:val="32"/>
        </w:rPr>
        <w:t>f1</w:t>
      </w:r>
      <w:r w:rsidRPr="00CC569A">
        <w:rPr>
          <w:color w:val="CCCCCC"/>
          <w:sz w:val="32"/>
          <w:szCs w:val="32"/>
        </w:rPr>
        <w:t xml:space="preserve">, </w:t>
      </w:r>
      <w:r w:rsidRPr="00CC569A">
        <w:rPr>
          <w:color w:val="9CDCFE"/>
          <w:sz w:val="32"/>
          <w:szCs w:val="32"/>
        </w:rPr>
        <w:t>f2</w:t>
      </w:r>
      <w:r w:rsidRPr="00CC569A">
        <w:rPr>
          <w:color w:val="CCCCCC"/>
          <w:sz w:val="32"/>
          <w:szCs w:val="32"/>
        </w:rPr>
        <w:t xml:space="preserve">, </w:t>
      </w:r>
      <w:r w:rsidRPr="00CC569A">
        <w:rPr>
          <w:color w:val="9CDCFE"/>
          <w:sz w:val="32"/>
          <w:szCs w:val="32"/>
        </w:rPr>
        <w:t>f3</w:t>
      </w:r>
      <w:r w:rsidRPr="00CC569A">
        <w:rPr>
          <w:color w:val="CCCCCC"/>
          <w:sz w:val="32"/>
          <w:szCs w:val="32"/>
        </w:rPr>
        <w:t xml:space="preserve">, </w:t>
      </w:r>
      <w:r w:rsidRPr="00CC569A">
        <w:rPr>
          <w:color w:val="9CDCFE"/>
          <w:sz w:val="32"/>
          <w:szCs w:val="32"/>
        </w:rPr>
        <w:t>f4</w:t>
      </w:r>
      <w:r w:rsidRPr="00CC569A">
        <w:rPr>
          <w:color w:val="CCCCCC"/>
          <w:sz w:val="32"/>
          <w:szCs w:val="32"/>
        </w:rPr>
        <w:t xml:space="preserve">, </w:t>
      </w:r>
      <w:r w:rsidRPr="00CC569A">
        <w:rPr>
          <w:color w:val="9CDCFE"/>
          <w:sz w:val="32"/>
          <w:szCs w:val="32"/>
        </w:rPr>
        <w:t>f5</w:t>
      </w:r>
      <w:r w:rsidRPr="00CC569A">
        <w:rPr>
          <w:color w:val="CCCCCC"/>
          <w:sz w:val="32"/>
          <w:szCs w:val="32"/>
        </w:rPr>
        <w:t xml:space="preserve">, </w:t>
      </w:r>
      <w:r w:rsidRPr="00CC569A">
        <w:rPr>
          <w:color w:val="9CDCFE"/>
          <w:sz w:val="32"/>
          <w:szCs w:val="32"/>
        </w:rPr>
        <w:t>f6</w:t>
      </w:r>
      <w:r w:rsidRPr="00CC569A">
        <w:rPr>
          <w:color w:val="CCCCCC"/>
          <w:sz w:val="32"/>
          <w:szCs w:val="32"/>
        </w:rPr>
        <w:t>))</w:t>
      </w:r>
    </w:p>
    <w:p w14:paraId="0D8982A6" w14:textId="77777777" w:rsidR="00CC569A" w:rsidRPr="00CC569A" w:rsidRDefault="00CC569A" w:rsidP="00CC569A">
      <w:pPr>
        <w:shd w:val="clear" w:color="auto" w:fill="1F1F1F"/>
        <w:spacing w:line="270" w:lineRule="atLeast"/>
        <w:rPr>
          <w:color w:val="CCCCCC"/>
          <w:sz w:val="32"/>
          <w:szCs w:val="32"/>
        </w:rPr>
      </w:pPr>
    </w:p>
    <w:p w14:paraId="6F65C370" w14:textId="77777777" w:rsidR="00CC569A" w:rsidRPr="00CC569A" w:rsidRDefault="00CC569A" w:rsidP="00CC569A">
      <w:pPr>
        <w:shd w:val="clear" w:color="auto" w:fill="1F1F1F"/>
        <w:spacing w:line="270" w:lineRule="atLeast"/>
        <w:rPr>
          <w:color w:val="CCCCCC"/>
          <w:sz w:val="32"/>
          <w:szCs w:val="32"/>
        </w:rPr>
      </w:pPr>
      <w:r w:rsidRPr="00CC569A">
        <w:rPr>
          <w:color w:val="6A9955"/>
          <w:sz w:val="32"/>
          <w:szCs w:val="32"/>
        </w:rPr>
        <w:t># Compute rank before rounding</w:t>
      </w:r>
    </w:p>
    <w:p w14:paraId="2E07952D" w14:textId="77777777" w:rsidR="00CC569A" w:rsidRPr="00CC569A" w:rsidRDefault="00CC569A" w:rsidP="00CC569A">
      <w:pPr>
        <w:shd w:val="clear" w:color="auto" w:fill="1F1F1F"/>
        <w:spacing w:line="270" w:lineRule="atLeast"/>
        <w:rPr>
          <w:color w:val="CCCCCC"/>
          <w:sz w:val="32"/>
          <w:szCs w:val="32"/>
        </w:rPr>
      </w:pPr>
      <w:proofErr w:type="spellStart"/>
      <w:r w:rsidRPr="00CC569A">
        <w:rPr>
          <w:color w:val="9CDCFE"/>
          <w:sz w:val="32"/>
          <w:szCs w:val="32"/>
        </w:rPr>
        <w:t>rank_before_round_off</w:t>
      </w:r>
      <w:proofErr w:type="spellEnd"/>
      <w:r w:rsidRPr="00CC569A">
        <w:rPr>
          <w:color w:val="CCCCCC"/>
          <w:sz w:val="32"/>
          <w:szCs w:val="32"/>
        </w:rPr>
        <w:t xml:space="preserve"> </w:t>
      </w:r>
      <w:r w:rsidRPr="00CC569A">
        <w:rPr>
          <w:color w:val="D4D4D4"/>
          <w:sz w:val="32"/>
          <w:szCs w:val="32"/>
        </w:rPr>
        <w:t>=</w:t>
      </w:r>
      <w:r w:rsidRPr="00CC569A">
        <w:rPr>
          <w:color w:val="CCCCCC"/>
          <w:sz w:val="32"/>
          <w:szCs w:val="32"/>
        </w:rPr>
        <w:t xml:space="preserve"> </w:t>
      </w:r>
      <w:proofErr w:type="spellStart"/>
      <w:r w:rsidRPr="00CC569A">
        <w:rPr>
          <w:color w:val="4EC9B0"/>
          <w:sz w:val="32"/>
          <w:szCs w:val="32"/>
        </w:rPr>
        <w:t>np</w:t>
      </w:r>
      <w:r w:rsidRPr="00CC569A">
        <w:rPr>
          <w:color w:val="CCCCCC"/>
          <w:sz w:val="32"/>
          <w:szCs w:val="32"/>
        </w:rPr>
        <w:t>.linalg.matrix_rank</w:t>
      </w:r>
      <w:proofErr w:type="spellEnd"/>
      <w:r w:rsidRPr="00CC569A">
        <w:rPr>
          <w:color w:val="CCCCCC"/>
          <w:sz w:val="32"/>
          <w:szCs w:val="32"/>
        </w:rPr>
        <w:t>(X)</w:t>
      </w:r>
    </w:p>
    <w:p w14:paraId="73F2B1FE" w14:textId="77777777" w:rsidR="00CC569A" w:rsidRPr="00CC569A" w:rsidRDefault="00CC569A" w:rsidP="00CC569A">
      <w:pPr>
        <w:shd w:val="clear" w:color="auto" w:fill="1F1F1F"/>
        <w:spacing w:line="270" w:lineRule="atLeast"/>
        <w:rPr>
          <w:color w:val="CCCCCC"/>
          <w:sz w:val="32"/>
          <w:szCs w:val="32"/>
        </w:rPr>
      </w:pPr>
    </w:p>
    <w:p w14:paraId="40A34486" w14:textId="77777777" w:rsidR="00CC569A" w:rsidRPr="00CC569A" w:rsidRDefault="00CC569A" w:rsidP="00CC569A">
      <w:pPr>
        <w:shd w:val="clear" w:color="auto" w:fill="1F1F1F"/>
        <w:spacing w:line="270" w:lineRule="atLeast"/>
        <w:rPr>
          <w:color w:val="CCCCCC"/>
          <w:sz w:val="32"/>
          <w:szCs w:val="32"/>
        </w:rPr>
      </w:pPr>
      <w:r w:rsidRPr="00CC569A">
        <w:rPr>
          <w:color w:val="6A9955"/>
          <w:sz w:val="32"/>
          <w:szCs w:val="32"/>
        </w:rPr>
        <w:t># Round values to 8 decimals</w:t>
      </w:r>
    </w:p>
    <w:p w14:paraId="5288AE0F" w14:textId="77777777" w:rsidR="00CC569A" w:rsidRPr="00CC569A" w:rsidRDefault="00CC569A" w:rsidP="00CC569A">
      <w:pPr>
        <w:shd w:val="clear" w:color="auto" w:fill="1F1F1F"/>
        <w:spacing w:line="270" w:lineRule="atLeast"/>
        <w:rPr>
          <w:color w:val="CCCCCC"/>
          <w:sz w:val="32"/>
          <w:szCs w:val="32"/>
        </w:rPr>
      </w:pPr>
      <w:proofErr w:type="spellStart"/>
      <w:r w:rsidRPr="00CC569A">
        <w:rPr>
          <w:color w:val="9CDCFE"/>
          <w:sz w:val="32"/>
          <w:szCs w:val="32"/>
        </w:rPr>
        <w:t>X_rounded</w:t>
      </w:r>
      <w:proofErr w:type="spellEnd"/>
      <w:r w:rsidRPr="00CC569A">
        <w:rPr>
          <w:color w:val="CCCCCC"/>
          <w:sz w:val="32"/>
          <w:szCs w:val="32"/>
        </w:rPr>
        <w:t xml:space="preserve"> </w:t>
      </w:r>
      <w:r w:rsidRPr="00CC569A">
        <w:rPr>
          <w:color w:val="D4D4D4"/>
          <w:sz w:val="32"/>
          <w:szCs w:val="32"/>
        </w:rPr>
        <w:t>=</w:t>
      </w:r>
      <w:r w:rsidRPr="00CC569A">
        <w:rPr>
          <w:color w:val="CCCCCC"/>
          <w:sz w:val="32"/>
          <w:szCs w:val="32"/>
        </w:rPr>
        <w:t xml:space="preserve"> </w:t>
      </w:r>
      <w:r w:rsidRPr="00CC569A">
        <w:rPr>
          <w:color w:val="4EC9B0"/>
          <w:sz w:val="32"/>
          <w:szCs w:val="32"/>
        </w:rPr>
        <w:t>np</w:t>
      </w:r>
      <w:r w:rsidRPr="00CC569A">
        <w:rPr>
          <w:color w:val="CCCCCC"/>
          <w:sz w:val="32"/>
          <w:szCs w:val="32"/>
        </w:rPr>
        <w:t xml:space="preserve">.round(X, </w:t>
      </w:r>
      <w:r w:rsidRPr="00CC569A">
        <w:rPr>
          <w:color w:val="B5CEA8"/>
          <w:sz w:val="32"/>
          <w:szCs w:val="32"/>
        </w:rPr>
        <w:t>8</w:t>
      </w:r>
      <w:r w:rsidRPr="00CC569A">
        <w:rPr>
          <w:color w:val="CCCCCC"/>
          <w:sz w:val="32"/>
          <w:szCs w:val="32"/>
        </w:rPr>
        <w:t>)</w:t>
      </w:r>
    </w:p>
    <w:p w14:paraId="608A4612" w14:textId="77777777" w:rsidR="00CC569A" w:rsidRPr="00CC569A" w:rsidRDefault="00CC569A" w:rsidP="00CC569A">
      <w:pPr>
        <w:shd w:val="clear" w:color="auto" w:fill="1F1F1F"/>
        <w:spacing w:line="270" w:lineRule="atLeast"/>
        <w:rPr>
          <w:color w:val="CCCCCC"/>
          <w:sz w:val="32"/>
          <w:szCs w:val="32"/>
        </w:rPr>
      </w:pPr>
    </w:p>
    <w:p w14:paraId="33AF0B76" w14:textId="77777777" w:rsidR="00CC569A" w:rsidRPr="00CC569A" w:rsidRDefault="00CC569A" w:rsidP="00CC569A">
      <w:pPr>
        <w:shd w:val="clear" w:color="auto" w:fill="1F1F1F"/>
        <w:spacing w:line="270" w:lineRule="atLeast"/>
        <w:rPr>
          <w:color w:val="CCCCCC"/>
          <w:sz w:val="32"/>
          <w:szCs w:val="32"/>
        </w:rPr>
      </w:pPr>
      <w:r w:rsidRPr="00CC569A">
        <w:rPr>
          <w:color w:val="6A9955"/>
          <w:sz w:val="32"/>
          <w:szCs w:val="32"/>
        </w:rPr>
        <w:t># Compute rank after rounding</w:t>
      </w:r>
    </w:p>
    <w:p w14:paraId="5D578F6C" w14:textId="77777777" w:rsidR="00CC569A" w:rsidRPr="00CC569A" w:rsidRDefault="00CC569A" w:rsidP="00CC569A">
      <w:pPr>
        <w:shd w:val="clear" w:color="auto" w:fill="1F1F1F"/>
        <w:spacing w:line="270" w:lineRule="atLeast"/>
        <w:rPr>
          <w:color w:val="CCCCCC"/>
          <w:sz w:val="32"/>
          <w:szCs w:val="32"/>
        </w:rPr>
      </w:pPr>
      <w:proofErr w:type="spellStart"/>
      <w:r w:rsidRPr="00CC569A">
        <w:rPr>
          <w:color w:val="9CDCFE"/>
          <w:sz w:val="32"/>
          <w:szCs w:val="32"/>
        </w:rPr>
        <w:t>rank_after_round_off</w:t>
      </w:r>
      <w:proofErr w:type="spellEnd"/>
      <w:r w:rsidRPr="00CC569A">
        <w:rPr>
          <w:color w:val="CCCCCC"/>
          <w:sz w:val="32"/>
          <w:szCs w:val="32"/>
        </w:rPr>
        <w:t xml:space="preserve"> </w:t>
      </w:r>
      <w:r w:rsidRPr="00CC569A">
        <w:rPr>
          <w:color w:val="D4D4D4"/>
          <w:sz w:val="32"/>
          <w:szCs w:val="32"/>
        </w:rPr>
        <w:t>=</w:t>
      </w:r>
      <w:r w:rsidRPr="00CC569A">
        <w:rPr>
          <w:color w:val="CCCCCC"/>
          <w:sz w:val="32"/>
          <w:szCs w:val="32"/>
        </w:rPr>
        <w:t xml:space="preserve"> </w:t>
      </w:r>
      <w:proofErr w:type="spellStart"/>
      <w:r w:rsidRPr="00CC569A">
        <w:rPr>
          <w:color w:val="4EC9B0"/>
          <w:sz w:val="32"/>
          <w:szCs w:val="32"/>
        </w:rPr>
        <w:t>np</w:t>
      </w:r>
      <w:r w:rsidRPr="00CC569A">
        <w:rPr>
          <w:color w:val="CCCCCC"/>
          <w:sz w:val="32"/>
          <w:szCs w:val="32"/>
        </w:rPr>
        <w:t>.linalg.matrix_rank</w:t>
      </w:r>
      <w:proofErr w:type="spellEnd"/>
      <w:r w:rsidRPr="00CC569A">
        <w:rPr>
          <w:color w:val="CCCCCC"/>
          <w:sz w:val="32"/>
          <w:szCs w:val="32"/>
        </w:rPr>
        <w:t>(</w:t>
      </w:r>
      <w:proofErr w:type="spellStart"/>
      <w:r w:rsidRPr="00CC569A">
        <w:rPr>
          <w:color w:val="9CDCFE"/>
          <w:sz w:val="32"/>
          <w:szCs w:val="32"/>
        </w:rPr>
        <w:t>X_rounded</w:t>
      </w:r>
      <w:proofErr w:type="spellEnd"/>
      <w:r w:rsidRPr="00CC569A">
        <w:rPr>
          <w:color w:val="CCCCCC"/>
          <w:sz w:val="32"/>
          <w:szCs w:val="32"/>
        </w:rPr>
        <w:t>)</w:t>
      </w:r>
    </w:p>
    <w:p w14:paraId="03260F1C" w14:textId="77777777" w:rsidR="00CC569A" w:rsidRPr="00CC569A" w:rsidRDefault="00CC569A" w:rsidP="00CC569A">
      <w:pPr>
        <w:shd w:val="clear" w:color="auto" w:fill="1F1F1F"/>
        <w:spacing w:line="270" w:lineRule="atLeast"/>
        <w:rPr>
          <w:color w:val="CCCCCC"/>
          <w:sz w:val="32"/>
          <w:szCs w:val="32"/>
        </w:rPr>
      </w:pPr>
    </w:p>
    <w:p w14:paraId="661E55B9" w14:textId="77777777" w:rsidR="00CC569A" w:rsidRPr="00CC569A" w:rsidRDefault="00CC569A" w:rsidP="00CC569A">
      <w:pPr>
        <w:shd w:val="clear" w:color="auto" w:fill="1F1F1F"/>
        <w:spacing w:line="270" w:lineRule="atLeast"/>
        <w:rPr>
          <w:color w:val="CCCCCC"/>
          <w:sz w:val="32"/>
          <w:szCs w:val="32"/>
        </w:rPr>
      </w:pPr>
      <w:r w:rsidRPr="00CC569A">
        <w:rPr>
          <w:color w:val="DCDCAA"/>
          <w:sz w:val="32"/>
          <w:szCs w:val="32"/>
        </w:rPr>
        <w:t>print</w:t>
      </w:r>
      <w:r w:rsidRPr="00CC569A">
        <w:rPr>
          <w:color w:val="CCCCCC"/>
          <w:sz w:val="32"/>
          <w:szCs w:val="32"/>
        </w:rPr>
        <w:t>(</w:t>
      </w:r>
      <w:r w:rsidRPr="00CC569A">
        <w:rPr>
          <w:color w:val="CE9178"/>
          <w:sz w:val="32"/>
          <w:szCs w:val="32"/>
        </w:rPr>
        <w:t>"Rank before rounding:"</w:t>
      </w:r>
      <w:r w:rsidRPr="00CC569A">
        <w:rPr>
          <w:color w:val="CCCCCC"/>
          <w:sz w:val="32"/>
          <w:szCs w:val="32"/>
        </w:rPr>
        <w:t xml:space="preserve">, </w:t>
      </w:r>
      <w:proofErr w:type="spellStart"/>
      <w:r w:rsidRPr="00CC569A">
        <w:rPr>
          <w:color w:val="9CDCFE"/>
          <w:sz w:val="32"/>
          <w:szCs w:val="32"/>
        </w:rPr>
        <w:t>rank_before_round_off</w:t>
      </w:r>
      <w:proofErr w:type="spellEnd"/>
      <w:r w:rsidRPr="00CC569A">
        <w:rPr>
          <w:color w:val="CCCCCC"/>
          <w:sz w:val="32"/>
          <w:szCs w:val="32"/>
        </w:rPr>
        <w:t>)</w:t>
      </w:r>
    </w:p>
    <w:p w14:paraId="34CB8F06" w14:textId="77777777" w:rsidR="00CC569A" w:rsidRPr="00CC569A" w:rsidRDefault="00CC569A" w:rsidP="00CC569A">
      <w:pPr>
        <w:shd w:val="clear" w:color="auto" w:fill="1F1F1F"/>
        <w:spacing w:line="270" w:lineRule="atLeast"/>
        <w:rPr>
          <w:color w:val="CCCCCC"/>
          <w:sz w:val="32"/>
          <w:szCs w:val="32"/>
        </w:rPr>
      </w:pPr>
      <w:r w:rsidRPr="00CC569A">
        <w:rPr>
          <w:color w:val="DCDCAA"/>
          <w:sz w:val="32"/>
          <w:szCs w:val="32"/>
        </w:rPr>
        <w:t>print</w:t>
      </w:r>
      <w:r w:rsidRPr="00CC569A">
        <w:rPr>
          <w:color w:val="CCCCCC"/>
          <w:sz w:val="32"/>
          <w:szCs w:val="32"/>
        </w:rPr>
        <w:t>(</w:t>
      </w:r>
      <w:r w:rsidRPr="00CC569A">
        <w:rPr>
          <w:color w:val="CE9178"/>
          <w:sz w:val="32"/>
          <w:szCs w:val="32"/>
        </w:rPr>
        <w:t>"Rank after rounding (8 decimals):"</w:t>
      </w:r>
      <w:r w:rsidRPr="00CC569A">
        <w:rPr>
          <w:color w:val="CCCCCC"/>
          <w:sz w:val="32"/>
          <w:szCs w:val="32"/>
        </w:rPr>
        <w:t xml:space="preserve">, </w:t>
      </w:r>
      <w:proofErr w:type="spellStart"/>
      <w:r w:rsidRPr="00CC569A">
        <w:rPr>
          <w:color w:val="9CDCFE"/>
          <w:sz w:val="32"/>
          <w:szCs w:val="32"/>
        </w:rPr>
        <w:t>rank_after_round_off</w:t>
      </w:r>
      <w:proofErr w:type="spellEnd"/>
      <w:r w:rsidRPr="00CC569A">
        <w:rPr>
          <w:color w:val="CCCCCC"/>
          <w:sz w:val="32"/>
          <w:szCs w:val="32"/>
        </w:rPr>
        <w:t>)</w:t>
      </w:r>
    </w:p>
    <w:p w14:paraId="003AAA7B" w14:textId="77777777" w:rsidR="00CC569A" w:rsidRPr="00CC569A" w:rsidRDefault="00CC569A" w:rsidP="00CC569A">
      <w:pPr>
        <w:shd w:val="clear" w:color="auto" w:fill="1F1F1F"/>
        <w:spacing w:line="270" w:lineRule="atLeast"/>
        <w:rPr>
          <w:color w:val="CCCCCC"/>
          <w:sz w:val="32"/>
          <w:szCs w:val="32"/>
        </w:rPr>
      </w:pPr>
    </w:p>
    <w:p w14:paraId="4932F372" w14:textId="77777777" w:rsidR="00754358" w:rsidRDefault="00754358">
      <w:pPr>
        <w:rPr>
          <w:b/>
          <w:bCs/>
          <w:sz w:val="48"/>
          <w:szCs w:val="48"/>
          <w:vertAlign w:val="superscript"/>
        </w:rPr>
      </w:pPr>
    </w:p>
    <w:p w14:paraId="510C5A2B" w14:textId="510FC272" w:rsidR="00D31F1D" w:rsidRDefault="00CC569A">
      <w:pPr>
        <w:rPr>
          <w:b/>
          <w:bCs/>
          <w:sz w:val="48"/>
          <w:szCs w:val="48"/>
          <w:vertAlign w:val="superscript"/>
        </w:rPr>
      </w:pPr>
      <w:r w:rsidRPr="00CC569A">
        <w:rPr>
          <w:b/>
          <w:bCs/>
          <w:noProof/>
          <w:sz w:val="48"/>
          <w:szCs w:val="48"/>
          <w:vertAlign w:val="superscript"/>
        </w:rPr>
        <w:lastRenderedPageBreak/>
        <w:drawing>
          <wp:inline distT="0" distB="0" distL="0" distR="0" wp14:anchorId="64A36534" wp14:editId="420383C4">
            <wp:extent cx="5422900" cy="5778500"/>
            <wp:effectExtent l="0" t="0" r="0" b="0"/>
            <wp:docPr id="68569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94938" name=""/>
                    <pic:cNvPicPr/>
                  </pic:nvPicPr>
                  <pic:blipFill>
                    <a:blip r:embed="rId6"/>
                    <a:stretch>
                      <a:fillRect/>
                    </a:stretch>
                  </pic:blipFill>
                  <pic:spPr>
                    <a:xfrm>
                      <a:off x="0" y="0"/>
                      <a:ext cx="5445827" cy="5802930"/>
                    </a:xfrm>
                    <a:prstGeom prst="rect">
                      <a:avLst/>
                    </a:prstGeom>
                  </pic:spPr>
                </pic:pic>
              </a:graphicData>
            </a:graphic>
          </wp:inline>
        </w:drawing>
      </w:r>
    </w:p>
    <w:p w14:paraId="48FAD73E" w14:textId="77777777" w:rsidR="00754358" w:rsidRDefault="00754358">
      <w:pPr>
        <w:rPr>
          <w:b/>
          <w:bCs/>
          <w:sz w:val="48"/>
          <w:szCs w:val="48"/>
          <w:vertAlign w:val="superscript"/>
        </w:rPr>
      </w:pPr>
    </w:p>
    <w:p w14:paraId="23A9F342" w14:textId="41AA5582" w:rsidR="00754358" w:rsidRPr="00D31F1D" w:rsidRDefault="00D31F1D">
      <w:pPr>
        <w:rPr>
          <w:sz w:val="32"/>
          <w:szCs w:val="32"/>
        </w:rPr>
      </w:pPr>
      <w:r w:rsidRPr="00D31F1D">
        <w:rPr>
          <w:sz w:val="32"/>
          <w:szCs w:val="32"/>
        </w:rPr>
        <w:t xml:space="preserve">Because of round-off errors, the machine computed the rank as 6 instead of 4. This happens because after rounding, f5 and f6 are not exact linear combination </w:t>
      </w:r>
      <w:r w:rsidR="00CC569A">
        <w:rPr>
          <w:sz w:val="32"/>
          <w:szCs w:val="32"/>
        </w:rPr>
        <w:t xml:space="preserve">of f1, f2, f3 and f4 </w:t>
      </w:r>
      <w:r w:rsidRPr="00D31F1D">
        <w:rPr>
          <w:sz w:val="32"/>
          <w:szCs w:val="32"/>
        </w:rPr>
        <w:t>anymore.</w:t>
      </w:r>
    </w:p>
    <w:p w14:paraId="02C3BDFE" w14:textId="77777777" w:rsidR="00D31F1D" w:rsidRDefault="00D31F1D">
      <w:pPr>
        <w:rPr>
          <w:sz w:val="40"/>
          <w:szCs w:val="40"/>
          <w:vertAlign w:val="superscript"/>
        </w:rPr>
      </w:pPr>
    </w:p>
    <w:p w14:paraId="38C75C47" w14:textId="77777777" w:rsidR="00D31F1D" w:rsidRDefault="00D31F1D">
      <w:pPr>
        <w:rPr>
          <w:sz w:val="40"/>
          <w:szCs w:val="40"/>
          <w:vertAlign w:val="superscript"/>
        </w:rPr>
      </w:pPr>
    </w:p>
    <w:p w14:paraId="52FFE7F1" w14:textId="77777777" w:rsidR="00D31F1D" w:rsidRDefault="00D31F1D">
      <w:pPr>
        <w:rPr>
          <w:sz w:val="40"/>
          <w:szCs w:val="40"/>
          <w:vertAlign w:val="superscript"/>
        </w:rPr>
      </w:pPr>
    </w:p>
    <w:p w14:paraId="334E9942" w14:textId="77777777" w:rsidR="00D31F1D" w:rsidRDefault="00D31F1D">
      <w:pPr>
        <w:rPr>
          <w:sz w:val="40"/>
          <w:szCs w:val="40"/>
          <w:vertAlign w:val="superscript"/>
        </w:rPr>
      </w:pPr>
    </w:p>
    <w:p w14:paraId="79ED5E3F" w14:textId="1930809A" w:rsidR="00CC569A" w:rsidRDefault="00CC569A" w:rsidP="00CC569A">
      <w:pPr>
        <w:rPr>
          <w:sz w:val="36"/>
          <w:szCs w:val="36"/>
        </w:rPr>
      </w:pPr>
      <w:r w:rsidRPr="00C04C43">
        <w:rPr>
          <w:b/>
          <w:bCs/>
          <w:sz w:val="32"/>
          <w:szCs w:val="32"/>
        </w:rPr>
        <w:lastRenderedPageBreak/>
        <w:t>Q1) (</w:t>
      </w:r>
      <w:r>
        <w:rPr>
          <w:b/>
          <w:bCs/>
          <w:sz w:val="32"/>
          <w:szCs w:val="32"/>
        </w:rPr>
        <w:t>3</w:t>
      </w:r>
      <w:r w:rsidRPr="00C04C43">
        <w:rPr>
          <w:b/>
          <w:bCs/>
          <w:sz w:val="32"/>
          <w:szCs w:val="32"/>
        </w:rPr>
        <w:t>)</w:t>
      </w:r>
      <w:r w:rsidRPr="00C04C43">
        <w:rPr>
          <w:sz w:val="28"/>
          <w:szCs w:val="28"/>
        </w:rPr>
        <w:t xml:space="preserve"> </w:t>
      </w:r>
      <w:r>
        <w:rPr>
          <w:sz w:val="36"/>
          <w:szCs w:val="36"/>
        </w:rPr>
        <w:t>Using Power Method to find dominant eigenvalue and it’s corresponding eigenvector</w:t>
      </w:r>
    </w:p>
    <w:p w14:paraId="5EAD6FB6" w14:textId="77777777" w:rsidR="00CC569A" w:rsidRDefault="00CC569A" w:rsidP="00CC569A">
      <w:pPr>
        <w:rPr>
          <w:sz w:val="40"/>
          <w:szCs w:val="40"/>
          <w:vertAlign w:val="superscript"/>
        </w:rPr>
      </w:pPr>
    </w:p>
    <w:p w14:paraId="57183999" w14:textId="49DE8E4E" w:rsidR="006A0A32" w:rsidRPr="006A0A32" w:rsidRDefault="00F76C2A" w:rsidP="006A0A32">
      <w:pPr>
        <w:pStyle w:val="ListParagraph"/>
        <w:numPr>
          <w:ilvl w:val="0"/>
          <w:numId w:val="12"/>
        </w:numPr>
        <w:rPr>
          <w:b/>
          <w:bCs/>
          <w:sz w:val="32"/>
          <w:szCs w:val="32"/>
        </w:rPr>
      </w:pPr>
      <w:r w:rsidRPr="006A0A32">
        <w:rPr>
          <w:b/>
          <w:bCs/>
          <w:sz w:val="32"/>
          <w:szCs w:val="32"/>
        </w:rPr>
        <w:t xml:space="preserve">Compute </w:t>
      </w:r>
      <w:r w:rsidR="006A0A32" w:rsidRPr="006A0A32">
        <w:rPr>
          <w:b/>
          <w:bCs/>
          <w:sz w:val="32"/>
          <w:szCs w:val="32"/>
        </w:rPr>
        <w:t>covariance matrix:</w:t>
      </w:r>
    </w:p>
    <w:p w14:paraId="387B383C" w14:textId="77777777" w:rsidR="00F76C2A" w:rsidRDefault="00F76C2A" w:rsidP="00F76C2A">
      <w:pPr>
        <w:shd w:val="clear" w:color="auto" w:fill="1F1F1F"/>
        <w:spacing w:line="270" w:lineRule="atLeast"/>
        <w:rPr>
          <w:rFonts w:ascii="Menlo" w:hAnsi="Menlo" w:cs="Menlo"/>
          <w:color w:val="CCCCCC"/>
          <w:sz w:val="18"/>
          <w:szCs w:val="18"/>
        </w:rPr>
      </w:pPr>
    </w:p>
    <w:p w14:paraId="6A29340E" w14:textId="77777777" w:rsidR="00F76C2A" w:rsidRPr="00F76C2A" w:rsidRDefault="00F76C2A" w:rsidP="00F76C2A">
      <w:pPr>
        <w:shd w:val="clear" w:color="auto" w:fill="1F1F1F"/>
        <w:spacing w:line="270" w:lineRule="atLeast"/>
        <w:rPr>
          <w:color w:val="CCCCCC"/>
          <w:sz w:val="32"/>
          <w:szCs w:val="32"/>
        </w:rPr>
      </w:pPr>
      <w:r w:rsidRPr="00F76C2A">
        <w:rPr>
          <w:color w:val="C586C0"/>
          <w:sz w:val="32"/>
          <w:szCs w:val="32"/>
        </w:rPr>
        <w:t>import</w:t>
      </w:r>
      <w:r w:rsidRPr="00F76C2A">
        <w:rPr>
          <w:color w:val="CCCCCC"/>
          <w:sz w:val="32"/>
          <w:szCs w:val="32"/>
        </w:rPr>
        <w:t xml:space="preserve"> numpy </w:t>
      </w:r>
      <w:r w:rsidRPr="00F76C2A">
        <w:rPr>
          <w:color w:val="C586C0"/>
          <w:sz w:val="32"/>
          <w:szCs w:val="32"/>
        </w:rPr>
        <w:t>as</w:t>
      </w:r>
      <w:r w:rsidRPr="00F76C2A">
        <w:rPr>
          <w:color w:val="CCCCCC"/>
          <w:sz w:val="32"/>
          <w:szCs w:val="32"/>
        </w:rPr>
        <w:t xml:space="preserve"> </w:t>
      </w:r>
      <w:r w:rsidRPr="00F76C2A">
        <w:rPr>
          <w:color w:val="4EC9B0"/>
          <w:sz w:val="32"/>
          <w:szCs w:val="32"/>
        </w:rPr>
        <w:t>np</w:t>
      </w:r>
    </w:p>
    <w:p w14:paraId="49BEEA42" w14:textId="77777777" w:rsidR="00F76C2A" w:rsidRPr="00F76C2A" w:rsidRDefault="00F76C2A" w:rsidP="00F76C2A">
      <w:pPr>
        <w:shd w:val="clear" w:color="auto" w:fill="1F1F1F"/>
        <w:spacing w:line="270" w:lineRule="atLeast"/>
        <w:rPr>
          <w:color w:val="CCCCCC"/>
          <w:sz w:val="32"/>
          <w:szCs w:val="32"/>
        </w:rPr>
      </w:pPr>
    </w:p>
    <w:p w14:paraId="3C2DB267" w14:textId="77777777" w:rsidR="00F76C2A" w:rsidRPr="00F76C2A" w:rsidRDefault="00F76C2A" w:rsidP="00F76C2A">
      <w:pPr>
        <w:shd w:val="clear" w:color="auto" w:fill="1F1F1F"/>
        <w:spacing w:line="270" w:lineRule="atLeast"/>
        <w:rPr>
          <w:color w:val="CCCCCC"/>
          <w:sz w:val="32"/>
          <w:szCs w:val="32"/>
        </w:rPr>
      </w:pPr>
      <w:r w:rsidRPr="00F76C2A">
        <w:rPr>
          <w:color w:val="6A9955"/>
          <w:sz w:val="32"/>
          <w:szCs w:val="32"/>
        </w:rPr>
        <w:t># Compute rank using NumPy</w:t>
      </w:r>
    </w:p>
    <w:p w14:paraId="4021FDBF" w14:textId="77777777" w:rsidR="00F76C2A" w:rsidRPr="00F76C2A" w:rsidRDefault="00F76C2A" w:rsidP="00F76C2A">
      <w:pPr>
        <w:shd w:val="clear" w:color="auto" w:fill="1F1F1F"/>
        <w:spacing w:line="270" w:lineRule="atLeast"/>
        <w:rPr>
          <w:color w:val="CCCCCC"/>
          <w:sz w:val="32"/>
          <w:szCs w:val="32"/>
        </w:rPr>
      </w:pPr>
      <w:r w:rsidRPr="00F76C2A">
        <w:rPr>
          <w:color w:val="4FC1FF"/>
          <w:sz w:val="32"/>
          <w:szCs w:val="32"/>
        </w:rPr>
        <w:t>C</w:t>
      </w:r>
      <w:r w:rsidRPr="00F76C2A">
        <w:rPr>
          <w:color w:val="CCCCCC"/>
          <w:sz w:val="32"/>
          <w:szCs w:val="32"/>
        </w:rPr>
        <w:t xml:space="preserve"> </w:t>
      </w:r>
      <w:r w:rsidRPr="00F76C2A">
        <w:rPr>
          <w:color w:val="D4D4D4"/>
          <w:sz w:val="32"/>
          <w:szCs w:val="32"/>
        </w:rPr>
        <w:t>=</w:t>
      </w:r>
      <w:r w:rsidRPr="00F76C2A">
        <w:rPr>
          <w:color w:val="CCCCCC"/>
          <w:sz w:val="32"/>
          <w:szCs w:val="32"/>
        </w:rPr>
        <w:t xml:space="preserve"> (X.T </w:t>
      </w:r>
      <w:r w:rsidRPr="00F76C2A">
        <w:rPr>
          <w:color w:val="D4D4D4"/>
          <w:sz w:val="32"/>
          <w:szCs w:val="32"/>
        </w:rPr>
        <w:t>@</w:t>
      </w:r>
      <w:r w:rsidRPr="00F76C2A">
        <w:rPr>
          <w:color w:val="CCCCCC"/>
          <w:sz w:val="32"/>
          <w:szCs w:val="32"/>
        </w:rPr>
        <w:t xml:space="preserve"> X) </w:t>
      </w:r>
      <w:r w:rsidRPr="00F76C2A">
        <w:rPr>
          <w:color w:val="D4D4D4"/>
          <w:sz w:val="32"/>
          <w:szCs w:val="32"/>
        </w:rPr>
        <w:t>/</w:t>
      </w:r>
      <w:r w:rsidRPr="00F76C2A">
        <w:rPr>
          <w:color w:val="CCCCCC"/>
          <w:sz w:val="32"/>
          <w:szCs w:val="32"/>
        </w:rPr>
        <w:t xml:space="preserve"> n</w:t>
      </w:r>
    </w:p>
    <w:p w14:paraId="73106A8A" w14:textId="77777777" w:rsidR="00F76C2A" w:rsidRPr="00F76C2A" w:rsidRDefault="00F76C2A" w:rsidP="00F76C2A">
      <w:pPr>
        <w:shd w:val="clear" w:color="auto" w:fill="1F1F1F"/>
        <w:spacing w:line="270" w:lineRule="atLeast"/>
        <w:rPr>
          <w:color w:val="CCCCCC"/>
          <w:sz w:val="32"/>
          <w:szCs w:val="32"/>
        </w:rPr>
      </w:pPr>
      <w:proofErr w:type="spellStart"/>
      <w:r w:rsidRPr="00F76C2A">
        <w:rPr>
          <w:color w:val="4EC9B0"/>
          <w:sz w:val="32"/>
          <w:szCs w:val="32"/>
        </w:rPr>
        <w:t>np</w:t>
      </w:r>
      <w:r w:rsidRPr="00F76C2A">
        <w:rPr>
          <w:color w:val="CCCCCC"/>
          <w:sz w:val="32"/>
          <w:szCs w:val="32"/>
        </w:rPr>
        <w:t>.set_printoptions</w:t>
      </w:r>
      <w:proofErr w:type="spellEnd"/>
      <w:r w:rsidRPr="00F76C2A">
        <w:rPr>
          <w:color w:val="CCCCCC"/>
          <w:sz w:val="32"/>
          <w:szCs w:val="32"/>
        </w:rPr>
        <w:t>(</w:t>
      </w:r>
      <w:r w:rsidRPr="00F76C2A">
        <w:rPr>
          <w:color w:val="9CDCFE"/>
          <w:sz w:val="32"/>
          <w:szCs w:val="32"/>
        </w:rPr>
        <w:t>precision</w:t>
      </w:r>
      <w:r w:rsidRPr="00F76C2A">
        <w:rPr>
          <w:color w:val="D4D4D4"/>
          <w:sz w:val="32"/>
          <w:szCs w:val="32"/>
        </w:rPr>
        <w:t>=</w:t>
      </w:r>
      <w:r w:rsidRPr="00F76C2A">
        <w:rPr>
          <w:color w:val="B5CEA8"/>
          <w:sz w:val="32"/>
          <w:szCs w:val="32"/>
        </w:rPr>
        <w:t>6</w:t>
      </w:r>
      <w:r w:rsidRPr="00F76C2A">
        <w:rPr>
          <w:color w:val="CCCCCC"/>
          <w:sz w:val="32"/>
          <w:szCs w:val="32"/>
        </w:rPr>
        <w:t xml:space="preserve">, </w:t>
      </w:r>
      <w:r w:rsidRPr="00F76C2A">
        <w:rPr>
          <w:color w:val="9CDCFE"/>
          <w:sz w:val="32"/>
          <w:szCs w:val="32"/>
        </w:rPr>
        <w:t>suppress</w:t>
      </w:r>
      <w:r w:rsidRPr="00F76C2A">
        <w:rPr>
          <w:color w:val="D4D4D4"/>
          <w:sz w:val="32"/>
          <w:szCs w:val="32"/>
        </w:rPr>
        <w:t>=</w:t>
      </w:r>
      <w:r w:rsidRPr="00F76C2A">
        <w:rPr>
          <w:color w:val="569CD6"/>
          <w:sz w:val="32"/>
          <w:szCs w:val="32"/>
        </w:rPr>
        <w:t>True</w:t>
      </w:r>
      <w:r w:rsidRPr="00F76C2A">
        <w:rPr>
          <w:color w:val="CCCCCC"/>
          <w:sz w:val="32"/>
          <w:szCs w:val="32"/>
        </w:rPr>
        <w:t>)</w:t>
      </w:r>
    </w:p>
    <w:p w14:paraId="57D42E63" w14:textId="77777777" w:rsidR="00F76C2A" w:rsidRDefault="00F76C2A" w:rsidP="00F76C2A">
      <w:pPr>
        <w:shd w:val="clear" w:color="auto" w:fill="1F1F1F"/>
        <w:spacing w:line="270" w:lineRule="atLeast"/>
        <w:rPr>
          <w:color w:val="CCCCCC"/>
          <w:sz w:val="32"/>
          <w:szCs w:val="32"/>
        </w:rPr>
      </w:pPr>
      <w:r w:rsidRPr="00F76C2A">
        <w:rPr>
          <w:color w:val="DCDCAA"/>
          <w:sz w:val="32"/>
          <w:szCs w:val="32"/>
        </w:rPr>
        <w:t>print</w:t>
      </w:r>
      <w:r w:rsidRPr="00F76C2A">
        <w:rPr>
          <w:color w:val="CCCCCC"/>
          <w:sz w:val="32"/>
          <w:szCs w:val="32"/>
        </w:rPr>
        <w:t>(</w:t>
      </w:r>
      <w:r w:rsidRPr="00F76C2A">
        <w:rPr>
          <w:color w:val="CE9178"/>
          <w:sz w:val="32"/>
          <w:szCs w:val="32"/>
        </w:rPr>
        <w:t>"</w:t>
      </w:r>
      <w:r w:rsidRPr="00F76C2A">
        <w:rPr>
          <w:color w:val="D7BA7D"/>
          <w:sz w:val="32"/>
          <w:szCs w:val="32"/>
        </w:rPr>
        <w:t>\</w:t>
      </w:r>
      <w:proofErr w:type="spellStart"/>
      <w:r w:rsidRPr="00F76C2A">
        <w:rPr>
          <w:color w:val="D7BA7D"/>
          <w:sz w:val="32"/>
          <w:szCs w:val="32"/>
        </w:rPr>
        <w:t>n</w:t>
      </w:r>
      <w:r w:rsidRPr="00F76C2A">
        <w:rPr>
          <w:color w:val="CE9178"/>
          <w:sz w:val="32"/>
          <w:szCs w:val="32"/>
        </w:rPr>
        <w:t>Covariance</w:t>
      </w:r>
      <w:proofErr w:type="spellEnd"/>
      <w:r w:rsidRPr="00F76C2A">
        <w:rPr>
          <w:color w:val="CE9178"/>
          <w:sz w:val="32"/>
          <w:szCs w:val="32"/>
        </w:rPr>
        <w:t xml:space="preserve"> matrix C:</w:t>
      </w:r>
      <w:r w:rsidRPr="00F76C2A">
        <w:rPr>
          <w:color w:val="D7BA7D"/>
          <w:sz w:val="32"/>
          <w:szCs w:val="32"/>
        </w:rPr>
        <w:t>\n</w:t>
      </w:r>
      <w:r w:rsidRPr="00F76C2A">
        <w:rPr>
          <w:color w:val="CE9178"/>
          <w:sz w:val="32"/>
          <w:szCs w:val="32"/>
        </w:rPr>
        <w:t>"</w:t>
      </w:r>
      <w:r w:rsidRPr="00F76C2A">
        <w:rPr>
          <w:color w:val="CCCCCC"/>
          <w:sz w:val="32"/>
          <w:szCs w:val="32"/>
        </w:rPr>
        <w:t xml:space="preserve">, </w:t>
      </w:r>
      <w:r w:rsidRPr="00F76C2A">
        <w:rPr>
          <w:color w:val="4FC1FF"/>
          <w:sz w:val="32"/>
          <w:szCs w:val="32"/>
        </w:rPr>
        <w:t>C</w:t>
      </w:r>
      <w:r w:rsidRPr="00F76C2A">
        <w:rPr>
          <w:color w:val="CCCCCC"/>
          <w:sz w:val="32"/>
          <w:szCs w:val="32"/>
        </w:rPr>
        <w:t>)</w:t>
      </w:r>
    </w:p>
    <w:p w14:paraId="61D0FBF7" w14:textId="77777777" w:rsidR="006A0A32" w:rsidRPr="00F76C2A" w:rsidRDefault="006A0A32" w:rsidP="00F76C2A">
      <w:pPr>
        <w:shd w:val="clear" w:color="auto" w:fill="1F1F1F"/>
        <w:spacing w:line="270" w:lineRule="atLeast"/>
        <w:rPr>
          <w:color w:val="CCCCCC"/>
          <w:sz w:val="32"/>
          <w:szCs w:val="32"/>
        </w:rPr>
      </w:pPr>
    </w:p>
    <w:p w14:paraId="47AC7EAB" w14:textId="77777777" w:rsidR="00D31F1D" w:rsidRDefault="00D31F1D">
      <w:pPr>
        <w:rPr>
          <w:rFonts w:ascii="Menlo" w:hAnsi="Menlo" w:cs="Menlo"/>
          <w:color w:val="CCCCCC"/>
          <w:sz w:val="18"/>
          <w:szCs w:val="18"/>
        </w:rPr>
      </w:pPr>
    </w:p>
    <w:p w14:paraId="0CAA1022" w14:textId="77777777" w:rsidR="006A0A32" w:rsidRDefault="006A0A32">
      <w:pPr>
        <w:rPr>
          <w:sz w:val="40"/>
          <w:szCs w:val="40"/>
          <w:vertAlign w:val="superscript"/>
        </w:rPr>
      </w:pPr>
    </w:p>
    <w:p w14:paraId="508DC6EB" w14:textId="73FC8352" w:rsidR="00D31F1D" w:rsidRPr="00D31F1D" w:rsidRDefault="00834D26">
      <w:pPr>
        <w:rPr>
          <w:sz w:val="40"/>
          <w:szCs w:val="40"/>
          <w:vertAlign w:val="superscript"/>
        </w:rPr>
      </w:pPr>
      <w:r w:rsidRPr="00834D26">
        <w:rPr>
          <w:noProof/>
          <w:sz w:val="40"/>
          <w:szCs w:val="40"/>
          <w:vertAlign w:val="superscript"/>
        </w:rPr>
        <w:drawing>
          <wp:inline distT="0" distB="0" distL="0" distR="0" wp14:anchorId="3946D41B" wp14:editId="3DC4AB9D">
            <wp:extent cx="5486400" cy="2855595"/>
            <wp:effectExtent l="0" t="0" r="0" b="1905"/>
            <wp:docPr id="198229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90127" name=""/>
                    <pic:cNvPicPr/>
                  </pic:nvPicPr>
                  <pic:blipFill>
                    <a:blip r:embed="rId7"/>
                    <a:stretch>
                      <a:fillRect/>
                    </a:stretch>
                  </pic:blipFill>
                  <pic:spPr>
                    <a:xfrm>
                      <a:off x="0" y="0"/>
                      <a:ext cx="5486400" cy="2855595"/>
                    </a:xfrm>
                    <a:prstGeom prst="rect">
                      <a:avLst/>
                    </a:prstGeom>
                  </pic:spPr>
                </pic:pic>
              </a:graphicData>
            </a:graphic>
          </wp:inline>
        </w:drawing>
      </w:r>
    </w:p>
    <w:p w14:paraId="6DBC74F6" w14:textId="77777777" w:rsidR="00F76C2A" w:rsidRDefault="00F76C2A"/>
    <w:p w14:paraId="3564C0EE" w14:textId="77777777" w:rsidR="00F76C2A" w:rsidRDefault="00F76C2A"/>
    <w:p w14:paraId="25BB95A0" w14:textId="77777777" w:rsidR="00834D26" w:rsidRDefault="00834D26"/>
    <w:p w14:paraId="137E7FBE" w14:textId="77777777" w:rsidR="00834D26" w:rsidRDefault="00834D26"/>
    <w:p w14:paraId="07C48DD8" w14:textId="77777777" w:rsidR="00834D26" w:rsidRDefault="00834D26"/>
    <w:p w14:paraId="1587604F" w14:textId="77777777" w:rsidR="00834D26" w:rsidRDefault="00834D26"/>
    <w:p w14:paraId="146426D4" w14:textId="77777777" w:rsidR="00834D26" w:rsidRDefault="00834D26"/>
    <w:p w14:paraId="61681A34" w14:textId="77777777" w:rsidR="00834D26" w:rsidRDefault="00834D26"/>
    <w:p w14:paraId="77E69028" w14:textId="77777777" w:rsidR="00DD0E65" w:rsidRDefault="00DD0E65"/>
    <w:p w14:paraId="3DC6976B" w14:textId="77777777" w:rsidR="00834D26" w:rsidRDefault="00834D26"/>
    <w:p w14:paraId="7354F056" w14:textId="288C2E0C" w:rsidR="006A0A32" w:rsidRPr="00834D26" w:rsidRDefault="006A0A32" w:rsidP="00834D26">
      <w:pPr>
        <w:pStyle w:val="ListParagraph"/>
        <w:numPr>
          <w:ilvl w:val="0"/>
          <w:numId w:val="12"/>
        </w:numPr>
        <w:rPr>
          <w:b/>
          <w:bCs/>
          <w:sz w:val="32"/>
          <w:szCs w:val="32"/>
        </w:rPr>
      </w:pPr>
      <w:r>
        <w:rPr>
          <w:b/>
          <w:bCs/>
          <w:sz w:val="32"/>
          <w:szCs w:val="32"/>
        </w:rPr>
        <w:lastRenderedPageBreak/>
        <w:t xml:space="preserve"> </w:t>
      </w:r>
      <w:r w:rsidRPr="006A0A32">
        <w:rPr>
          <w:b/>
          <w:bCs/>
          <w:sz w:val="32"/>
          <w:szCs w:val="32"/>
        </w:rPr>
        <w:t xml:space="preserve">Implement Power Method to approximate largest eigenvalue λ1 and its corresponding eigenvector v1 of C. </w:t>
      </w:r>
    </w:p>
    <w:p w14:paraId="30837C5F" w14:textId="77777777" w:rsidR="00834D26" w:rsidRPr="001D7584" w:rsidRDefault="00834D26" w:rsidP="00834D26">
      <w:pPr>
        <w:shd w:val="clear" w:color="auto" w:fill="1F1F1F"/>
        <w:spacing w:line="270" w:lineRule="atLeast"/>
        <w:rPr>
          <w:color w:val="CCCCCC"/>
          <w:sz w:val="28"/>
          <w:szCs w:val="28"/>
        </w:rPr>
      </w:pPr>
      <w:r w:rsidRPr="001D7584">
        <w:rPr>
          <w:color w:val="C586C0"/>
          <w:sz w:val="28"/>
          <w:szCs w:val="28"/>
        </w:rPr>
        <w:t>import</w:t>
      </w:r>
      <w:r w:rsidRPr="001D7584">
        <w:rPr>
          <w:color w:val="CCCCCC"/>
          <w:sz w:val="28"/>
          <w:szCs w:val="28"/>
        </w:rPr>
        <w:t xml:space="preserve"> numpy </w:t>
      </w:r>
      <w:r w:rsidRPr="001D7584">
        <w:rPr>
          <w:color w:val="C586C0"/>
          <w:sz w:val="28"/>
          <w:szCs w:val="28"/>
        </w:rPr>
        <w:t>as</w:t>
      </w:r>
      <w:r w:rsidRPr="001D7584">
        <w:rPr>
          <w:color w:val="CCCCCC"/>
          <w:sz w:val="28"/>
          <w:szCs w:val="28"/>
        </w:rPr>
        <w:t xml:space="preserve"> </w:t>
      </w:r>
      <w:r w:rsidRPr="001D7584">
        <w:rPr>
          <w:color w:val="4EC9B0"/>
          <w:sz w:val="28"/>
          <w:szCs w:val="28"/>
        </w:rPr>
        <w:t>np</w:t>
      </w:r>
    </w:p>
    <w:p w14:paraId="3F470B59" w14:textId="77777777" w:rsidR="00834D26" w:rsidRPr="001D7584" w:rsidRDefault="00834D26" w:rsidP="00834D26">
      <w:pPr>
        <w:shd w:val="clear" w:color="auto" w:fill="1F1F1F"/>
        <w:spacing w:line="270" w:lineRule="atLeast"/>
        <w:rPr>
          <w:color w:val="CCCCCC"/>
          <w:sz w:val="28"/>
          <w:szCs w:val="28"/>
        </w:rPr>
      </w:pPr>
      <w:r w:rsidRPr="001D7584">
        <w:rPr>
          <w:color w:val="C586C0"/>
          <w:sz w:val="28"/>
          <w:szCs w:val="28"/>
        </w:rPr>
        <w:t>from</w:t>
      </w:r>
      <w:r w:rsidRPr="001D7584">
        <w:rPr>
          <w:color w:val="CCCCCC"/>
          <w:sz w:val="28"/>
          <w:szCs w:val="28"/>
        </w:rPr>
        <w:t xml:space="preserve"> </w:t>
      </w:r>
      <w:proofErr w:type="spellStart"/>
      <w:r w:rsidRPr="001D7584">
        <w:rPr>
          <w:color w:val="CCCCCC"/>
          <w:sz w:val="28"/>
          <w:szCs w:val="28"/>
        </w:rPr>
        <w:t>numpy.linalg</w:t>
      </w:r>
      <w:proofErr w:type="spellEnd"/>
      <w:r w:rsidRPr="001D7584">
        <w:rPr>
          <w:color w:val="CCCCCC"/>
          <w:sz w:val="28"/>
          <w:szCs w:val="28"/>
        </w:rPr>
        <w:t xml:space="preserve"> </w:t>
      </w:r>
      <w:r w:rsidRPr="001D7584">
        <w:rPr>
          <w:color w:val="C586C0"/>
          <w:sz w:val="28"/>
          <w:szCs w:val="28"/>
        </w:rPr>
        <w:t>import</w:t>
      </w:r>
      <w:r w:rsidRPr="001D7584">
        <w:rPr>
          <w:color w:val="CCCCCC"/>
          <w:sz w:val="28"/>
          <w:szCs w:val="28"/>
        </w:rPr>
        <w:t xml:space="preserve"> norm</w:t>
      </w:r>
    </w:p>
    <w:p w14:paraId="3911091C" w14:textId="77777777" w:rsidR="00834D26" w:rsidRPr="001D7584" w:rsidRDefault="00834D26" w:rsidP="00834D26">
      <w:pPr>
        <w:shd w:val="clear" w:color="auto" w:fill="1F1F1F"/>
        <w:spacing w:line="270" w:lineRule="atLeast"/>
        <w:rPr>
          <w:color w:val="CCCCCC"/>
          <w:sz w:val="28"/>
          <w:szCs w:val="28"/>
        </w:rPr>
      </w:pPr>
    </w:p>
    <w:p w14:paraId="5D9749E4" w14:textId="77777777" w:rsidR="00834D26" w:rsidRPr="001D7584" w:rsidRDefault="00834D26" w:rsidP="00834D26">
      <w:pPr>
        <w:shd w:val="clear" w:color="auto" w:fill="1F1F1F"/>
        <w:spacing w:line="270" w:lineRule="atLeast"/>
        <w:rPr>
          <w:color w:val="CCCCCC"/>
          <w:sz w:val="28"/>
          <w:szCs w:val="28"/>
        </w:rPr>
      </w:pPr>
      <w:r w:rsidRPr="001D7584">
        <w:rPr>
          <w:color w:val="6A9955"/>
          <w:sz w:val="28"/>
          <w:szCs w:val="28"/>
        </w:rPr>
        <w:t># Function to estimate eigenvalue for a given vector</w:t>
      </w:r>
    </w:p>
    <w:p w14:paraId="0FFA9E0D" w14:textId="77777777" w:rsidR="00834D26" w:rsidRPr="001D7584" w:rsidRDefault="00834D26" w:rsidP="00834D26">
      <w:pPr>
        <w:shd w:val="clear" w:color="auto" w:fill="1F1F1F"/>
        <w:spacing w:line="270" w:lineRule="atLeast"/>
        <w:rPr>
          <w:color w:val="CCCCCC"/>
          <w:sz w:val="28"/>
          <w:szCs w:val="28"/>
        </w:rPr>
      </w:pPr>
      <w:r w:rsidRPr="001D7584">
        <w:rPr>
          <w:color w:val="569CD6"/>
          <w:sz w:val="28"/>
          <w:szCs w:val="28"/>
        </w:rPr>
        <w:t>def</w:t>
      </w:r>
      <w:r w:rsidRPr="001D7584">
        <w:rPr>
          <w:color w:val="CCCCCC"/>
          <w:sz w:val="28"/>
          <w:szCs w:val="28"/>
        </w:rPr>
        <w:t xml:space="preserve"> </w:t>
      </w:r>
      <w:proofErr w:type="spellStart"/>
      <w:r w:rsidRPr="001D7584">
        <w:rPr>
          <w:color w:val="DCDCAA"/>
          <w:sz w:val="28"/>
          <w:szCs w:val="28"/>
        </w:rPr>
        <w:t>rayleigh_quotient</w:t>
      </w:r>
      <w:proofErr w:type="spellEnd"/>
      <w:r w:rsidRPr="001D7584">
        <w:rPr>
          <w:color w:val="CCCCCC"/>
          <w:sz w:val="28"/>
          <w:szCs w:val="28"/>
        </w:rPr>
        <w:t>(</w:t>
      </w:r>
      <w:r w:rsidRPr="001D7584">
        <w:rPr>
          <w:color w:val="9CDCFE"/>
          <w:sz w:val="28"/>
          <w:szCs w:val="28"/>
        </w:rPr>
        <w:t>X</w:t>
      </w:r>
      <w:r w:rsidRPr="001D7584">
        <w:rPr>
          <w:color w:val="CCCCCC"/>
          <w:sz w:val="28"/>
          <w:szCs w:val="28"/>
        </w:rPr>
        <w:t xml:space="preserve">, </w:t>
      </w:r>
      <w:r w:rsidRPr="001D7584">
        <w:rPr>
          <w:color w:val="9CDCFE"/>
          <w:sz w:val="28"/>
          <w:szCs w:val="28"/>
        </w:rPr>
        <w:t>v</w:t>
      </w:r>
      <w:r w:rsidRPr="001D7584">
        <w:rPr>
          <w:color w:val="CCCCCC"/>
          <w:sz w:val="28"/>
          <w:szCs w:val="28"/>
        </w:rPr>
        <w:t>):</w:t>
      </w:r>
    </w:p>
    <w:p w14:paraId="1C8E139E"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9CDCFE"/>
          <w:sz w:val="28"/>
          <w:szCs w:val="28"/>
        </w:rPr>
        <w:t>v</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9CDCFE"/>
          <w:sz w:val="28"/>
          <w:szCs w:val="28"/>
        </w:rPr>
        <w:t>v</w:t>
      </w:r>
      <w:r w:rsidRPr="001D7584">
        <w:rPr>
          <w:color w:val="CCCCCC"/>
          <w:sz w:val="28"/>
          <w:szCs w:val="28"/>
        </w:rPr>
        <w:t xml:space="preserve"> </w:t>
      </w:r>
      <w:r w:rsidRPr="001D7584">
        <w:rPr>
          <w:color w:val="D4D4D4"/>
          <w:sz w:val="28"/>
          <w:szCs w:val="28"/>
        </w:rPr>
        <w:t>/</w:t>
      </w:r>
      <w:r w:rsidRPr="001D7584">
        <w:rPr>
          <w:color w:val="CCCCCC"/>
          <w:sz w:val="28"/>
          <w:szCs w:val="28"/>
        </w:rPr>
        <w:t xml:space="preserve"> (norm(</w:t>
      </w:r>
      <w:r w:rsidRPr="001D7584">
        <w:rPr>
          <w:color w:val="9CDCFE"/>
          <w:sz w:val="28"/>
          <w:szCs w:val="28"/>
        </w:rPr>
        <w:t>v</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B5CEA8"/>
          <w:sz w:val="28"/>
          <w:szCs w:val="28"/>
        </w:rPr>
        <w:t>1e-18</w:t>
      </w:r>
      <w:r w:rsidRPr="001D7584">
        <w:rPr>
          <w:color w:val="CCCCCC"/>
          <w:sz w:val="28"/>
          <w:szCs w:val="28"/>
        </w:rPr>
        <w:t xml:space="preserve">) </w:t>
      </w:r>
      <w:r w:rsidRPr="001D7584">
        <w:rPr>
          <w:color w:val="6A9955"/>
          <w:sz w:val="28"/>
          <w:szCs w:val="28"/>
        </w:rPr>
        <w:t># add 1e-18 to avoid dividing by zero</w:t>
      </w:r>
    </w:p>
    <w:p w14:paraId="11936566"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C586C0"/>
          <w:sz w:val="28"/>
          <w:szCs w:val="28"/>
        </w:rPr>
        <w:t>return</w:t>
      </w:r>
      <w:r w:rsidRPr="001D7584">
        <w:rPr>
          <w:color w:val="CCCCCC"/>
          <w:sz w:val="28"/>
          <w:szCs w:val="28"/>
        </w:rPr>
        <w:t xml:space="preserve"> </w:t>
      </w:r>
      <w:r w:rsidRPr="001D7584">
        <w:rPr>
          <w:color w:val="4EC9B0"/>
          <w:sz w:val="28"/>
          <w:szCs w:val="28"/>
        </w:rPr>
        <w:t>float</w:t>
      </w:r>
      <w:r w:rsidRPr="001D7584">
        <w:rPr>
          <w:color w:val="CCCCCC"/>
          <w:sz w:val="28"/>
          <w:szCs w:val="28"/>
        </w:rPr>
        <w:t>(</w:t>
      </w:r>
      <w:proofErr w:type="spellStart"/>
      <w:r w:rsidRPr="001D7584">
        <w:rPr>
          <w:color w:val="9CDCFE"/>
          <w:sz w:val="28"/>
          <w:szCs w:val="28"/>
        </w:rPr>
        <w:t>v</w:t>
      </w:r>
      <w:r w:rsidRPr="001D7584">
        <w:rPr>
          <w:color w:val="CCCCCC"/>
          <w:sz w:val="28"/>
          <w:szCs w:val="28"/>
        </w:rPr>
        <w:t>.T</w:t>
      </w:r>
      <w:proofErr w:type="spellEnd"/>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9CDCFE"/>
          <w:sz w:val="28"/>
          <w:szCs w:val="28"/>
        </w:rPr>
        <w:t>X</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9CDCFE"/>
          <w:sz w:val="28"/>
          <w:szCs w:val="28"/>
        </w:rPr>
        <w:t>v</w:t>
      </w:r>
      <w:r w:rsidRPr="001D7584">
        <w:rPr>
          <w:color w:val="CCCCCC"/>
          <w:sz w:val="28"/>
          <w:szCs w:val="28"/>
        </w:rPr>
        <w:t xml:space="preserve">) </w:t>
      </w:r>
      <w:r w:rsidRPr="001D7584">
        <w:rPr>
          <w:color w:val="6A9955"/>
          <w:sz w:val="28"/>
          <w:szCs w:val="28"/>
        </w:rPr>
        <w:t xml:space="preserve"># Return estimate of eigenvalue using formula </w:t>
      </w:r>
      <w:proofErr w:type="spellStart"/>
      <w:r w:rsidRPr="001D7584">
        <w:rPr>
          <w:color w:val="6A9955"/>
          <w:sz w:val="28"/>
          <w:szCs w:val="28"/>
        </w:rPr>
        <w:t>v^T</w:t>
      </w:r>
      <w:proofErr w:type="spellEnd"/>
      <w:r w:rsidRPr="001D7584">
        <w:rPr>
          <w:color w:val="6A9955"/>
          <w:sz w:val="28"/>
          <w:szCs w:val="28"/>
        </w:rPr>
        <w:t xml:space="preserve"> X v</w:t>
      </w:r>
    </w:p>
    <w:p w14:paraId="5EA5BB17" w14:textId="77777777" w:rsidR="00834D26" w:rsidRPr="001D7584" w:rsidRDefault="00834D26" w:rsidP="00834D26">
      <w:pPr>
        <w:shd w:val="clear" w:color="auto" w:fill="1F1F1F"/>
        <w:spacing w:line="270" w:lineRule="atLeast"/>
        <w:rPr>
          <w:color w:val="CCCCCC"/>
          <w:sz w:val="28"/>
          <w:szCs w:val="28"/>
        </w:rPr>
      </w:pPr>
    </w:p>
    <w:p w14:paraId="170754AC" w14:textId="77777777" w:rsidR="00834D26" w:rsidRPr="001D7584" w:rsidRDefault="00834D26" w:rsidP="00834D26">
      <w:pPr>
        <w:shd w:val="clear" w:color="auto" w:fill="1F1F1F"/>
        <w:spacing w:line="270" w:lineRule="atLeast"/>
        <w:rPr>
          <w:color w:val="CCCCCC"/>
          <w:sz w:val="28"/>
          <w:szCs w:val="28"/>
        </w:rPr>
      </w:pPr>
      <w:r w:rsidRPr="001D7584">
        <w:rPr>
          <w:color w:val="6A9955"/>
          <w:sz w:val="28"/>
          <w:szCs w:val="28"/>
        </w:rPr>
        <w:t># Power Method to find largest eigenvalue and eigenvector</w:t>
      </w:r>
    </w:p>
    <w:p w14:paraId="0F4812DE" w14:textId="77777777" w:rsidR="00834D26" w:rsidRPr="001D7584" w:rsidRDefault="00834D26" w:rsidP="00834D26">
      <w:pPr>
        <w:shd w:val="clear" w:color="auto" w:fill="1F1F1F"/>
        <w:spacing w:line="270" w:lineRule="atLeast"/>
        <w:rPr>
          <w:color w:val="CCCCCC"/>
          <w:sz w:val="28"/>
          <w:szCs w:val="28"/>
        </w:rPr>
      </w:pPr>
      <w:r w:rsidRPr="001D7584">
        <w:rPr>
          <w:color w:val="569CD6"/>
          <w:sz w:val="28"/>
          <w:szCs w:val="28"/>
        </w:rPr>
        <w:t>def</w:t>
      </w:r>
      <w:r w:rsidRPr="001D7584">
        <w:rPr>
          <w:color w:val="CCCCCC"/>
          <w:sz w:val="28"/>
          <w:szCs w:val="28"/>
        </w:rPr>
        <w:t xml:space="preserve"> </w:t>
      </w:r>
      <w:proofErr w:type="spellStart"/>
      <w:r w:rsidRPr="001D7584">
        <w:rPr>
          <w:color w:val="DCDCAA"/>
          <w:sz w:val="28"/>
          <w:szCs w:val="28"/>
        </w:rPr>
        <w:t>power_method</w:t>
      </w:r>
      <w:proofErr w:type="spellEnd"/>
      <w:r w:rsidRPr="001D7584">
        <w:rPr>
          <w:color w:val="CCCCCC"/>
          <w:sz w:val="28"/>
          <w:szCs w:val="28"/>
        </w:rPr>
        <w:t>(</w:t>
      </w:r>
      <w:r w:rsidRPr="001D7584">
        <w:rPr>
          <w:color w:val="9CDCFE"/>
          <w:sz w:val="28"/>
          <w:szCs w:val="28"/>
        </w:rPr>
        <w:t>X</w:t>
      </w:r>
      <w:r w:rsidRPr="001D7584">
        <w:rPr>
          <w:color w:val="CCCCCC"/>
          <w:sz w:val="28"/>
          <w:szCs w:val="28"/>
        </w:rPr>
        <w:t xml:space="preserve">, </w:t>
      </w:r>
      <w:proofErr w:type="spellStart"/>
      <w:r w:rsidRPr="001D7584">
        <w:rPr>
          <w:color w:val="9CDCFE"/>
          <w:sz w:val="28"/>
          <w:szCs w:val="28"/>
        </w:rPr>
        <w:t>tol</w:t>
      </w:r>
      <w:proofErr w:type="spellEnd"/>
      <w:r w:rsidRPr="001D7584">
        <w:rPr>
          <w:color w:val="D4D4D4"/>
          <w:sz w:val="28"/>
          <w:szCs w:val="28"/>
        </w:rPr>
        <w:t>=</w:t>
      </w:r>
      <w:r w:rsidRPr="001D7584">
        <w:rPr>
          <w:color w:val="B5CEA8"/>
          <w:sz w:val="28"/>
          <w:szCs w:val="28"/>
        </w:rPr>
        <w:t>1e-10</w:t>
      </w:r>
      <w:r w:rsidRPr="001D7584">
        <w:rPr>
          <w:color w:val="CCCCCC"/>
          <w:sz w:val="28"/>
          <w:szCs w:val="28"/>
        </w:rPr>
        <w:t xml:space="preserve">, </w:t>
      </w:r>
      <w:proofErr w:type="spellStart"/>
      <w:r w:rsidRPr="001D7584">
        <w:rPr>
          <w:color w:val="9CDCFE"/>
          <w:sz w:val="28"/>
          <w:szCs w:val="28"/>
        </w:rPr>
        <w:t>max_iter</w:t>
      </w:r>
      <w:proofErr w:type="spellEnd"/>
      <w:r w:rsidRPr="001D7584">
        <w:rPr>
          <w:color w:val="D4D4D4"/>
          <w:sz w:val="28"/>
          <w:szCs w:val="28"/>
        </w:rPr>
        <w:t>=</w:t>
      </w:r>
      <w:r w:rsidRPr="001D7584">
        <w:rPr>
          <w:color w:val="B5CEA8"/>
          <w:sz w:val="28"/>
          <w:szCs w:val="28"/>
        </w:rPr>
        <w:t>10000</w:t>
      </w:r>
      <w:r w:rsidRPr="001D7584">
        <w:rPr>
          <w:color w:val="CCCCCC"/>
          <w:sz w:val="28"/>
          <w:szCs w:val="28"/>
        </w:rPr>
        <w:t xml:space="preserve">, </w:t>
      </w:r>
      <w:r w:rsidRPr="001D7584">
        <w:rPr>
          <w:color w:val="9CDCFE"/>
          <w:sz w:val="28"/>
          <w:szCs w:val="28"/>
        </w:rPr>
        <w:t>x0</w:t>
      </w:r>
      <w:r w:rsidRPr="001D7584">
        <w:rPr>
          <w:color w:val="D4D4D4"/>
          <w:sz w:val="28"/>
          <w:szCs w:val="28"/>
        </w:rPr>
        <w:t>=</w:t>
      </w:r>
      <w:r w:rsidRPr="001D7584">
        <w:rPr>
          <w:color w:val="569CD6"/>
          <w:sz w:val="28"/>
          <w:szCs w:val="28"/>
        </w:rPr>
        <w:t>None</w:t>
      </w:r>
      <w:r w:rsidRPr="001D7584">
        <w:rPr>
          <w:color w:val="CCCCCC"/>
          <w:sz w:val="28"/>
          <w:szCs w:val="28"/>
        </w:rPr>
        <w:t>):</w:t>
      </w:r>
    </w:p>
    <w:p w14:paraId="5B0893F5"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9CDCFE"/>
          <w:sz w:val="28"/>
          <w:szCs w:val="28"/>
        </w:rPr>
        <w:t>n</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proofErr w:type="spellStart"/>
      <w:r w:rsidRPr="001D7584">
        <w:rPr>
          <w:color w:val="9CDCFE"/>
          <w:sz w:val="28"/>
          <w:szCs w:val="28"/>
        </w:rPr>
        <w:t>X</w:t>
      </w:r>
      <w:r w:rsidRPr="001D7584">
        <w:rPr>
          <w:color w:val="CCCCCC"/>
          <w:sz w:val="28"/>
          <w:szCs w:val="28"/>
        </w:rPr>
        <w:t>.shape</w:t>
      </w:r>
      <w:proofErr w:type="spellEnd"/>
      <w:r w:rsidRPr="001D7584">
        <w:rPr>
          <w:color w:val="CCCCCC"/>
          <w:sz w:val="28"/>
          <w:szCs w:val="28"/>
        </w:rPr>
        <w:t>[</w:t>
      </w:r>
      <w:r w:rsidRPr="001D7584">
        <w:rPr>
          <w:color w:val="B5CEA8"/>
          <w:sz w:val="28"/>
          <w:szCs w:val="28"/>
        </w:rPr>
        <w:t>0</w:t>
      </w:r>
      <w:r w:rsidRPr="001D7584">
        <w:rPr>
          <w:color w:val="CCCCCC"/>
          <w:sz w:val="28"/>
          <w:szCs w:val="28"/>
        </w:rPr>
        <w:t>]</w:t>
      </w:r>
    </w:p>
    <w:p w14:paraId="7320F884"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9CDCFE"/>
          <w:sz w:val="28"/>
          <w:szCs w:val="28"/>
        </w:rPr>
        <w:t>x</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4EC9B0"/>
          <w:sz w:val="28"/>
          <w:szCs w:val="28"/>
        </w:rPr>
        <w:t>np</w:t>
      </w:r>
      <w:r w:rsidRPr="001D7584">
        <w:rPr>
          <w:color w:val="CCCCCC"/>
          <w:sz w:val="28"/>
          <w:szCs w:val="28"/>
        </w:rPr>
        <w:t>.random.randn(</w:t>
      </w:r>
      <w:r w:rsidRPr="001D7584">
        <w:rPr>
          <w:color w:val="9CDCFE"/>
          <w:sz w:val="28"/>
          <w:szCs w:val="28"/>
        </w:rPr>
        <w:t>n</w:t>
      </w:r>
      <w:r w:rsidRPr="001D7584">
        <w:rPr>
          <w:color w:val="CCCCCC"/>
          <w:sz w:val="28"/>
          <w:szCs w:val="28"/>
        </w:rPr>
        <w:t xml:space="preserve">) </w:t>
      </w:r>
      <w:r w:rsidRPr="001D7584">
        <w:rPr>
          <w:color w:val="C586C0"/>
          <w:sz w:val="28"/>
          <w:szCs w:val="28"/>
        </w:rPr>
        <w:t>if</w:t>
      </w:r>
      <w:r w:rsidRPr="001D7584">
        <w:rPr>
          <w:color w:val="CCCCCC"/>
          <w:sz w:val="28"/>
          <w:szCs w:val="28"/>
        </w:rPr>
        <w:t xml:space="preserve"> </w:t>
      </w:r>
      <w:r w:rsidRPr="001D7584">
        <w:rPr>
          <w:color w:val="9CDCFE"/>
          <w:sz w:val="28"/>
          <w:szCs w:val="28"/>
        </w:rPr>
        <w:t>x0</w:t>
      </w:r>
      <w:r w:rsidRPr="001D7584">
        <w:rPr>
          <w:color w:val="CCCCCC"/>
          <w:sz w:val="28"/>
          <w:szCs w:val="28"/>
        </w:rPr>
        <w:t xml:space="preserve"> </w:t>
      </w:r>
      <w:r w:rsidRPr="001D7584">
        <w:rPr>
          <w:color w:val="569CD6"/>
          <w:sz w:val="28"/>
          <w:szCs w:val="28"/>
        </w:rPr>
        <w:t>is</w:t>
      </w:r>
      <w:r w:rsidRPr="001D7584">
        <w:rPr>
          <w:color w:val="CCCCCC"/>
          <w:sz w:val="28"/>
          <w:szCs w:val="28"/>
        </w:rPr>
        <w:t xml:space="preserve"> </w:t>
      </w:r>
      <w:r w:rsidRPr="001D7584">
        <w:rPr>
          <w:color w:val="569CD6"/>
          <w:sz w:val="28"/>
          <w:szCs w:val="28"/>
        </w:rPr>
        <w:t>None</w:t>
      </w:r>
      <w:r w:rsidRPr="001D7584">
        <w:rPr>
          <w:color w:val="CCCCCC"/>
          <w:sz w:val="28"/>
          <w:szCs w:val="28"/>
        </w:rPr>
        <w:t xml:space="preserve"> </w:t>
      </w:r>
      <w:r w:rsidRPr="001D7584">
        <w:rPr>
          <w:color w:val="C586C0"/>
          <w:sz w:val="28"/>
          <w:szCs w:val="28"/>
        </w:rPr>
        <w:t>else</w:t>
      </w:r>
      <w:r w:rsidRPr="001D7584">
        <w:rPr>
          <w:color w:val="CCCCCC"/>
          <w:sz w:val="28"/>
          <w:szCs w:val="28"/>
        </w:rPr>
        <w:t xml:space="preserve"> </w:t>
      </w:r>
      <w:proofErr w:type="spellStart"/>
      <w:r w:rsidRPr="001D7584">
        <w:rPr>
          <w:color w:val="4EC9B0"/>
          <w:sz w:val="28"/>
          <w:szCs w:val="28"/>
        </w:rPr>
        <w:t>np</w:t>
      </w:r>
      <w:r w:rsidRPr="001D7584">
        <w:rPr>
          <w:color w:val="CCCCCC"/>
          <w:sz w:val="28"/>
          <w:szCs w:val="28"/>
        </w:rPr>
        <w:t>.array</w:t>
      </w:r>
      <w:proofErr w:type="spellEnd"/>
      <w:r w:rsidRPr="001D7584">
        <w:rPr>
          <w:color w:val="CCCCCC"/>
          <w:sz w:val="28"/>
          <w:szCs w:val="28"/>
        </w:rPr>
        <w:t>(</w:t>
      </w:r>
      <w:r w:rsidRPr="001D7584">
        <w:rPr>
          <w:color w:val="9CDCFE"/>
          <w:sz w:val="28"/>
          <w:szCs w:val="28"/>
        </w:rPr>
        <w:t>x0</w:t>
      </w:r>
      <w:r w:rsidRPr="001D7584">
        <w:rPr>
          <w:color w:val="CCCCCC"/>
          <w:sz w:val="28"/>
          <w:szCs w:val="28"/>
        </w:rPr>
        <w:t xml:space="preserve">, </w:t>
      </w:r>
      <w:proofErr w:type="spellStart"/>
      <w:r w:rsidRPr="001D7584">
        <w:rPr>
          <w:color w:val="9CDCFE"/>
          <w:sz w:val="28"/>
          <w:szCs w:val="28"/>
        </w:rPr>
        <w:t>dtype</w:t>
      </w:r>
      <w:proofErr w:type="spellEnd"/>
      <w:r w:rsidRPr="001D7584">
        <w:rPr>
          <w:color w:val="D4D4D4"/>
          <w:sz w:val="28"/>
          <w:szCs w:val="28"/>
        </w:rPr>
        <w:t>=</w:t>
      </w:r>
      <w:r w:rsidRPr="001D7584">
        <w:rPr>
          <w:color w:val="4EC9B0"/>
          <w:sz w:val="28"/>
          <w:szCs w:val="28"/>
        </w:rPr>
        <w:t>float</w:t>
      </w:r>
      <w:r w:rsidRPr="001D7584">
        <w:rPr>
          <w:color w:val="CCCCCC"/>
          <w:sz w:val="28"/>
          <w:szCs w:val="28"/>
        </w:rPr>
        <w:t>)</w:t>
      </w:r>
    </w:p>
    <w:p w14:paraId="52EAC9FA"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9CDCFE"/>
          <w:sz w:val="28"/>
          <w:szCs w:val="28"/>
        </w:rPr>
        <w:t>x</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9CDCFE"/>
          <w:sz w:val="28"/>
          <w:szCs w:val="28"/>
        </w:rPr>
        <w:t>x</w:t>
      </w:r>
      <w:r w:rsidRPr="001D7584">
        <w:rPr>
          <w:color w:val="CCCCCC"/>
          <w:sz w:val="28"/>
          <w:szCs w:val="28"/>
        </w:rPr>
        <w:t xml:space="preserve"> </w:t>
      </w:r>
      <w:r w:rsidRPr="001D7584">
        <w:rPr>
          <w:color w:val="D4D4D4"/>
          <w:sz w:val="28"/>
          <w:szCs w:val="28"/>
        </w:rPr>
        <w:t>/</w:t>
      </w:r>
      <w:r w:rsidRPr="001D7584">
        <w:rPr>
          <w:color w:val="CCCCCC"/>
          <w:sz w:val="28"/>
          <w:szCs w:val="28"/>
        </w:rPr>
        <w:t xml:space="preserve"> (norm(</w:t>
      </w:r>
      <w:r w:rsidRPr="001D7584">
        <w:rPr>
          <w:color w:val="9CDCFE"/>
          <w:sz w:val="28"/>
          <w:szCs w:val="28"/>
        </w:rPr>
        <w:t>x</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B5CEA8"/>
          <w:sz w:val="28"/>
          <w:szCs w:val="28"/>
        </w:rPr>
        <w:t>1e-18</w:t>
      </w:r>
      <w:r w:rsidRPr="001D7584">
        <w:rPr>
          <w:color w:val="CCCCCC"/>
          <w:sz w:val="28"/>
          <w:szCs w:val="28"/>
        </w:rPr>
        <w:t>)</w:t>
      </w:r>
    </w:p>
    <w:p w14:paraId="14535690" w14:textId="77777777" w:rsidR="00834D26" w:rsidRPr="001D7584" w:rsidRDefault="00834D26" w:rsidP="00834D26">
      <w:pPr>
        <w:shd w:val="clear" w:color="auto" w:fill="1F1F1F"/>
        <w:spacing w:line="270" w:lineRule="atLeast"/>
        <w:rPr>
          <w:color w:val="CCCCCC"/>
          <w:sz w:val="28"/>
          <w:szCs w:val="28"/>
        </w:rPr>
      </w:pPr>
    </w:p>
    <w:p w14:paraId="5C2C8483"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proofErr w:type="spellStart"/>
      <w:r w:rsidRPr="001D7584">
        <w:rPr>
          <w:color w:val="9CDCFE"/>
          <w:sz w:val="28"/>
          <w:szCs w:val="28"/>
        </w:rPr>
        <w:t>lambda_old</w:t>
      </w:r>
      <w:proofErr w:type="spellEnd"/>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B5CEA8"/>
          <w:sz w:val="28"/>
          <w:szCs w:val="28"/>
        </w:rPr>
        <w:t>0.0</w:t>
      </w:r>
    </w:p>
    <w:p w14:paraId="32E48A41"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proofErr w:type="spellStart"/>
      <w:r w:rsidRPr="001D7584">
        <w:rPr>
          <w:color w:val="C586C0"/>
          <w:sz w:val="28"/>
          <w:szCs w:val="28"/>
        </w:rPr>
        <w:t>for</w:t>
      </w:r>
      <w:r w:rsidRPr="001D7584">
        <w:rPr>
          <w:color w:val="CCCCCC"/>
          <w:sz w:val="28"/>
          <w:szCs w:val="28"/>
        </w:rPr>
        <w:t xml:space="preserve"> </w:t>
      </w:r>
      <w:r w:rsidRPr="001D7584">
        <w:rPr>
          <w:color w:val="9CDCFE"/>
          <w:sz w:val="28"/>
          <w:szCs w:val="28"/>
        </w:rPr>
        <w:t>k</w:t>
      </w:r>
      <w:proofErr w:type="spellEnd"/>
      <w:r w:rsidRPr="001D7584">
        <w:rPr>
          <w:color w:val="CCCCCC"/>
          <w:sz w:val="28"/>
          <w:szCs w:val="28"/>
        </w:rPr>
        <w:t xml:space="preserve"> </w:t>
      </w:r>
      <w:r w:rsidRPr="001D7584">
        <w:rPr>
          <w:color w:val="C586C0"/>
          <w:sz w:val="28"/>
          <w:szCs w:val="28"/>
        </w:rPr>
        <w:t>in</w:t>
      </w:r>
      <w:r w:rsidRPr="001D7584">
        <w:rPr>
          <w:color w:val="CCCCCC"/>
          <w:sz w:val="28"/>
          <w:szCs w:val="28"/>
        </w:rPr>
        <w:t xml:space="preserve"> </w:t>
      </w:r>
      <w:r w:rsidRPr="001D7584">
        <w:rPr>
          <w:color w:val="4EC9B0"/>
          <w:sz w:val="28"/>
          <w:szCs w:val="28"/>
        </w:rPr>
        <w:t>range</w:t>
      </w:r>
      <w:r w:rsidRPr="001D7584">
        <w:rPr>
          <w:color w:val="CCCCCC"/>
          <w:sz w:val="28"/>
          <w:szCs w:val="28"/>
        </w:rPr>
        <w:t>(</w:t>
      </w:r>
      <w:r w:rsidRPr="001D7584">
        <w:rPr>
          <w:color w:val="B5CEA8"/>
          <w:sz w:val="28"/>
          <w:szCs w:val="28"/>
        </w:rPr>
        <w:t>1</w:t>
      </w:r>
      <w:r w:rsidRPr="001D7584">
        <w:rPr>
          <w:color w:val="CCCCCC"/>
          <w:sz w:val="28"/>
          <w:szCs w:val="28"/>
        </w:rPr>
        <w:t xml:space="preserve">, </w:t>
      </w:r>
      <w:proofErr w:type="spellStart"/>
      <w:r w:rsidRPr="001D7584">
        <w:rPr>
          <w:color w:val="9CDCFE"/>
          <w:sz w:val="28"/>
          <w:szCs w:val="28"/>
        </w:rPr>
        <w:t>max_iter</w:t>
      </w:r>
      <w:proofErr w:type="spellEnd"/>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B5CEA8"/>
          <w:sz w:val="28"/>
          <w:szCs w:val="28"/>
        </w:rPr>
        <w:t>1</w:t>
      </w:r>
      <w:r w:rsidRPr="001D7584">
        <w:rPr>
          <w:color w:val="CCCCCC"/>
          <w:sz w:val="28"/>
          <w:szCs w:val="28"/>
        </w:rPr>
        <w:t>):</w:t>
      </w:r>
    </w:p>
    <w:p w14:paraId="0498B257"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9CDCFE"/>
          <w:sz w:val="28"/>
          <w:szCs w:val="28"/>
        </w:rPr>
        <w:t>y</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9CDCFE"/>
          <w:sz w:val="28"/>
          <w:szCs w:val="28"/>
        </w:rPr>
        <w:t>X</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9CDCFE"/>
          <w:sz w:val="28"/>
          <w:szCs w:val="28"/>
        </w:rPr>
        <w:t>x</w:t>
      </w:r>
    </w:p>
    <w:p w14:paraId="70FE5519"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proofErr w:type="spellStart"/>
      <w:r w:rsidRPr="001D7584">
        <w:rPr>
          <w:color w:val="9CDCFE"/>
          <w:sz w:val="28"/>
          <w:szCs w:val="28"/>
        </w:rPr>
        <w:t>ny</w:t>
      </w:r>
      <w:proofErr w:type="spellEnd"/>
      <w:r w:rsidRPr="001D7584">
        <w:rPr>
          <w:color w:val="CCCCCC"/>
          <w:sz w:val="28"/>
          <w:szCs w:val="28"/>
        </w:rPr>
        <w:t xml:space="preserve"> </w:t>
      </w:r>
      <w:r w:rsidRPr="001D7584">
        <w:rPr>
          <w:color w:val="D4D4D4"/>
          <w:sz w:val="28"/>
          <w:szCs w:val="28"/>
        </w:rPr>
        <w:t>=</w:t>
      </w:r>
      <w:r w:rsidRPr="001D7584">
        <w:rPr>
          <w:color w:val="CCCCCC"/>
          <w:sz w:val="28"/>
          <w:szCs w:val="28"/>
        </w:rPr>
        <w:t xml:space="preserve"> norm(</w:t>
      </w:r>
      <w:r w:rsidRPr="001D7584">
        <w:rPr>
          <w:color w:val="9CDCFE"/>
          <w:sz w:val="28"/>
          <w:szCs w:val="28"/>
        </w:rPr>
        <w:t>y</w:t>
      </w:r>
      <w:r w:rsidRPr="001D7584">
        <w:rPr>
          <w:color w:val="CCCCCC"/>
          <w:sz w:val="28"/>
          <w:szCs w:val="28"/>
        </w:rPr>
        <w:t>)</w:t>
      </w:r>
    </w:p>
    <w:p w14:paraId="68138156"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C586C0"/>
          <w:sz w:val="28"/>
          <w:szCs w:val="28"/>
        </w:rPr>
        <w:t>if</w:t>
      </w:r>
      <w:r w:rsidRPr="001D7584">
        <w:rPr>
          <w:color w:val="CCCCCC"/>
          <w:sz w:val="28"/>
          <w:szCs w:val="28"/>
        </w:rPr>
        <w:t xml:space="preserve"> </w:t>
      </w:r>
      <w:proofErr w:type="spellStart"/>
      <w:r w:rsidRPr="001D7584">
        <w:rPr>
          <w:color w:val="9CDCFE"/>
          <w:sz w:val="28"/>
          <w:szCs w:val="28"/>
        </w:rPr>
        <w:t>ny</w:t>
      </w:r>
      <w:proofErr w:type="spellEnd"/>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B5CEA8"/>
          <w:sz w:val="28"/>
          <w:szCs w:val="28"/>
        </w:rPr>
        <w:t>0</w:t>
      </w:r>
      <w:r w:rsidRPr="001D7584">
        <w:rPr>
          <w:color w:val="CCCCCC"/>
          <w:sz w:val="28"/>
          <w:szCs w:val="28"/>
        </w:rPr>
        <w:t>:</w:t>
      </w:r>
    </w:p>
    <w:p w14:paraId="4F55B79A"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6A9955"/>
          <w:sz w:val="28"/>
          <w:szCs w:val="28"/>
        </w:rPr>
        <w:t># rare fallback: if X sends x to (near) zero, restart with a new random x</w:t>
      </w:r>
    </w:p>
    <w:p w14:paraId="26717659"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9CDCFE"/>
          <w:sz w:val="28"/>
          <w:szCs w:val="28"/>
        </w:rPr>
        <w:t>x</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4EC9B0"/>
          <w:sz w:val="28"/>
          <w:szCs w:val="28"/>
        </w:rPr>
        <w:t>np</w:t>
      </w:r>
      <w:r w:rsidRPr="001D7584">
        <w:rPr>
          <w:color w:val="CCCCCC"/>
          <w:sz w:val="28"/>
          <w:szCs w:val="28"/>
        </w:rPr>
        <w:t>.random.randn(</w:t>
      </w:r>
      <w:r w:rsidRPr="001D7584">
        <w:rPr>
          <w:color w:val="9CDCFE"/>
          <w:sz w:val="28"/>
          <w:szCs w:val="28"/>
        </w:rPr>
        <w:t>n</w:t>
      </w:r>
      <w:r w:rsidRPr="001D7584">
        <w:rPr>
          <w:color w:val="CCCCCC"/>
          <w:sz w:val="28"/>
          <w:szCs w:val="28"/>
        </w:rPr>
        <w:t>)</w:t>
      </w:r>
    </w:p>
    <w:p w14:paraId="69D60148"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9CDCFE"/>
          <w:sz w:val="28"/>
          <w:szCs w:val="28"/>
        </w:rPr>
        <w:t>x</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9CDCFE"/>
          <w:sz w:val="28"/>
          <w:szCs w:val="28"/>
        </w:rPr>
        <w:t>x</w:t>
      </w:r>
      <w:r w:rsidRPr="001D7584">
        <w:rPr>
          <w:color w:val="CCCCCC"/>
          <w:sz w:val="28"/>
          <w:szCs w:val="28"/>
        </w:rPr>
        <w:t xml:space="preserve"> </w:t>
      </w:r>
      <w:r w:rsidRPr="001D7584">
        <w:rPr>
          <w:color w:val="D4D4D4"/>
          <w:sz w:val="28"/>
          <w:szCs w:val="28"/>
        </w:rPr>
        <w:t>/</w:t>
      </w:r>
      <w:r w:rsidRPr="001D7584">
        <w:rPr>
          <w:color w:val="CCCCCC"/>
          <w:sz w:val="28"/>
          <w:szCs w:val="28"/>
        </w:rPr>
        <w:t xml:space="preserve"> (norm(</w:t>
      </w:r>
      <w:r w:rsidRPr="001D7584">
        <w:rPr>
          <w:color w:val="9CDCFE"/>
          <w:sz w:val="28"/>
          <w:szCs w:val="28"/>
        </w:rPr>
        <w:t>x</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B5CEA8"/>
          <w:sz w:val="28"/>
          <w:szCs w:val="28"/>
        </w:rPr>
        <w:t>1e-18</w:t>
      </w:r>
      <w:r w:rsidRPr="001D7584">
        <w:rPr>
          <w:color w:val="CCCCCC"/>
          <w:sz w:val="28"/>
          <w:szCs w:val="28"/>
        </w:rPr>
        <w:t>)</w:t>
      </w:r>
    </w:p>
    <w:p w14:paraId="51FC15E6"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C586C0"/>
          <w:sz w:val="28"/>
          <w:szCs w:val="28"/>
        </w:rPr>
        <w:t>continue</w:t>
      </w:r>
    </w:p>
    <w:p w14:paraId="4EE1043A"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9CDCFE"/>
          <w:sz w:val="28"/>
          <w:szCs w:val="28"/>
        </w:rPr>
        <w:t>x</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9CDCFE"/>
          <w:sz w:val="28"/>
          <w:szCs w:val="28"/>
        </w:rPr>
        <w:t>y</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proofErr w:type="spellStart"/>
      <w:r w:rsidRPr="001D7584">
        <w:rPr>
          <w:color w:val="9CDCFE"/>
          <w:sz w:val="28"/>
          <w:szCs w:val="28"/>
        </w:rPr>
        <w:t>ny</w:t>
      </w:r>
      <w:proofErr w:type="spellEnd"/>
    </w:p>
    <w:p w14:paraId="296BFF96"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6A9955"/>
          <w:sz w:val="28"/>
          <w:szCs w:val="28"/>
        </w:rPr>
        <w:t># New eigenvalue estimate using Rayleigh quotient</w:t>
      </w:r>
    </w:p>
    <w:p w14:paraId="2F38E127"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proofErr w:type="spellStart"/>
      <w:r w:rsidRPr="001D7584">
        <w:rPr>
          <w:color w:val="9CDCFE"/>
          <w:sz w:val="28"/>
          <w:szCs w:val="28"/>
        </w:rPr>
        <w:t>lambda_new</w:t>
      </w:r>
      <w:proofErr w:type="spellEnd"/>
      <w:r w:rsidRPr="001D7584">
        <w:rPr>
          <w:color w:val="CCCCCC"/>
          <w:sz w:val="28"/>
          <w:szCs w:val="28"/>
        </w:rPr>
        <w:t xml:space="preserve"> </w:t>
      </w:r>
      <w:r w:rsidRPr="001D7584">
        <w:rPr>
          <w:color w:val="D4D4D4"/>
          <w:sz w:val="28"/>
          <w:szCs w:val="28"/>
        </w:rPr>
        <w:t>=</w:t>
      </w:r>
      <w:r w:rsidRPr="001D7584">
        <w:rPr>
          <w:color w:val="CCCCCC"/>
          <w:sz w:val="28"/>
          <w:szCs w:val="28"/>
        </w:rPr>
        <w:t xml:space="preserve"> </w:t>
      </w:r>
      <w:proofErr w:type="spellStart"/>
      <w:r w:rsidRPr="001D7584">
        <w:rPr>
          <w:color w:val="DCDCAA"/>
          <w:sz w:val="28"/>
          <w:szCs w:val="28"/>
        </w:rPr>
        <w:t>rayleigh_quotient</w:t>
      </w:r>
      <w:proofErr w:type="spellEnd"/>
      <w:r w:rsidRPr="001D7584">
        <w:rPr>
          <w:color w:val="CCCCCC"/>
          <w:sz w:val="28"/>
          <w:szCs w:val="28"/>
        </w:rPr>
        <w:t>(</w:t>
      </w:r>
      <w:r w:rsidRPr="001D7584">
        <w:rPr>
          <w:color w:val="9CDCFE"/>
          <w:sz w:val="28"/>
          <w:szCs w:val="28"/>
        </w:rPr>
        <w:t>X</w:t>
      </w:r>
      <w:r w:rsidRPr="001D7584">
        <w:rPr>
          <w:color w:val="CCCCCC"/>
          <w:sz w:val="28"/>
          <w:szCs w:val="28"/>
        </w:rPr>
        <w:t xml:space="preserve">, </w:t>
      </w:r>
      <w:r w:rsidRPr="001D7584">
        <w:rPr>
          <w:color w:val="9CDCFE"/>
          <w:sz w:val="28"/>
          <w:szCs w:val="28"/>
        </w:rPr>
        <w:t>x</w:t>
      </w:r>
      <w:r w:rsidRPr="001D7584">
        <w:rPr>
          <w:color w:val="CCCCCC"/>
          <w:sz w:val="28"/>
          <w:szCs w:val="28"/>
        </w:rPr>
        <w:t>)</w:t>
      </w:r>
    </w:p>
    <w:p w14:paraId="34226FD5"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6A9955"/>
          <w:sz w:val="28"/>
          <w:szCs w:val="28"/>
        </w:rPr>
        <w:t xml:space="preserve"># Stop if the new and old eigenvalues are very close (relative change ≤ </w:t>
      </w:r>
      <w:proofErr w:type="spellStart"/>
      <w:r w:rsidRPr="001D7584">
        <w:rPr>
          <w:color w:val="6A9955"/>
          <w:sz w:val="28"/>
          <w:szCs w:val="28"/>
        </w:rPr>
        <w:t>tol</w:t>
      </w:r>
      <w:proofErr w:type="spellEnd"/>
      <w:r w:rsidRPr="001D7584">
        <w:rPr>
          <w:color w:val="6A9955"/>
          <w:sz w:val="28"/>
          <w:szCs w:val="28"/>
        </w:rPr>
        <w:t>)</w:t>
      </w:r>
    </w:p>
    <w:p w14:paraId="28290FFA"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C586C0"/>
          <w:sz w:val="28"/>
          <w:szCs w:val="28"/>
        </w:rPr>
        <w:t>if</w:t>
      </w:r>
      <w:r w:rsidRPr="001D7584">
        <w:rPr>
          <w:color w:val="CCCCCC"/>
          <w:sz w:val="28"/>
          <w:szCs w:val="28"/>
        </w:rPr>
        <w:t xml:space="preserve"> </w:t>
      </w:r>
      <w:r w:rsidRPr="001D7584">
        <w:rPr>
          <w:color w:val="DCDCAA"/>
          <w:sz w:val="28"/>
          <w:szCs w:val="28"/>
        </w:rPr>
        <w:t>abs</w:t>
      </w:r>
      <w:r w:rsidRPr="001D7584">
        <w:rPr>
          <w:color w:val="CCCCCC"/>
          <w:sz w:val="28"/>
          <w:szCs w:val="28"/>
        </w:rPr>
        <w:t>(</w:t>
      </w:r>
      <w:proofErr w:type="spellStart"/>
      <w:r w:rsidRPr="001D7584">
        <w:rPr>
          <w:color w:val="9CDCFE"/>
          <w:sz w:val="28"/>
          <w:szCs w:val="28"/>
        </w:rPr>
        <w:t>lambda_new</w:t>
      </w:r>
      <w:proofErr w:type="spellEnd"/>
      <w:r w:rsidRPr="001D7584">
        <w:rPr>
          <w:color w:val="CCCCCC"/>
          <w:sz w:val="28"/>
          <w:szCs w:val="28"/>
        </w:rPr>
        <w:t xml:space="preserve"> </w:t>
      </w:r>
      <w:r w:rsidRPr="001D7584">
        <w:rPr>
          <w:color w:val="D4D4D4"/>
          <w:sz w:val="28"/>
          <w:szCs w:val="28"/>
        </w:rPr>
        <w:t>-</w:t>
      </w:r>
      <w:r w:rsidRPr="001D7584">
        <w:rPr>
          <w:color w:val="CCCCCC"/>
          <w:sz w:val="28"/>
          <w:szCs w:val="28"/>
        </w:rPr>
        <w:t xml:space="preserve"> </w:t>
      </w:r>
      <w:proofErr w:type="spellStart"/>
      <w:r w:rsidRPr="001D7584">
        <w:rPr>
          <w:color w:val="9CDCFE"/>
          <w:sz w:val="28"/>
          <w:szCs w:val="28"/>
        </w:rPr>
        <w:t>lambda_old</w:t>
      </w:r>
      <w:proofErr w:type="spellEnd"/>
      <w:r w:rsidRPr="001D7584">
        <w:rPr>
          <w:color w:val="CCCCCC"/>
          <w:sz w:val="28"/>
          <w:szCs w:val="28"/>
        </w:rPr>
        <w:t xml:space="preserve">) </w:t>
      </w:r>
      <w:r w:rsidRPr="001D7584">
        <w:rPr>
          <w:color w:val="D4D4D4"/>
          <w:sz w:val="28"/>
          <w:szCs w:val="28"/>
        </w:rPr>
        <w:t>&lt;=</w:t>
      </w:r>
      <w:r w:rsidRPr="001D7584">
        <w:rPr>
          <w:color w:val="CCCCCC"/>
          <w:sz w:val="28"/>
          <w:szCs w:val="28"/>
        </w:rPr>
        <w:t xml:space="preserve"> </w:t>
      </w:r>
      <w:proofErr w:type="spellStart"/>
      <w:r w:rsidRPr="001D7584">
        <w:rPr>
          <w:color w:val="9CDCFE"/>
          <w:sz w:val="28"/>
          <w:szCs w:val="28"/>
        </w:rPr>
        <w:t>tol</w:t>
      </w:r>
      <w:proofErr w:type="spellEnd"/>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DCDCAA"/>
          <w:sz w:val="28"/>
          <w:szCs w:val="28"/>
        </w:rPr>
        <w:t>abs</w:t>
      </w:r>
      <w:r w:rsidRPr="001D7584">
        <w:rPr>
          <w:color w:val="CCCCCC"/>
          <w:sz w:val="28"/>
          <w:szCs w:val="28"/>
        </w:rPr>
        <w:t>(</w:t>
      </w:r>
      <w:proofErr w:type="spellStart"/>
      <w:r w:rsidRPr="001D7584">
        <w:rPr>
          <w:color w:val="9CDCFE"/>
          <w:sz w:val="28"/>
          <w:szCs w:val="28"/>
        </w:rPr>
        <w:t>lambda_new</w:t>
      </w:r>
      <w:proofErr w:type="spellEnd"/>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B5CEA8"/>
          <w:sz w:val="28"/>
          <w:szCs w:val="28"/>
        </w:rPr>
        <w:t>1e-18</w:t>
      </w:r>
      <w:r w:rsidRPr="001D7584">
        <w:rPr>
          <w:color w:val="CCCCCC"/>
          <w:sz w:val="28"/>
          <w:szCs w:val="28"/>
        </w:rPr>
        <w:t>):</w:t>
      </w:r>
    </w:p>
    <w:p w14:paraId="4A56BC3E"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6A9955"/>
          <w:sz w:val="28"/>
          <w:szCs w:val="28"/>
        </w:rPr>
        <w:t># Flip sign of vector so results are consistent</w:t>
      </w:r>
    </w:p>
    <w:p w14:paraId="7C8068DE"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C586C0"/>
          <w:sz w:val="28"/>
          <w:szCs w:val="28"/>
        </w:rPr>
        <w:t>if</w:t>
      </w:r>
      <w:r w:rsidRPr="001D7584">
        <w:rPr>
          <w:color w:val="CCCCCC"/>
          <w:sz w:val="28"/>
          <w:szCs w:val="28"/>
        </w:rPr>
        <w:t xml:space="preserve"> </w:t>
      </w:r>
      <w:r w:rsidRPr="001D7584">
        <w:rPr>
          <w:color w:val="9CDCFE"/>
          <w:sz w:val="28"/>
          <w:szCs w:val="28"/>
        </w:rPr>
        <w:t>x</w:t>
      </w:r>
      <w:r w:rsidRPr="001D7584">
        <w:rPr>
          <w:color w:val="CCCCCC"/>
          <w:sz w:val="28"/>
          <w:szCs w:val="28"/>
        </w:rPr>
        <w:t>[</w:t>
      </w:r>
      <w:r w:rsidRPr="001D7584">
        <w:rPr>
          <w:color w:val="B5CEA8"/>
          <w:sz w:val="28"/>
          <w:szCs w:val="28"/>
        </w:rPr>
        <w:t>0</w:t>
      </w:r>
      <w:r w:rsidRPr="001D7584">
        <w:rPr>
          <w:color w:val="CCCCCC"/>
          <w:sz w:val="28"/>
          <w:szCs w:val="28"/>
        </w:rPr>
        <w:t xml:space="preserve">] </w:t>
      </w:r>
      <w:r w:rsidRPr="001D7584">
        <w:rPr>
          <w:color w:val="D4D4D4"/>
          <w:sz w:val="28"/>
          <w:szCs w:val="28"/>
        </w:rPr>
        <w:t>&lt;</w:t>
      </w:r>
      <w:r w:rsidRPr="001D7584">
        <w:rPr>
          <w:color w:val="CCCCCC"/>
          <w:sz w:val="28"/>
          <w:szCs w:val="28"/>
        </w:rPr>
        <w:t xml:space="preserve"> </w:t>
      </w:r>
      <w:r w:rsidRPr="001D7584">
        <w:rPr>
          <w:color w:val="B5CEA8"/>
          <w:sz w:val="28"/>
          <w:szCs w:val="28"/>
        </w:rPr>
        <w:t>0</w:t>
      </w:r>
      <w:r w:rsidRPr="001D7584">
        <w:rPr>
          <w:color w:val="CCCCCC"/>
          <w:sz w:val="28"/>
          <w:szCs w:val="28"/>
        </w:rPr>
        <w:t>:</w:t>
      </w:r>
    </w:p>
    <w:p w14:paraId="6543FE63"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9CDCFE"/>
          <w:sz w:val="28"/>
          <w:szCs w:val="28"/>
        </w:rPr>
        <w:t>x</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D4D4D4"/>
          <w:sz w:val="28"/>
          <w:szCs w:val="28"/>
        </w:rPr>
        <w:t>-</w:t>
      </w:r>
      <w:r w:rsidRPr="001D7584">
        <w:rPr>
          <w:color w:val="9CDCFE"/>
          <w:sz w:val="28"/>
          <w:szCs w:val="28"/>
        </w:rPr>
        <w:t>x</w:t>
      </w:r>
    </w:p>
    <w:p w14:paraId="7C8311D3"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C586C0"/>
          <w:sz w:val="28"/>
          <w:szCs w:val="28"/>
        </w:rPr>
        <w:t>return</w:t>
      </w:r>
      <w:r w:rsidRPr="001D7584">
        <w:rPr>
          <w:color w:val="CCCCCC"/>
          <w:sz w:val="28"/>
          <w:szCs w:val="28"/>
        </w:rPr>
        <w:t xml:space="preserve"> </w:t>
      </w:r>
      <w:proofErr w:type="spellStart"/>
      <w:r w:rsidRPr="001D7584">
        <w:rPr>
          <w:color w:val="9CDCFE"/>
          <w:sz w:val="28"/>
          <w:szCs w:val="28"/>
        </w:rPr>
        <w:t>lambda_new</w:t>
      </w:r>
      <w:proofErr w:type="spellEnd"/>
      <w:r w:rsidRPr="001D7584">
        <w:rPr>
          <w:color w:val="CCCCCC"/>
          <w:sz w:val="28"/>
          <w:szCs w:val="28"/>
        </w:rPr>
        <w:t xml:space="preserve">, </w:t>
      </w:r>
      <w:r w:rsidRPr="001D7584">
        <w:rPr>
          <w:color w:val="9CDCFE"/>
          <w:sz w:val="28"/>
          <w:szCs w:val="28"/>
        </w:rPr>
        <w:t>x</w:t>
      </w:r>
      <w:r w:rsidRPr="001D7584">
        <w:rPr>
          <w:color w:val="CCCCCC"/>
          <w:sz w:val="28"/>
          <w:szCs w:val="28"/>
        </w:rPr>
        <w:t xml:space="preserve">, </w:t>
      </w:r>
      <w:r w:rsidRPr="001D7584">
        <w:rPr>
          <w:color w:val="9CDCFE"/>
          <w:sz w:val="28"/>
          <w:szCs w:val="28"/>
        </w:rPr>
        <w:t>k</w:t>
      </w:r>
    </w:p>
    <w:p w14:paraId="4B4FC124"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proofErr w:type="spellStart"/>
      <w:r w:rsidRPr="001D7584">
        <w:rPr>
          <w:color w:val="9CDCFE"/>
          <w:sz w:val="28"/>
          <w:szCs w:val="28"/>
        </w:rPr>
        <w:t>lambda_old</w:t>
      </w:r>
      <w:proofErr w:type="spellEnd"/>
      <w:r w:rsidRPr="001D7584">
        <w:rPr>
          <w:color w:val="CCCCCC"/>
          <w:sz w:val="28"/>
          <w:szCs w:val="28"/>
        </w:rPr>
        <w:t xml:space="preserve"> </w:t>
      </w:r>
      <w:r w:rsidRPr="001D7584">
        <w:rPr>
          <w:color w:val="D4D4D4"/>
          <w:sz w:val="28"/>
          <w:szCs w:val="28"/>
        </w:rPr>
        <w:t>=</w:t>
      </w:r>
      <w:r w:rsidRPr="001D7584">
        <w:rPr>
          <w:color w:val="CCCCCC"/>
          <w:sz w:val="28"/>
          <w:szCs w:val="28"/>
        </w:rPr>
        <w:t xml:space="preserve"> </w:t>
      </w:r>
      <w:proofErr w:type="spellStart"/>
      <w:r w:rsidRPr="001D7584">
        <w:rPr>
          <w:color w:val="9CDCFE"/>
          <w:sz w:val="28"/>
          <w:szCs w:val="28"/>
        </w:rPr>
        <w:t>lambda_new</w:t>
      </w:r>
      <w:proofErr w:type="spellEnd"/>
    </w:p>
    <w:p w14:paraId="4DB154B9" w14:textId="77777777" w:rsidR="00834D26" w:rsidRPr="001D7584" w:rsidRDefault="00834D26" w:rsidP="00834D26">
      <w:pPr>
        <w:shd w:val="clear" w:color="auto" w:fill="1F1F1F"/>
        <w:spacing w:line="270" w:lineRule="atLeast"/>
        <w:rPr>
          <w:color w:val="CCCCCC"/>
          <w:sz w:val="28"/>
          <w:szCs w:val="28"/>
        </w:rPr>
      </w:pPr>
    </w:p>
    <w:p w14:paraId="270C2476"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lastRenderedPageBreak/>
        <w:t xml:space="preserve">    </w:t>
      </w:r>
      <w:r w:rsidRPr="001D7584">
        <w:rPr>
          <w:color w:val="6A9955"/>
          <w:sz w:val="28"/>
          <w:szCs w:val="28"/>
        </w:rPr>
        <w:t># If we reach max iterations without meeting tolerance, return last result</w:t>
      </w:r>
    </w:p>
    <w:p w14:paraId="17DF81E2"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C586C0"/>
          <w:sz w:val="28"/>
          <w:szCs w:val="28"/>
        </w:rPr>
        <w:t>if</w:t>
      </w:r>
      <w:r w:rsidRPr="001D7584">
        <w:rPr>
          <w:color w:val="CCCCCC"/>
          <w:sz w:val="28"/>
          <w:szCs w:val="28"/>
        </w:rPr>
        <w:t xml:space="preserve"> </w:t>
      </w:r>
      <w:r w:rsidRPr="001D7584">
        <w:rPr>
          <w:color w:val="9CDCFE"/>
          <w:sz w:val="28"/>
          <w:szCs w:val="28"/>
        </w:rPr>
        <w:t>x</w:t>
      </w:r>
      <w:r w:rsidRPr="001D7584">
        <w:rPr>
          <w:color w:val="CCCCCC"/>
          <w:sz w:val="28"/>
          <w:szCs w:val="28"/>
        </w:rPr>
        <w:t>[</w:t>
      </w:r>
      <w:r w:rsidRPr="001D7584">
        <w:rPr>
          <w:color w:val="B5CEA8"/>
          <w:sz w:val="28"/>
          <w:szCs w:val="28"/>
        </w:rPr>
        <w:t>0</w:t>
      </w:r>
      <w:r w:rsidRPr="001D7584">
        <w:rPr>
          <w:color w:val="CCCCCC"/>
          <w:sz w:val="28"/>
          <w:szCs w:val="28"/>
        </w:rPr>
        <w:t xml:space="preserve">] </w:t>
      </w:r>
      <w:r w:rsidRPr="001D7584">
        <w:rPr>
          <w:color w:val="D4D4D4"/>
          <w:sz w:val="28"/>
          <w:szCs w:val="28"/>
        </w:rPr>
        <w:t>&lt;</w:t>
      </w:r>
      <w:r w:rsidRPr="001D7584">
        <w:rPr>
          <w:color w:val="CCCCCC"/>
          <w:sz w:val="28"/>
          <w:szCs w:val="28"/>
        </w:rPr>
        <w:t xml:space="preserve"> </w:t>
      </w:r>
      <w:r w:rsidRPr="001D7584">
        <w:rPr>
          <w:color w:val="B5CEA8"/>
          <w:sz w:val="28"/>
          <w:szCs w:val="28"/>
        </w:rPr>
        <w:t>0</w:t>
      </w:r>
      <w:r w:rsidRPr="001D7584">
        <w:rPr>
          <w:color w:val="CCCCCC"/>
          <w:sz w:val="28"/>
          <w:szCs w:val="28"/>
        </w:rPr>
        <w:t>:</w:t>
      </w:r>
    </w:p>
    <w:p w14:paraId="74868BB9"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9CDCFE"/>
          <w:sz w:val="28"/>
          <w:szCs w:val="28"/>
        </w:rPr>
        <w:t>x</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D4D4D4"/>
          <w:sz w:val="28"/>
          <w:szCs w:val="28"/>
        </w:rPr>
        <w:t>-</w:t>
      </w:r>
      <w:r w:rsidRPr="001D7584">
        <w:rPr>
          <w:color w:val="9CDCFE"/>
          <w:sz w:val="28"/>
          <w:szCs w:val="28"/>
        </w:rPr>
        <w:t>x</w:t>
      </w:r>
    </w:p>
    <w:p w14:paraId="68AB2321" w14:textId="77777777" w:rsidR="00834D26" w:rsidRPr="001D7584" w:rsidRDefault="00834D26" w:rsidP="00834D26">
      <w:pPr>
        <w:shd w:val="clear" w:color="auto" w:fill="1F1F1F"/>
        <w:spacing w:line="270" w:lineRule="atLeast"/>
        <w:rPr>
          <w:color w:val="CCCCCC"/>
          <w:sz w:val="28"/>
          <w:szCs w:val="28"/>
        </w:rPr>
      </w:pPr>
      <w:r w:rsidRPr="001D7584">
        <w:rPr>
          <w:color w:val="CCCCCC"/>
          <w:sz w:val="28"/>
          <w:szCs w:val="28"/>
        </w:rPr>
        <w:t xml:space="preserve">    </w:t>
      </w:r>
      <w:r w:rsidRPr="001D7584">
        <w:rPr>
          <w:color w:val="C586C0"/>
          <w:sz w:val="28"/>
          <w:szCs w:val="28"/>
        </w:rPr>
        <w:t>return</w:t>
      </w:r>
      <w:r w:rsidRPr="001D7584">
        <w:rPr>
          <w:color w:val="CCCCCC"/>
          <w:sz w:val="28"/>
          <w:szCs w:val="28"/>
        </w:rPr>
        <w:t xml:space="preserve"> </w:t>
      </w:r>
      <w:proofErr w:type="spellStart"/>
      <w:r w:rsidRPr="001D7584">
        <w:rPr>
          <w:color w:val="9CDCFE"/>
          <w:sz w:val="28"/>
          <w:szCs w:val="28"/>
        </w:rPr>
        <w:t>lambda_new</w:t>
      </w:r>
      <w:proofErr w:type="spellEnd"/>
      <w:r w:rsidRPr="001D7584">
        <w:rPr>
          <w:color w:val="CCCCCC"/>
          <w:sz w:val="28"/>
          <w:szCs w:val="28"/>
        </w:rPr>
        <w:t xml:space="preserve">, </w:t>
      </w:r>
      <w:r w:rsidRPr="001D7584">
        <w:rPr>
          <w:color w:val="9CDCFE"/>
          <w:sz w:val="28"/>
          <w:szCs w:val="28"/>
        </w:rPr>
        <w:t>x</w:t>
      </w:r>
      <w:r w:rsidRPr="001D7584">
        <w:rPr>
          <w:color w:val="CCCCCC"/>
          <w:sz w:val="28"/>
          <w:szCs w:val="28"/>
        </w:rPr>
        <w:t xml:space="preserve">, </w:t>
      </w:r>
      <w:proofErr w:type="spellStart"/>
      <w:r w:rsidRPr="001D7584">
        <w:rPr>
          <w:color w:val="9CDCFE"/>
          <w:sz w:val="28"/>
          <w:szCs w:val="28"/>
        </w:rPr>
        <w:t>max_iter</w:t>
      </w:r>
      <w:proofErr w:type="spellEnd"/>
    </w:p>
    <w:p w14:paraId="086F8AA0" w14:textId="77777777" w:rsidR="00834D26" w:rsidRPr="001D7584" w:rsidRDefault="00834D26" w:rsidP="00834D26">
      <w:pPr>
        <w:shd w:val="clear" w:color="auto" w:fill="1F1F1F"/>
        <w:spacing w:line="270" w:lineRule="atLeast"/>
        <w:rPr>
          <w:color w:val="CCCCCC"/>
          <w:sz w:val="28"/>
          <w:szCs w:val="28"/>
        </w:rPr>
      </w:pPr>
    </w:p>
    <w:p w14:paraId="55BFCDF4" w14:textId="77777777" w:rsidR="00834D26" w:rsidRPr="001D7584" w:rsidRDefault="00834D26" w:rsidP="00834D26">
      <w:pPr>
        <w:shd w:val="clear" w:color="auto" w:fill="1F1F1F"/>
        <w:spacing w:line="270" w:lineRule="atLeast"/>
        <w:rPr>
          <w:color w:val="CCCCCC"/>
          <w:sz w:val="28"/>
          <w:szCs w:val="28"/>
        </w:rPr>
      </w:pPr>
      <w:r w:rsidRPr="001D7584">
        <w:rPr>
          <w:color w:val="9CDCFE"/>
          <w:sz w:val="28"/>
          <w:szCs w:val="28"/>
        </w:rPr>
        <w:t>lambda1</w:t>
      </w:r>
      <w:r w:rsidRPr="001D7584">
        <w:rPr>
          <w:color w:val="CCCCCC"/>
          <w:sz w:val="28"/>
          <w:szCs w:val="28"/>
        </w:rPr>
        <w:t xml:space="preserve">, </w:t>
      </w:r>
      <w:r w:rsidRPr="001D7584">
        <w:rPr>
          <w:color w:val="9CDCFE"/>
          <w:sz w:val="28"/>
          <w:szCs w:val="28"/>
        </w:rPr>
        <w:t>v1</w:t>
      </w:r>
      <w:r w:rsidRPr="001D7584">
        <w:rPr>
          <w:color w:val="CCCCCC"/>
          <w:sz w:val="28"/>
          <w:szCs w:val="28"/>
        </w:rPr>
        <w:t xml:space="preserve">, </w:t>
      </w:r>
      <w:r w:rsidRPr="001D7584">
        <w:rPr>
          <w:color w:val="9CDCFE"/>
          <w:sz w:val="28"/>
          <w:szCs w:val="28"/>
        </w:rPr>
        <w:t>iters</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proofErr w:type="spellStart"/>
      <w:r w:rsidRPr="001D7584">
        <w:rPr>
          <w:color w:val="DCDCAA"/>
          <w:sz w:val="28"/>
          <w:szCs w:val="28"/>
        </w:rPr>
        <w:t>power_method</w:t>
      </w:r>
      <w:proofErr w:type="spellEnd"/>
      <w:r w:rsidRPr="001D7584">
        <w:rPr>
          <w:color w:val="CCCCCC"/>
          <w:sz w:val="28"/>
          <w:szCs w:val="28"/>
        </w:rPr>
        <w:t>(</w:t>
      </w:r>
      <w:r w:rsidRPr="001D7584">
        <w:rPr>
          <w:color w:val="4FC1FF"/>
          <w:sz w:val="28"/>
          <w:szCs w:val="28"/>
        </w:rPr>
        <w:t>C</w:t>
      </w:r>
      <w:r w:rsidRPr="001D7584">
        <w:rPr>
          <w:color w:val="CCCCCC"/>
          <w:sz w:val="28"/>
          <w:szCs w:val="28"/>
        </w:rPr>
        <w:t xml:space="preserve">, </w:t>
      </w:r>
      <w:proofErr w:type="spellStart"/>
      <w:r w:rsidRPr="001D7584">
        <w:rPr>
          <w:color w:val="9CDCFE"/>
          <w:sz w:val="28"/>
          <w:szCs w:val="28"/>
        </w:rPr>
        <w:t>tol</w:t>
      </w:r>
      <w:proofErr w:type="spellEnd"/>
      <w:r w:rsidRPr="001D7584">
        <w:rPr>
          <w:color w:val="D4D4D4"/>
          <w:sz w:val="28"/>
          <w:szCs w:val="28"/>
        </w:rPr>
        <w:t>=</w:t>
      </w:r>
      <w:r w:rsidRPr="001D7584">
        <w:rPr>
          <w:color w:val="B5CEA8"/>
          <w:sz w:val="28"/>
          <w:szCs w:val="28"/>
        </w:rPr>
        <w:t>1e-10</w:t>
      </w:r>
      <w:r w:rsidRPr="001D7584">
        <w:rPr>
          <w:color w:val="CCCCCC"/>
          <w:sz w:val="28"/>
          <w:szCs w:val="28"/>
        </w:rPr>
        <w:t xml:space="preserve">, </w:t>
      </w:r>
      <w:proofErr w:type="spellStart"/>
      <w:r w:rsidRPr="001D7584">
        <w:rPr>
          <w:color w:val="9CDCFE"/>
          <w:sz w:val="28"/>
          <w:szCs w:val="28"/>
        </w:rPr>
        <w:t>max_iter</w:t>
      </w:r>
      <w:proofErr w:type="spellEnd"/>
      <w:r w:rsidRPr="001D7584">
        <w:rPr>
          <w:color w:val="D4D4D4"/>
          <w:sz w:val="28"/>
          <w:szCs w:val="28"/>
        </w:rPr>
        <w:t>=</w:t>
      </w:r>
      <w:r w:rsidRPr="001D7584">
        <w:rPr>
          <w:color w:val="B5CEA8"/>
          <w:sz w:val="28"/>
          <w:szCs w:val="28"/>
        </w:rPr>
        <w:t>10000</w:t>
      </w:r>
      <w:r w:rsidRPr="001D7584">
        <w:rPr>
          <w:color w:val="CCCCCC"/>
          <w:sz w:val="28"/>
          <w:szCs w:val="28"/>
        </w:rPr>
        <w:t>)</w:t>
      </w:r>
    </w:p>
    <w:p w14:paraId="3A4CFED4" w14:textId="77777777" w:rsidR="00834D26" w:rsidRPr="001D7584" w:rsidRDefault="00834D26" w:rsidP="00834D26">
      <w:pPr>
        <w:shd w:val="clear" w:color="auto" w:fill="1F1F1F"/>
        <w:spacing w:line="270" w:lineRule="atLeast"/>
        <w:rPr>
          <w:color w:val="CCCCCC"/>
          <w:sz w:val="28"/>
          <w:szCs w:val="28"/>
        </w:rPr>
      </w:pPr>
    </w:p>
    <w:p w14:paraId="36D8E827" w14:textId="77777777" w:rsidR="00834D26" w:rsidRPr="001D7584" w:rsidRDefault="00834D26" w:rsidP="00834D26">
      <w:pPr>
        <w:shd w:val="clear" w:color="auto" w:fill="1F1F1F"/>
        <w:spacing w:line="270" w:lineRule="atLeast"/>
        <w:rPr>
          <w:color w:val="CCCCCC"/>
          <w:sz w:val="28"/>
          <w:szCs w:val="28"/>
        </w:rPr>
      </w:pPr>
      <w:r w:rsidRPr="001D7584">
        <w:rPr>
          <w:color w:val="DCDCAA"/>
          <w:sz w:val="28"/>
          <w:szCs w:val="28"/>
        </w:rPr>
        <w:t>print</w:t>
      </w:r>
      <w:r w:rsidRPr="001D7584">
        <w:rPr>
          <w:color w:val="CCCCCC"/>
          <w:sz w:val="28"/>
          <w:szCs w:val="28"/>
        </w:rPr>
        <w:t>(</w:t>
      </w:r>
      <w:r w:rsidRPr="001D7584">
        <w:rPr>
          <w:color w:val="CE9178"/>
          <w:sz w:val="28"/>
          <w:szCs w:val="28"/>
        </w:rPr>
        <w:t>"Largest eigenvalue λ1 (power method):"</w:t>
      </w:r>
      <w:r w:rsidRPr="001D7584">
        <w:rPr>
          <w:color w:val="CCCCCC"/>
          <w:sz w:val="28"/>
          <w:szCs w:val="28"/>
        </w:rPr>
        <w:t xml:space="preserve">, </w:t>
      </w:r>
      <w:r w:rsidRPr="001D7584">
        <w:rPr>
          <w:color w:val="569CD6"/>
          <w:sz w:val="28"/>
          <w:szCs w:val="28"/>
        </w:rPr>
        <w:t>f</w:t>
      </w:r>
      <w:r w:rsidRPr="001D7584">
        <w:rPr>
          <w:color w:val="CE9178"/>
          <w:sz w:val="28"/>
          <w:szCs w:val="28"/>
        </w:rPr>
        <w:t>"</w:t>
      </w:r>
      <w:r w:rsidRPr="001D7584">
        <w:rPr>
          <w:color w:val="569CD6"/>
          <w:sz w:val="28"/>
          <w:szCs w:val="28"/>
        </w:rPr>
        <w:t>{</w:t>
      </w:r>
      <w:r w:rsidRPr="001D7584">
        <w:rPr>
          <w:color w:val="9CDCFE"/>
          <w:sz w:val="28"/>
          <w:szCs w:val="28"/>
        </w:rPr>
        <w:t>lambda1</w:t>
      </w:r>
      <w:r w:rsidRPr="001D7584">
        <w:rPr>
          <w:color w:val="569CD6"/>
          <w:sz w:val="28"/>
          <w:szCs w:val="28"/>
        </w:rPr>
        <w:t>:.10f}</w:t>
      </w:r>
      <w:r w:rsidRPr="001D7584">
        <w:rPr>
          <w:color w:val="CE9178"/>
          <w:sz w:val="28"/>
          <w:szCs w:val="28"/>
        </w:rPr>
        <w:t>"</w:t>
      </w:r>
      <w:r w:rsidRPr="001D7584">
        <w:rPr>
          <w:color w:val="CCCCCC"/>
          <w:sz w:val="28"/>
          <w:szCs w:val="28"/>
        </w:rPr>
        <w:t>)</w:t>
      </w:r>
    </w:p>
    <w:p w14:paraId="3A4EF18A" w14:textId="77777777" w:rsidR="00834D26" w:rsidRPr="001D7584" w:rsidRDefault="00834D26" w:rsidP="00834D26">
      <w:pPr>
        <w:shd w:val="clear" w:color="auto" w:fill="1F1F1F"/>
        <w:spacing w:line="270" w:lineRule="atLeast"/>
        <w:rPr>
          <w:color w:val="CCCCCC"/>
          <w:sz w:val="28"/>
          <w:szCs w:val="28"/>
        </w:rPr>
      </w:pPr>
      <w:r w:rsidRPr="001D7584">
        <w:rPr>
          <w:color w:val="DCDCAA"/>
          <w:sz w:val="28"/>
          <w:szCs w:val="28"/>
        </w:rPr>
        <w:t>print</w:t>
      </w:r>
      <w:r w:rsidRPr="001D7584">
        <w:rPr>
          <w:color w:val="CCCCCC"/>
          <w:sz w:val="28"/>
          <w:szCs w:val="28"/>
        </w:rPr>
        <w:t>(</w:t>
      </w:r>
      <w:r w:rsidRPr="001D7584">
        <w:rPr>
          <w:color w:val="CE9178"/>
          <w:sz w:val="28"/>
          <w:szCs w:val="28"/>
        </w:rPr>
        <w:t>"Eigen Vector:</w:t>
      </w:r>
      <w:r w:rsidRPr="001D7584">
        <w:rPr>
          <w:color w:val="D7BA7D"/>
          <w:sz w:val="28"/>
          <w:szCs w:val="28"/>
        </w:rPr>
        <w:t>\n</w:t>
      </w:r>
      <w:r w:rsidRPr="001D7584">
        <w:rPr>
          <w:color w:val="CE9178"/>
          <w:sz w:val="28"/>
          <w:szCs w:val="28"/>
        </w:rPr>
        <w:t>"</w:t>
      </w:r>
      <w:r w:rsidRPr="001D7584">
        <w:rPr>
          <w:color w:val="CCCCCC"/>
          <w:sz w:val="28"/>
          <w:szCs w:val="28"/>
        </w:rPr>
        <w:t xml:space="preserve">, </w:t>
      </w:r>
      <w:r w:rsidRPr="001D7584">
        <w:rPr>
          <w:color w:val="9CDCFE"/>
          <w:sz w:val="28"/>
          <w:szCs w:val="28"/>
        </w:rPr>
        <w:t>v1</w:t>
      </w:r>
      <w:r w:rsidRPr="001D7584">
        <w:rPr>
          <w:color w:val="CCCCCC"/>
          <w:sz w:val="28"/>
          <w:szCs w:val="28"/>
        </w:rPr>
        <w:t>)</w:t>
      </w:r>
    </w:p>
    <w:p w14:paraId="01951F04" w14:textId="77777777" w:rsidR="00834D26" w:rsidRPr="001D7584" w:rsidRDefault="00834D26" w:rsidP="00834D26">
      <w:pPr>
        <w:shd w:val="clear" w:color="auto" w:fill="1F1F1F"/>
        <w:spacing w:line="270" w:lineRule="atLeast"/>
        <w:rPr>
          <w:color w:val="CCCCCC"/>
          <w:sz w:val="28"/>
          <w:szCs w:val="28"/>
        </w:rPr>
      </w:pPr>
      <w:r w:rsidRPr="001D7584">
        <w:rPr>
          <w:color w:val="DCDCAA"/>
          <w:sz w:val="28"/>
          <w:szCs w:val="28"/>
        </w:rPr>
        <w:t>print</w:t>
      </w:r>
      <w:r w:rsidRPr="001D7584">
        <w:rPr>
          <w:color w:val="CCCCCC"/>
          <w:sz w:val="28"/>
          <w:szCs w:val="28"/>
        </w:rPr>
        <w:t>(</w:t>
      </w:r>
      <w:r w:rsidRPr="001D7584">
        <w:rPr>
          <w:color w:val="CE9178"/>
          <w:sz w:val="28"/>
          <w:szCs w:val="28"/>
        </w:rPr>
        <w:t>"Minimum number of Iterations:"</w:t>
      </w:r>
      <w:r w:rsidRPr="001D7584">
        <w:rPr>
          <w:color w:val="CCCCCC"/>
          <w:sz w:val="28"/>
          <w:szCs w:val="28"/>
        </w:rPr>
        <w:t xml:space="preserve">, </w:t>
      </w:r>
      <w:r w:rsidRPr="001D7584">
        <w:rPr>
          <w:color w:val="9CDCFE"/>
          <w:sz w:val="28"/>
          <w:szCs w:val="28"/>
        </w:rPr>
        <w:t>iters</w:t>
      </w:r>
      <w:r w:rsidRPr="001D7584">
        <w:rPr>
          <w:color w:val="CCCCCC"/>
          <w:sz w:val="28"/>
          <w:szCs w:val="28"/>
        </w:rPr>
        <w:t>)</w:t>
      </w:r>
    </w:p>
    <w:p w14:paraId="50D394CC" w14:textId="77777777" w:rsidR="00834D26" w:rsidRDefault="00834D26" w:rsidP="00834D26">
      <w:pPr>
        <w:shd w:val="clear" w:color="auto" w:fill="1F1F1F"/>
        <w:spacing w:after="240" w:line="270" w:lineRule="atLeast"/>
        <w:rPr>
          <w:rFonts w:ascii="Menlo" w:hAnsi="Menlo" w:cs="Menlo"/>
          <w:color w:val="CCCCCC"/>
          <w:sz w:val="18"/>
          <w:szCs w:val="18"/>
        </w:rPr>
      </w:pPr>
    </w:p>
    <w:p w14:paraId="02AE626B" w14:textId="77777777" w:rsidR="00834D26" w:rsidRDefault="00834D26" w:rsidP="006A0A32">
      <w:pPr>
        <w:ind w:left="360"/>
        <w:rPr>
          <w:b/>
          <w:bCs/>
          <w:sz w:val="32"/>
          <w:szCs w:val="32"/>
        </w:rPr>
      </w:pPr>
    </w:p>
    <w:p w14:paraId="4CF3E340" w14:textId="34584219" w:rsidR="00834D26" w:rsidRDefault="001D7584" w:rsidP="001D7584">
      <w:pPr>
        <w:rPr>
          <w:b/>
          <w:bCs/>
          <w:sz w:val="32"/>
          <w:szCs w:val="32"/>
        </w:rPr>
      </w:pPr>
      <w:r w:rsidRPr="001D7584">
        <w:rPr>
          <w:b/>
          <w:bCs/>
          <w:noProof/>
          <w:sz w:val="32"/>
          <w:szCs w:val="32"/>
        </w:rPr>
        <w:drawing>
          <wp:inline distT="0" distB="0" distL="0" distR="0" wp14:anchorId="38EC9312" wp14:editId="6FAA937D">
            <wp:extent cx="5448300" cy="2269490"/>
            <wp:effectExtent l="0" t="0" r="0" b="3810"/>
            <wp:docPr id="3207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3047" name=""/>
                    <pic:cNvPicPr/>
                  </pic:nvPicPr>
                  <pic:blipFill>
                    <a:blip r:embed="rId8"/>
                    <a:stretch>
                      <a:fillRect/>
                    </a:stretch>
                  </pic:blipFill>
                  <pic:spPr>
                    <a:xfrm>
                      <a:off x="0" y="0"/>
                      <a:ext cx="5488742" cy="2286336"/>
                    </a:xfrm>
                    <a:prstGeom prst="rect">
                      <a:avLst/>
                    </a:prstGeom>
                  </pic:spPr>
                </pic:pic>
              </a:graphicData>
            </a:graphic>
          </wp:inline>
        </w:drawing>
      </w:r>
    </w:p>
    <w:p w14:paraId="4BC26DBB" w14:textId="66C0F4A2" w:rsidR="001D7584" w:rsidRPr="006A0A32" w:rsidRDefault="001D7584" w:rsidP="001D7584">
      <w:pPr>
        <w:rPr>
          <w:b/>
          <w:bCs/>
          <w:sz w:val="32"/>
          <w:szCs w:val="32"/>
        </w:rPr>
      </w:pPr>
    </w:p>
    <w:p w14:paraId="0042784C" w14:textId="77777777" w:rsidR="00F76C2A" w:rsidRDefault="00F76C2A"/>
    <w:p w14:paraId="70E69BDA" w14:textId="77777777" w:rsidR="001D7584" w:rsidRDefault="001D7584"/>
    <w:p w14:paraId="0F599134" w14:textId="77777777" w:rsidR="00DD0E65" w:rsidRDefault="00DD0E65"/>
    <w:p w14:paraId="5783F39F" w14:textId="77777777" w:rsidR="00DD0E65" w:rsidRDefault="00DD0E65"/>
    <w:p w14:paraId="5ABD603B" w14:textId="77777777" w:rsidR="00DD0E65" w:rsidRDefault="00DD0E65"/>
    <w:p w14:paraId="5C55937E" w14:textId="77777777" w:rsidR="00DD0E65" w:rsidRDefault="00DD0E65"/>
    <w:p w14:paraId="06A021A4" w14:textId="77777777" w:rsidR="00DD0E65" w:rsidRDefault="00DD0E65"/>
    <w:p w14:paraId="0A20EB6F" w14:textId="77777777" w:rsidR="00DD0E65" w:rsidRDefault="00DD0E65"/>
    <w:p w14:paraId="68BFCC00" w14:textId="77777777" w:rsidR="00DD0E65" w:rsidRDefault="00DD0E65"/>
    <w:p w14:paraId="66DEA122" w14:textId="77777777" w:rsidR="00DD0E65" w:rsidRDefault="00DD0E65"/>
    <w:p w14:paraId="5D78E217" w14:textId="77777777" w:rsidR="00DD0E65" w:rsidRDefault="00DD0E65"/>
    <w:p w14:paraId="1C7898ED" w14:textId="77777777" w:rsidR="00DD0E65" w:rsidRDefault="00DD0E65"/>
    <w:p w14:paraId="6E2E3DC8" w14:textId="77777777" w:rsidR="00DD0E65" w:rsidRDefault="00DD0E65"/>
    <w:p w14:paraId="003925F8" w14:textId="77777777" w:rsidR="00DD0E65" w:rsidRDefault="00DD0E65"/>
    <w:p w14:paraId="5C343D97" w14:textId="77777777" w:rsidR="00DD0E65" w:rsidRDefault="00DD0E65"/>
    <w:p w14:paraId="34EBAD0F" w14:textId="77777777" w:rsidR="00DD0E65" w:rsidRDefault="00DD0E65"/>
    <w:p w14:paraId="4CB48B0E" w14:textId="77777777" w:rsidR="00DD0E65" w:rsidRDefault="00DD0E65"/>
    <w:p w14:paraId="5502B0AA" w14:textId="53B462DA" w:rsidR="00F76C2A" w:rsidRPr="001D7584" w:rsidRDefault="001D7584" w:rsidP="001D7584">
      <w:pPr>
        <w:pStyle w:val="ListParagraph"/>
        <w:numPr>
          <w:ilvl w:val="0"/>
          <w:numId w:val="12"/>
        </w:numPr>
        <w:rPr>
          <w:b/>
          <w:bCs/>
          <w:sz w:val="32"/>
          <w:szCs w:val="32"/>
        </w:rPr>
      </w:pPr>
      <w:r>
        <w:rPr>
          <w:b/>
          <w:bCs/>
          <w:sz w:val="32"/>
          <w:szCs w:val="32"/>
        </w:rPr>
        <w:lastRenderedPageBreak/>
        <w:t>N</w:t>
      </w:r>
      <w:r w:rsidRPr="001D7584">
        <w:rPr>
          <w:b/>
          <w:bCs/>
          <w:sz w:val="32"/>
          <w:szCs w:val="32"/>
        </w:rPr>
        <w:t>ext largest eigenvalue λ</w:t>
      </w:r>
      <w:r>
        <w:rPr>
          <w:b/>
          <w:bCs/>
          <w:sz w:val="32"/>
          <w:szCs w:val="32"/>
          <w:vertAlign w:val="subscript"/>
        </w:rPr>
        <w:t>2</w:t>
      </w:r>
      <w:r w:rsidRPr="001D7584">
        <w:rPr>
          <w:b/>
          <w:bCs/>
          <w:sz w:val="32"/>
          <w:szCs w:val="32"/>
        </w:rPr>
        <w:t xml:space="preserve"> and</w:t>
      </w:r>
      <w:r>
        <w:rPr>
          <w:b/>
          <w:bCs/>
          <w:sz w:val="32"/>
          <w:szCs w:val="32"/>
        </w:rPr>
        <w:t xml:space="preserve"> </w:t>
      </w:r>
      <w:r w:rsidRPr="001D7584">
        <w:rPr>
          <w:b/>
          <w:bCs/>
          <w:sz w:val="32"/>
          <w:szCs w:val="32"/>
        </w:rPr>
        <w:t xml:space="preserve">its corresponding eigenvector </w:t>
      </w:r>
      <w:r>
        <w:rPr>
          <w:b/>
          <w:bCs/>
          <w:sz w:val="32"/>
          <w:szCs w:val="32"/>
        </w:rPr>
        <w:t>V</w:t>
      </w:r>
      <w:r>
        <w:rPr>
          <w:b/>
          <w:bCs/>
          <w:sz w:val="32"/>
          <w:szCs w:val="32"/>
          <w:vertAlign w:val="subscript"/>
        </w:rPr>
        <w:t>2</w:t>
      </w:r>
      <w:r w:rsidRPr="001D7584">
        <w:rPr>
          <w:b/>
          <w:bCs/>
          <w:sz w:val="32"/>
          <w:szCs w:val="32"/>
        </w:rPr>
        <w:t xml:space="preserve"> by applying power method on</w:t>
      </w:r>
      <w:r>
        <w:rPr>
          <w:b/>
          <w:bCs/>
          <w:sz w:val="32"/>
          <w:szCs w:val="32"/>
        </w:rPr>
        <w:t xml:space="preserve"> </w:t>
      </w:r>
      <w:r w:rsidRPr="001D7584">
        <w:rPr>
          <w:b/>
          <w:bCs/>
          <w:sz w:val="32"/>
          <w:szCs w:val="32"/>
        </w:rPr>
        <w:t>C−</w:t>
      </w:r>
      <w:r>
        <w:rPr>
          <w:b/>
          <w:bCs/>
          <w:sz w:val="32"/>
          <w:szCs w:val="32"/>
        </w:rPr>
        <w:t>V</w:t>
      </w:r>
      <w:r>
        <w:rPr>
          <w:b/>
          <w:bCs/>
          <w:sz w:val="32"/>
          <w:szCs w:val="32"/>
          <w:vertAlign w:val="subscript"/>
        </w:rPr>
        <w:t>1</w:t>
      </w:r>
      <w:r>
        <w:rPr>
          <w:b/>
          <w:bCs/>
          <w:sz w:val="32"/>
          <w:szCs w:val="32"/>
        </w:rPr>
        <w:t>V</w:t>
      </w:r>
      <w:r>
        <w:rPr>
          <w:b/>
          <w:bCs/>
          <w:sz w:val="32"/>
          <w:szCs w:val="32"/>
          <w:vertAlign w:val="subscript"/>
        </w:rPr>
        <w:t>1</w:t>
      </w:r>
      <w:r>
        <w:rPr>
          <w:b/>
          <w:bCs/>
          <w:sz w:val="32"/>
          <w:szCs w:val="32"/>
          <w:vertAlign w:val="superscript"/>
        </w:rPr>
        <w:t>T</w:t>
      </w:r>
      <w:r>
        <w:rPr>
          <w:b/>
          <w:bCs/>
          <w:sz w:val="32"/>
          <w:szCs w:val="32"/>
        </w:rPr>
        <w:t>C.</w:t>
      </w:r>
    </w:p>
    <w:p w14:paraId="40A43529" w14:textId="77777777" w:rsidR="001D7584" w:rsidRDefault="001D7584"/>
    <w:p w14:paraId="4B8F6CEC" w14:textId="77777777" w:rsidR="001D7584" w:rsidRDefault="001D7584"/>
    <w:p w14:paraId="4E6658EE" w14:textId="77777777" w:rsidR="001D7584" w:rsidRDefault="001D7584" w:rsidP="001D7584">
      <w:pPr>
        <w:shd w:val="clear" w:color="auto" w:fill="1F1F1F"/>
        <w:spacing w:line="270" w:lineRule="atLeast"/>
        <w:rPr>
          <w:rFonts w:ascii="Menlo" w:hAnsi="Menlo" w:cs="Menlo"/>
          <w:color w:val="CCCCCC"/>
          <w:sz w:val="18"/>
          <w:szCs w:val="18"/>
        </w:rPr>
      </w:pPr>
    </w:p>
    <w:p w14:paraId="476E78DA" w14:textId="77777777" w:rsidR="001D7584" w:rsidRPr="001D7584" w:rsidRDefault="001D7584" w:rsidP="001D7584">
      <w:pPr>
        <w:shd w:val="clear" w:color="auto" w:fill="1F1F1F"/>
        <w:spacing w:line="270" w:lineRule="atLeast"/>
        <w:rPr>
          <w:color w:val="CCCCCC"/>
          <w:sz w:val="28"/>
          <w:szCs w:val="28"/>
        </w:rPr>
      </w:pPr>
      <w:r w:rsidRPr="001D7584">
        <w:rPr>
          <w:color w:val="569CD6"/>
          <w:sz w:val="28"/>
          <w:szCs w:val="28"/>
        </w:rPr>
        <w:t>def</w:t>
      </w:r>
      <w:r w:rsidRPr="001D7584">
        <w:rPr>
          <w:color w:val="CCCCCC"/>
          <w:sz w:val="28"/>
          <w:szCs w:val="28"/>
        </w:rPr>
        <w:t xml:space="preserve"> </w:t>
      </w:r>
      <w:proofErr w:type="spellStart"/>
      <w:r w:rsidRPr="001D7584">
        <w:rPr>
          <w:color w:val="DCDCAA"/>
          <w:sz w:val="28"/>
          <w:szCs w:val="28"/>
        </w:rPr>
        <w:t>top_k_power_deflation</w:t>
      </w:r>
      <w:proofErr w:type="spellEnd"/>
      <w:r w:rsidRPr="001D7584">
        <w:rPr>
          <w:color w:val="CCCCCC"/>
          <w:sz w:val="28"/>
          <w:szCs w:val="28"/>
        </w:rPr>
        <w:t>(</w:t>
      </w:r>
      <w:r w:rsidRPr="001D7584">
        <w:rPr>
          <w:color w:val="9CDCFE"/>
          <w:sz w:val="28"/>
          <w:szCs w:val="28"/>
        </w:rPr>
        <w:t>X</w:t>
      </w:r>
      <w:r w:rsidRPr="001D7584">
        <w:rPr>
          <w:color w:val="CCCCCC"/>
          <w:sz w:val="28"/>
          <w:szCs w:val="28"/>
        </w:rPr>
        <w:t xml:space="preserve">, </w:t>
      </w:r>
      <w:r w:rsidRPr="001D7584">
        <w:rPr>
          <w:color w:val="9CDCFE"/>
          <w:sz w:val="28"/>
          <w:szCs w:val="28"/>
        </w:rPr>
        <w:t>k</w:t>
      </w:r>
      <w:r w:rsidRPr="001D7584">
        <w:rPr>
          <w:color w:val="CCCCCC"/>
          <w:sz w:val="28"/>
          <w:szCs w:val="28"/>
        </w:rPr>
        <w:t xml:space="preserve">, </w:t>
      </w:r>
      <w:proofErr w:type="spellStart"/>
      <w:r w:rsidRPr="001D7584">
        <w:rPr>
          <w:color w:val="9CDCFE"/>
          <w:sz w:val="28"/>
          <w:szCs w:val="28"/>
        </w:rPr>
        <w:t>tol</w:t>
      </w:r>
      <w:proofErr w:type="spellEnd"/>
      <w:r w:rsidRPr="001D7584">
        <w:rPr>
          <w:color w:val="D4D4D4"/>
          <w:sz w:val="28"/>
          <w:szCs w:val="28"/>
        </w:rPr>
        <w:t>=</w:t>
      </w:r>
      <w:r w:rsidRPr="001D7584">
        <w:rPr>
          <w:color w:val="B5CEA8"/>
          <w:sz w:val="28"/>
          <w:szCs w:val="28"/>
        </w:rPr>
        <w:t>1e-10</w:t>
      </w:r>
      <w:r w:rsidRPr="001D7584">
        <w:rPr>
          <w:color w:val="CCCCCC"/>
          <w:sz w:val="28"/>
          <w:szCs w:val="28"/>
        </w:rPr>
        <w:t xml:space="preserve">, </w:t>
      </w:r>
      <w:proofErr w:type="spellStart"/>
      <w:r w:rsidRPr="001D7584">
        <w:rPr>
          <w:color w:val="9CDCFE"/>
          <w:sz w:val="28"/>
          <w:szCs w:val="28"/>
        </w:rPr>
        <w:t>max_iter</w:t>
      </w:r>
      <w:proofErr w:type="spellEnd"/>
      <w:r w:rsidRPr="001D7584">
        <w:rPr>
          <w:color w:val="D4D4D4"/>
          <w:sz w:val="28"/>
          <w:szCs w:val="28"/>
        </w:rPr>
        <w:t>=</w:t>
      </w:r>
      <w:r w:rsidRPr="001D7584">
        <w:rPr>
          <w:color w:val="B5CEA8"/>
          <w:sz w:val="28"/>
          <w:szCs w:val="28"/>
        </w:rPr>
        <w:t>10000</w:t>
      </w:r>
      <w:r w:rsidRPr="001D7584">
        <w:rPr>
          <w:color w:val="CCCCCC"/>
          <w:sz w:val="28"/>
          <w:szCs w:val="28"/>
        </w:rPr>
        <w:t>):</w:t>
      </w:r>
    </w:p>
    <w:p w14:paraId="741F2D97" w14:textId="77777777" w:rsidR="001D7584" w:rsidRPr="001D7584" w:rsidRDefault="001D7584" w:rsidP="001D7584">
      <w:pPr>
        <w:shd w:val="clear" w:color="auto" w:fill="1F1F1F"/>
        <w:spacing w:line="270" w:lineRule="atLeast"/>
        <w:rPr>
          <w:color w:val="CCCCCC"/>
          <w:sz w:val="28"/>
          <w:szCs w:val="28"/>
        </w:rPr>
      </w:pPr>
      <w:r w:rsidRPr="001D7584">
        <w:rPr>
          <w:color w:val="CCCCCC"/>
          <w:sz w:val="28"/>
          <w:szCs w:val="28"/>
        </w:rPr>
        <w:t xml:space="preserve">    </w:t>
      </w:r>
      <w:r w:rsidRPr="001D7584">
        <w:rPr>
          <w:color w:val="CE9178"/>
          <w:sz w:val="28"/>
          <w:szCs w:val="28"/>
        </w:rPr>
        <w:t>"""</w:t>
      </w:r>
    </w:p>
    <w:p w14:paraId="6B24F75C" w14:textId="77777777" w:rsidR="001D7584" w:rsidRPr="001D7584" w:rsidRDefault="001D7584" w:rsidP="001D7584">
      <w:pPr>
        <w:shd w:val="clear" w:color="auto" w:fill="1F1F1F"/>
        <w:spacing w:line="270" w:lineRule="atLeast"/>
        <w:rPr>
          <w:color w:val="CCCCCC"/>
          <w:sz w:val="28"/>
          <w:szCs w:val="28"/>
        </w:rPr>
      </w:pPr>
      <w:r w:rsidRPr="001D7584">
        <w:rPr>
          <w:color w:val="CE9178"/>
          <w:sz w:val="28"/>
          <w:szCs w:val="28"/>
        </w:rPr>
        <w:t xml:space="preserve">    Returns top-k eigenpairs using:</w:t>
      </w:r>
    </w:p>
    <w:p w14:paraId="043267DB" w14:textId="77777777" w:rsidR="001D7584" w:rsidRPr="001D7584" w:rsidRDefault="001D7584" w:rsidP="001D7584">
      <w:pPr>
        <w:shd w:val="clear" w:color="auto" w:fill="1F1F1F"/>
        <w:spacing w:line="270" w:lineRule="atLeast"/>
        <w:rPr>
          <w:color w:val="CCCCCC"/>
          <w:sz w:val="28"/>
          <w:szCs w:val="28"/>
        </w:rPr>
      </w:pPr>
      <w:r w:rsidRPr="001D7584">
        <w:rPr>
          <w:color w:val="CE9178"/>
          <w:sz w:val="28"/>
          <w:szCs w:val="28"/>
        </w:rPr>
        <w:t xml:space="preserve">       X &lt;- X - λ v </w:t>
      </w:r>
      <w:proofErr w:type="spellStart"/>
      <w:r w:rsidRPr="001D7584">
        <w:rPr>
          <w:color w:val="CE9178"/>
          <w:sz w:val="28"/>
          <w:szCs w:val="28"/>
        </w:rPr>
        <w:t>v^T</w:t>
      </w:r>
      <w:proofErr w:type="spellEnd"/>
    </w:p>
    <w:p w14:paraId="1CC6F189" w14:textId="77777777" w:rsidR="001D7584" w:rsidRPr="001D7584" w:rsidRDefault="001D7584" w:rsidP="001D7584">
      <w:pPr>
        <w:shd w:val="clear" w:color="auto" w:fill="1F1F1F"/>
        <w:spacing w:line="270" w:lineRule="atLeast"/>
        <w:rPr>
          <w:color w:val="CCCCCC"/>
          <w:sz w:val="28"/>
          <w:szCs w:val="28"/>
        </w:rPr>
      </w:pPr>
      <w:r w:rsidRPr="001D7584">
        <w:rPr>
          <w:color w:val="CE9178"/>
          <w:sz w:val="28"/>
          <w:szCs w:val="28"/>
        </w:rPr>
        <w:t xml:space="preserve">    after each dominant eigenpair is found.</w:t>
      </w:r>
    </w:p>
    <w:p w14:paraId="172CD85C" w14:textId="77777777" w:rsidR="001D7584" w:rsidRPr="001D7584" w:rsidRDefault="001D7584" w:rsidP="001D7584">
      <w:pPr>
        <w:shd w:val="clear" w:color="auto" w:fill="1F1F1F"/>
        <w:spacing w:line="270" w:lineRule="atLeast"/>
        <w:rPr>
          <w:color w:val="CCCCCC"/>
          <w:sz w:val="28"/>
          <w:szCs w:val="28"/>
        </w:rPr>
      </w:pPr>
      <w:r w:rsidRPr="001D7584">
        <w:rPr>
          <w:color w:val="CE9178"/>
          <w:sz w:val="28"/>
          <w:szCs w:val="28"/>
        </w:rPr>
        <w:t xml:space="preserve">    """</w:t>
      </w:r>
    </w:p>
    <w:p w14:paraId="2E74EEC1" w14:textId="77777777" w:rsidR="001D7584" w:rsidRPr="001D7584" w:rsidRDefault="001D7584" w:rsidP="001D7584">
      <w:pPr>
        <w:shd w:val="clear" w:color="auto" w:fill="1F1F1F"/>
        <w:spacing w:line="270" w:lineRule="atLeast"/>
        <w:rPr>
          <w:color w:val="CCCCCC"/>
          <w:sz w:val="28"/>
          <w:szCs w:val="28"/>
        </w:rPr>
      </w:pPr>
      <w:r w:rsidRPr="001D7584">
        <w:rPr>
          <w:color w:val="CCCCCC"/>
          <w:sz w:val="28"/>
          <w:szCs w:val="28"/>
        </w:rPr>
        <w:t xml:space="preserve">    </w:t>
      </w:r>
      <w:proofErr w:type="spellStart"/>
      <w:r w:rsidRPr="001D7584">
        <w:rPr>
          <w:color w:val="9CDCFE"/>
          <w:sz w:val="28"/>
          <w:szCs w:val="28"/>
        </w:rPr>
        <w:t>X_work</w:t>
      </w:r>
      <w:proofErr w:type="spellEnd"/>
      <w:r w:rsidRPr="001D7584">
        <w:rPr>
          <w:color w:val="CCCCCC"/>
          <w:sz w:val="28"/>
          <w:szCs w:val="28"/>
        </w:rPr>
        <w:t xml:space="preserve"> </w:t>
      </w:r>
      <w:r w:rsidRPr="001D7584">
        <w:rPr>
          <w:color w:val="D4D4D4"/>
          <w:sz w:val="28"/>
          <w:szCs w:val="28"/>
        </w:rPr>
        <w:t>=</w:t>
      </w:r>
      <w:r w:rsidRPr="001D7584">
        <w:rPr>
          <w:color w:val="CCCCCC"/>
          <w:sz w:val="28"/>
          <w:szCs w:val="28"/>
        </w:rPr>
        <w:t xml:space="preserve"> </w:t>
      </w:r>
      <w:proofErr w:type="spellStart"/>
      <w:r w:rsidRPr="001D7584">
        <w:rPr>
          <w:color w:val="9CDCFE"/>
          <w:sz w:val="28"/>
          <w:szCs w:val="28"/>
        </w:rPr>
        <w:t>X</w:t>
      </w:r>
      <w:r w:rsidRPr="001D7584">
        <w:rPr>
          <w:color w:val="CCCCCC"/>
          <w:sz w:val="28"/>
          <w:szCs w:val="28"/>
        </w:rPr>
        <w:t>.copy</w:t>
      </w:r>
      <w:proofErr w:type="spellEnd"/>
      <w:r w:rsidRPr="001D7584">
        <w:rPr>
          <w:color w:val="CCCCCC"/>
          <w:sz w:val="28"/>
          <w:szCs w:val="28"/>
        </w:rPr>
        <w:t>()</w:t>
      </w:r>
    </w:p>
    <w:p w14:paraId="30EA0377" w14:textId="6824E7EE" w:rsidR="001D7584" w:rsidRPr="001D7584" w:rsidRDefault="001D7584" w:rsidP="001D7584">
      <w:pPr>
        <w:shd w:val="clear" w:color="auto" w:fill="1F1F1F"/>
        <w:spacing w:line="270" w:lineRule="atLeast"/>
        <w:rPr>
          <w:color w:val="CCCCCC"/>
          <w:sz w:val="28"/>
          <w:szCs w:val="28"/>
        </w:rPr>
      </w:pPr>
      <w:r w:rsidRPr="001D7584">
        <w:rPr>
          <w:color w:val="CCCCCC"/>
          <w:sz w:val="28"/>
          <w:szCs w:val="28"/>
        </w:rPr>
        <w:t xml:space="preserve">    </w:t>
      </w:r>
      <w:proofErr w:type="spellStart"/>
      <w:r w:rsidR="00A64C33" w:rsidRPr="001D7584">
        <w:rPr>
          <w:color w:val="9CDCFE"/>
          <w:sz w:val="28"/>
          <w:szCs w:val="28"/>
        </w:rPr>
        <w:t>E</w:t>
      </w:r>
      <w:r w:rsidRPr="001D7584">
        <w:rPr>
          <w:color w:val="9CDCFE"/>
          <w:sz w:val="28"/>
          <w:szCs w:val="28"/>
        </w:rPr>
        <w:t>igvals</w:t>
      </w:r>
      <w:proofErr w:type="spellEnd"/>
      <w:r w:rsidR="00A64C33">
        <w:rPr>
          <w:color w:val="CCCCCC"/>
          <w:sz w:val="28"/>
          <w:szCs w:val="28"/>
        </w:rPr>
        <w:t xml:space="preserve">, </w:t>
      </w:r>
      <w:proofErr w:type="spellStart"/>
      <w:r w:rsidRPr="001D7584">
        <w:rPr>
          <w:color w:val="9CDCFE"/>
          <w:sz w:val="28"/>
          <w:szCs w:val="28"/>
        </w:rPr>
        <w:t>eigvecs</w:t>
      </w:r>
      <w:proofErr w:type="spellEnd"/>
      <w:r w:rsidR="00A64C33">
        <w:rPr>
          <w:color w:val="CCCCCC"/>
          <w:sz w:val="28"/>
          <w:szCs w:val="28"/>
        </w:rPr>
        <w:t xml:space="preserve">, </w:t>
      </w:r>
      <w:proofErr w:type="spellStart"/>
      <w:r w:rsidR="00A64C33">
        <w:rPr>
          <w:color w:val="CCCCCC"/>
          <w:sz w:val="28"/>
          <w:szCs w:val="28"/>
        </w:rPr>
        <w:t>i</w:t>
      </w:r>
      <w:r w:rsidRPr="001D7584">
        <w:rPr>
          <w:color w:val="9CDCFE"/>
          <w:sz w:val="28"/>
          <w:szCs w:val="28"/>
        </w:rPr>
        <w:t>ters_list</w:t>
      </w:r>
      <w:proofErr w:type="spellEnd"/>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00A64C33">
        <w:rPr>
          <w:color w:val="CCCCCC"/>
          <w:sz w:val="28"/>
          <w:szCs w:val="28"/>
        </w:rPr>
        <w:t>, [], []</w:t>
      </w:r>
    </w:p>
    <w:p w14:paraId="1C93CC37" w14:textId="77777777" w:rsidR="001D7584" w:rsidRPr="001D7584" w:rsidRDefault="001D7584" w:rsidP="001D7584">
      <w:pPr>
        <w:shd w:val="clear" w:color="auto" w:fill="1F1F1F"/>
        <w:spacing w:line="270" w:lineRule="atLeast"/>
        <w:rPr>
          <w:color w:val="CCCCCC"/>
          <w:sz w:val="28"/>
          <w:szCs w:val="28"/>
        </w:rPr>
      </w:pPr>
      <w:r w:rsidRPr="001D7584">
        <w:rPr>
          <w:color w:val="CCCCCC"/>
          <w:sz w:val="28"/>
          <w:szCs w:val="28"/>
        </w:rPr>
        <w:t xml:space="preserve">    </w:t>
      </w:r>
      <w:r w:rsidRPr="001D7584">
        <w:rPr>
          <w:color w:val="C586C0"/>
          <w:sz w:val="28"/>
          <w:szCs w:val="28"/>
        </w:rPr>
        <w:t>for</w:t>
      </w:r>
      <w:r w:rsidRPr="001D7584">
        <w:rPr>
          <w:color w:val="CCCCCC"/>
          <w:sz w:val="28"/>
          <w:szCs w:val="28"/>
        </w:rPr>
        <w:t xml:space="preserve"> </w:t>
      </w:r>
      <w:r w:rsidRPr="001D7584">
        <w:rPr>
          <w:color w:val="9CDCFE"/>
          <w:sz w:val="28"/>
          <w:szCs w:val="28"/>
        </w:rPr>
        <w:t>j</w:t>
      </w:r>
      <w:r w:rsidRPr="001D7584">
        <w:rPr>
          <w:color w:val="CCCCCC"/>
          <w:sz w:val="28"/>
          <w:szCs w:val="28"/>
        </w:rPr>
        <w:t xml:space="preserve"> </w:t>
      </w:r>
      <w:r w:rsidRPr="001D7584">
        <w:rPr>
          <w:color w:val="C586C0"/>
          <w:sz w:val="28"/>
          <w:szCs w:val="28"/>
        </w:rPr>
        <w:t>in</w:t>
      </w:r>
      <w:r w:rsidRPr="001D7584">
        <w:rPr>
          <w:color w:val="CCCCCC"/>
          <w:sz w:val="28"/>
          <w:szCs w:val="28"/>
        </w:rPr>
        <w:t xml:space="preserve"> </w:t>
      </w:r>
      <w:r w:rsidRPr="001D7584">
        <w:rPr>
          <w:color w:val="4EC9B0"/>
          <w:sz w:val="28"/>
          <w:szCs w:val="28"/>
        </w:rPr>
        <w:t>range</w:t>
      </w:r>
      <w:r w:rsidRPr="001D7584">
        <w:rPr>
          <w:color w:val="CCCCCC"/>
          <w:sz w:val="28"/>
          <w:szCs w:val="28"/>
        </w:rPr>
        <w:t>(</w:t>
      </w:r>
      <w:r w:rsidRPr="001D7584">
        <w:rPr>
          <w:color w:val="9CDCFE"/>
          <w:sz w:val="28"/>
          <w:szCs w:val="28"/>
        </w:rPr>
        <w:t>k</w:t>
      </w:r>
      <w:r w:rsidRPr="001D7584">
        <w:rPr>
          <w:color w:val="CCCCCC"/>
          <w:sz w:val="28"/>
          <w:szCs w:val="28"/>
        </w:rPr>
        <w:t>):</w:t>
      </w:r>
    </w:p>
    <w:p w14:paraId="6D0E279B" w14:textId="77777777" w:rsidR="001D7584" w:rsidRPr="001D7584" w:rsidRDefault="001D7584" w:rsidP="001D7584">
      <w:pPr>
        <w:shd w:val="clear" w:color="auto" w:fill="1F1F1F"/>
        <w:spacing w:line="270" w:lineRule="atLeast"/>
        <w:rPr>
          <w:color w:val="CCCCCC"/>
          <w:sz w:val="28"/>
          <w:szCs w:val="28"/>
        </w:rPr>
      </w:pPr>
      <w:r w:rsidRPr="001D7584">
        <w:rPr>
          <w:color w:val="CCCCCC"/>
          <w:sz w:val="28"/>
          <w:szCs w:val="28"/>
        </w:rPr>
        <w:t xml:space="preserve">        </w:t>
      </w:r>
      <w:r w:rsidRPr="001D7584">
        <w:rPr>
          <w:color w:val="9CDCFE"/>
          <w:sz w:val="28"/>
          <w:szCs w:val="28"/>
        </w:rPr>
        <w:t>lam</w:t>
      </w:r>
      <w:r w:rsidRPr="001D7584">
        <w:rPr>
          <w:color w:val="CCCCCC"/>
          <w:sz w:val="28"/>
          <w:szCs w:val="28"/>
        </w:rPr>
        <w:t xml:space="preserve">, </w:t>
      </w:r>
      <w:r w:rsidRPr="001D7584">
        <w:rPr>
          <w:color w:val="9CDCFE"/>
          <w:sz w:val="28"/>
          <w:szCs w:val="28"/>
        </w:rPr>
        <w:t>v</w:t>
      </w:r>
      <w:r w:rsidRPr="001D7584">
        <w:rPr>
          <w:color w:val="CCCCCC"/>
          <w:sz w:val="28"/>
          <w:szCs w:val="28"/>
        </w:rPr>
        <w:t xml:space="preserve">, </w:t>
      </w:r>
      <w:r w:rsidRPr="001D7584">
        <w:rPr>
          <w:color w:val="9CDCFE"/>
          <w:sz w:val="28"/>
          <w:szCs w:val="28"/>
        </w:rPr>
        <w:t>iters</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proofErr w:type="spellStart"/>
      <w:r w:rsidRPr="001D7584">
        <w:rPr>
          <w:color w:val="CCCCCC"/>
          <w:sz w:val="28"/>
          <w:szCs w:val="28"/>
        </w:rPr>
        <w:t>power_method</w:t>
      </w:r>
      <w:proofErr w:type="spellEnd"/>
      <w:r w:rsidRPr="001D7584">
        <w:rPr>
          <w:color w:val="CCCCCC"/>
          <w:sz w:val="28"/>
          <w:szCs w:val="28"/>
        </w:rPr>
        <w:t>(</w:t>
      </w:r>
      <w:proofErr w:type="spellStart"/>
      <w:r w:rsidRPr="001D7584">
        <w:rPr>
          <w:color w:val="9CDCFE"/>
          <w:sz w:val="28"/>
          <w:szCs w:val="28"/>
        </w:rPr>
        <w:t>X_work</w:t>
      </w:r>
      <w:proofErr w:type="spellEnd"/>
      <w:r w:rsidRPr="001D7584">
        <w:rPr>
          <w:color w:val="CCCCCC"/>
          <w:sz w:val="28"/>
          <w:szCs w:val="28"/>
        </w:rPr>
        <w:t xml:space="preserve">, </w:t>
      </w:r>
      <w:proofErr w:type="spellStart"/>
      <w:r w:rsidRPr="001D7584">
        <w:rPr>
          <w:color w:val="9CDCFE"/>
          <w:sz w:val="28"/>
          <w:szCs w:val="28"/>
        </w:rPr>
        <w:t>tol</w:t>
      </w:r>
      <w:proofErr w:type="spellEnd"/>
      <w:r w:rsidRPr="001D7584">
        <w:rPr>
          <w:color w:val="D4D4D4"/>
          <w:sz w:val="28"/>
          <w:szCs w:val="28"/>
        </w:rPr>
        <w:t>=</w:t>
      </w:r>
      <w:proofErr w:type="spellStart"/>
      <w:r w:rsidRPr="001D7584">
        <w:rPr>
          <w:color w:val="9CDCFE"/>
          <w:sz w:val="28"/>
          <w:szCs w:val="28"/>
        </w:rPr>
        <w:t>tol</w:t>
      </w:r>
      <w:proofErr w:type="spellEnd"/>
      <w:r w:rsidRPr="001D7584">
        <w:rPr>
          <w:color w:val="CCCCCC"/>
          <w:sz w:val="28"/>
          <w:szCs w:val="28"/>
        </w:rPr>
        <w:t xml:space="preserve">, </w:t>
      </w:r>
      <w:proofErr w:type="spellStart"/>
      <w:r w:rsidRPr="001D7584">
        <w:rPr>
          <w:color w:val="9CDCFE"/>
          <w:sz w:val="28"/>
          <w:szCs w:val="28"/>
        </w:rPr>
        <w:t>max_iter</w:t>
      </w:r>
      <w:proofErr w:type="spellEnd"/>
      <w:r w:rsidRPr="001D7584">
        <w:rPr>
          <w:color w:val="D4D4D4"/>
          <w:sz w:val="28"/>
          <w:szCs w:val="28"/>
        </w:rPr>
        <w:t>=</w:t>
      </w:r>
      <w:proofErr w:type="spellStart"/>
      <w:r w:rsidRPr="001D7584">
        <w:rPr>
          <w:color w:val="9CDCFE"/>
          <w:sz w:val="28"/>
          <w:szCs w:val="28"/>
        </w:rPr>
        <w:t>max_iter</w:t>
      </w:r>
      <w:proofErr w:type="spellEnd"/>
      <w:r w:rsidRPr="001D7584">
        <w:rPr>
          <w:color w:val="CCCCCC"/>
          <w:sz w:val="28"/>
          <w:szCs w:val="28"/>
        </w:rPr>
        <w:t>)</w:t>
      </w:r>
    </w:p>
    <w:p w14:paraId="5312460A" w14:textId="77777777" w:rsidR="001D7584" w:rsidRPr="001D7584" w:rsidRDefault="001D7584" w:rsidP="001D7584">
      <w:pPr>
        <w:shd w:val="clear" w:color="auto" w:fill="1F1F1F"/>
        <w:spacing w:line="270" w:lineRule="atLeast"/>
        <w:rPr>
          <w:color w:val="CCCCCC"/>
          <w:sz w:val="28"/>
          <w:szCs w:val="28"/>
        </w:rPr>
      </w:pPr>
      <w:r w:rsidRPr="001D7584">
        <w:rPr>
          <w:color w:val="CCCCCC"/>
          <w:sz w:val="28"/>
          <w:szCs w:val="28"/>
        </w:rPr>
        <w:t xml:space="preserve">        </w:t>
      </w:r>
      <w:proofErr w:type="spellStart"/>
      <w:r w:rsidRPr="001D7584">
        <w:rPr>
          <w:color w:val="9CDCFE"/>
          <w:sz w:val="28"/>
          <w:szCs w:val="28"/>
        </w:rPr>
        <w:t>eigvals</w:t>
      </w:r>
      <w:r w:rsidRPr="001D7584">
        <w:rPr>
          <w:color w:val="CCCCCC"/>
          <w:sz w:val="28"/>
          <w:szCs w:val="28"/>
        </w:rPr>
        <w:t>.</w:t>
      </w:r>
      <w:r w:rsidRPr="001D7584">
        <w:rPr>
          <w:color w:val="DCDCAA"/>
          <w:sz w:val="28"/>
          <w:szCs w:val="28"/>
        </w:rPr>
        <w:t>append</w:t>
      </w:r>
      <w:proofErr w:type="spellEnd"/>
      <w:r w:rsidRPr="001D7584">
        <w:rPr>
          <w:color w:val="CCCCCC"/>
          <w:sz w:val="28"/>
          <w:szCs w:val="28"/>
        </w:rPr>
        <w:t>(</w:t>
      </w:r>
      <w:r w:rsidRPr="001D7584">
        <w:rPr>
          <w:color w:val="9CDCFE"/>
          <w:sz w:val="28"/>
          <w:szCs w:val="28"/>
        </w:rPr>
        <w:t>lam</w:t>
      </w:r>
      <w:r w:rsidRPr="001D7584">
        <w:rPr>
          <w:color w:val="CCCCCC"/>
          <w:sz w:val="28"/>
          <w:szCs w:val="28"/>
        </w:rPr>
        <w:t>)</w:t>
      </w:r>
    </w:p>
    <w:p w14:paraId="7F15DAA6" w14:textId="77777777" w:rsidR="001D7584" w:rsidRPr="001D7584" w:rsidRDefault="001D7584" w:rsidP="001D7584">
      <w:pPr>
        <w:shd w:val="clear" w:color="auto" w:fill="1F1F1F"/>
        <w:spacing w:line="270" w:lineRule="atLeast"/>
        <w:rPr>
          <w:color w:val="CCCCCC"/>
          <w:sz w:val="28"/>
          <w:szCs w:val="28"/>
        </w:rPr>
      </w:pPr>
      <w:r w:rsidRPr="001D7584">
        <w:rPr>
          <w:color w:val="CCCCCC"/>
          <w:sz w:val="28"/>
          <w:szCs w:val="28"/>
        </w:rPr>
        <w:t xml:space="preserve">        </w:t>
      </w:r>
      <w:proofErr w:type="spellStart"/>
      <w:r w:rsidRPr="001D7584">
        <w:rPr>
          <w:color w:val="9CDCFE"/>
          <w:sz w:val="28"/>
          <w:szCs w:val="28"/>
        </w:rPr>
        <w:t>eigvecs</w:t>
      </w:r>
      <w:r w:rsidRPr="001D7584">
        <w:rPr>
          <w:color w:val="CCCCCC"/>
          <w:sz w:val="28"/>
          <w:szCs w:val="28"/>
        </w:rPr>
        <w:t>.</w:t>
      </w:r>
      <w:r w:rsidRPr="001D7584">
        <w:rPr>
          <w:color w:val="DCDCAA"/>
          <w:sz w:val="28"/>
          <w:szCs w:val="28"/>
        </w:rPr>
        <w:t>append</w:t>
      </w:r>
      <w:proofErr w:type="spellEnd"/>
      <w:r w:rsidRPr="001D7584">
        <w:rPr>
          <w:color w:val="CCCCCC"/>
          <w:sz w:val="28"/>
          <w:szCs w:val="28"/>
        </w:rPr>
        <w:t>(</w:t>
      </w:r>
      <w:r w:rsidRPr="001D7584">
        <w:rPr>
          <w:color w:val="9CDCFE"/>
          <w:sz w:val="28"/>
          <w:szCs w:val="28"/>
        </w:rPr>
        <w:t>v</w:t>
      </w:r>
      <w:r w:rsidRPr="001D7584">
        <w:rPr>
          <w:color w:val="CCCCCC"/>
          <w:sz w:val="28"/>
          <w:szCs w:val="28"/>
        </w:rPr>
        <w:t>)</w:t>
      </w:r>
    </w:p>
    <w:p w14:paraId="04721D87" w14:textId="77777777" w:rsidR="001D7584" w:rsidRPr="001D7584" w:rsidRDefault="001D7584" w:rsidP="001D7584">
      <w:pPr>
        <w:shd w:val="clear" w:color="auto" w:fill="1F1F1F"/>
        <w:spacing w:line="270" w:lineRule="atLeast"/>
        <w:rPr>
          <w:color w:val="CCCCCC"/>
          <w:sz w:val="28"/>
          <w:szCs w:val="28"/>
        </w:rPr>
      </w:pPr>
      <w:r w:rsidRPr="001D7584">
        <w:rPr>
          <w:color w:val="CCCCCC"/>
          <w:sz w:val="28"/>
          <w:szCs w:val="28"/>
        </w:rPr>
        <w:t xml:space="preserve">        </w:t>
      </w:r>
      <w:proofErr w:type="spellStart"/>
      <w:r w:rsidRPr="001D7584">
        <w:rPr>
          <w:color w:val="9CDCFE"/>
          <w:sz w:val="28"/>
          <w:szCs w:val="28"/>
        </w:rPr>
        <w:t>iters_list</w:t>
      </w:r>
      <w:r w:rsidRPr="001D7584">
        <w:rPr>
          <w:color w:val="CCCCCC"/>
          <w:sz w:val="28"/>
          <w:szCs w:val="28"/>
        </w:rPr>
        <w:t>.</w:t>
      </w:r>
      <w:r w:rsidRPr="001D7584">
        <w:rPr>
          <w:color w:val="DCDCAA"/>
          <w:sz w:val="28"/>
          <w:szCs w:val="28"/>
        </w:rPr>
        <w:t>append</w:t>
      </w:r>
      <w:proofErr w:type="spellEnd"/>
      <w:r w:rsidRPr="001D7584">
        <w:rPr>
          <w:color w:val="CCCCCC"/>
          <w:sz w:val="28"/>
          <w:szCs w:val="28"/>
        </w:rPr>
        <w:t>(</w:t>
      </w:r>
      <w:r w:rsidRPr="001D7584">
        <w:rPr>
          <w:color w:val="9CDCFE"/>
          <w:sz w:val="28"/>
          <w:szCs w:val="28"/>
        </w:rPr>
        <w:t>iters</w:t>
      </w:r>
      <w:r w:rsidRPr="001D7584">
        <w:rPr>
          <w:color w:val="CCCCCC"/>
          <w:sz w:val="28"/>
          <w:szCs w:val="28"/>
        </w:rPr>
        <w:t>)</w:t>
      </w:r>
    </w:p>
    <w:p w14:paraId="28E363E4" w14:textId="77777777" w:rsidR="001D7584" w:rsidRPr="001D7584" w:rsidRDefault="001D7584" w:rsidP="001D7584">
      <w:pPr>
        <w:shd w:val="clear" w:color="auto" w:fill="1F1F1F"/>
        <w:spacing w:line="270" w:lineRule="atLeast"/>
        <w:rPr>
          <w:color w:val="CCCCCC"/>
          <w:sz w:val="28"/>
          <w:szCs w:val="28"/>
        </w:rPr>
      </w:pPr>
      <w:r w:rsidRPr="001D7584">
        <w:rPr>
          <w:color w:val="CCCCCC"/>
          <w:sz w:val="28"/>
          <w:szCs w:val="28"/>
        </w:rPr>
        <w:t xml:space="preserve">        </w:t>
      </w:r>
      <w:r w:rsidRPr="001D7584">
        <w:rPr>
          <w:color w:val="6A9955"/>
          <w:sz w:val="28"/>
          <w:szCs w:val="28"/>
        </w:rPr>
        <w:t># Remove the found mode so the next run finds the next eigenpair</w:t>
      </w:r>
    </w:p>
    <w:p w14:paraId="367BDCDF" w14:textId="77777777" w:rsidR="001D7584" w:rsidRPr="001D7584" w:rsidRDefault="001D7584" w:rsidP="001D7584">
      <w:pPr>
        <w:shd w:val="clear" w:color="auto" w:fill="1F1F1F"/>
        <w:spacing w:line="270" w:lineRule="atLeast"/>
        <w:rPr>
          <w:color w:val="CCCCCC"/>
          <w:sz w:val="28"/>
          <w:szCs w:val="28"/>
        </w:rPr>
      </w:pPr>
      <w:r w:rsidRPr="001D7584">
        <w:rPr>
          <w:color w:val="CCCCCC"/>
          <w:sz w:val="28"/>
          <w:szCs w:val="28"/>
        </w:rPr>
        <w:t xml:space="preserve">        </w:t>
      </w:r>
      <w:proofErr w:type="spellStart"/>
      <w:r w:rsidRPr="001D7584">
        <w:rPr>
          <w:color w:val="9CDCFE"/>
          <w:sz w:val="28"/>
          <w:szCs w:val="28"/>
        </w:rPr>
        <w:t>X_work</w:t>
      </w:r>
      <w:proofErr w:type="spellEnd"/>
      <w:r w:rsidRPr="001D7584">
        <w:rPr>
          <w:color w:val="CCCCCC"/>
          <w:sz w:val="28"/>
          <w:szCs w:val="28"/>
        </w:rPr>
        <w:t xml:space="preserve"> </w:t>
      </w:r>
      <w:r w:rsidRPr="001D7584">
        <w:rPr>
          <w:color w:val="D4D4D4"/>
          <w:sz w:val="28"/>
          <w:szCs w:val="28"/>
        </w:rPr>
        <w:t>=</w:t>
      </w:r>
      <w:r w:rsidRPr="001D7584">
        <w:rPr>
          <w:color w:val="CCCCCC"/>
          <w:sz w:val="28"/>
          <w:szCs w:val="28"/>
        </w:rPr>
        <w:t xml:space="preserve"> </w:t>
      </w:r>
      <w:proofErr w:type="spellStart"/>
      <w:r w:rsidRPr="001D7584">
        <w:rPr>
          <w:color w:val="9CDCFE"/>
          <w:sz w:val="28"/>
          <w:szCs w:val="28"/>
        </w:rPr>
        <w:t>X_work</w:t>
      </w:r>
      <w:proofErr w:type="spellEnd"/>
      <w:r w:rsidRPr="001D7584">
        <w:rPr>
          <w:color w:val="CCCCCC"/>
          <w:sz w:val="28"/>
          <w:szCs w:val="28"/>
        </w:rPr>
        <w:t xml:space="preserve"> </w:t>
      </w:r>
      <w:r w:rsidRPr="001D7584">
        <w:rPr>
          <w:color w:val="D4D4D4"/>
          <w:sz w:val="28"/>
          <w:szCs w:val="28"/>
        </w:rPr>
        <w:t>-</w:t>
      </w:r>
      <w:r w:rsidRPr="001D7584">
        <w:rPr>
          <w:color w:val="CCCCCC"/>
          <w:sz w:val="28"/>
          <w:szCs w:val="28"/>
        </w:rPr>
        <w:t xml:space="preserve"> </w:t>
      </w:r>
      <w:r w:rsidRPr="001D7584">
        <w:rPr>
          <w:color w:val="9CDCFE"/>
          <w:sz w:val="28"/>
          <w:szCs w:val="28"/>
        </w:rPr>
        <w:t>lam</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proofErr w:type="spellStart"/>
      <w:r w:rsidRPr="001D7584">
        <w:rPr>
          <w:color w:val="CCCCCC"/>
          <w:sz w:val="28"/>
          <w:szCs w:val="28"/>
        </w:rPr>
        <w:t>np.outer</w:t>
      </w:r>
      <w:proofErr w:type="spellEnd"/>
      <w:r w:rsidRPr="001D7584">
        <w:rPr>
          <w:color w:val="CCCCCC"/>
          <w:sz w:val="28"/>
          <w:szCs w:val="28"/>
        </w:rPr>
        <w:t>(</w:t>
      </w:r>
      <w:r w:rsidRPr="001D7584">
        <w:rPr>
          <w:color w:val="9CDCFE"/>
          <w:sz w:val="28"/>
          <w:szCs w:val="28"/>
        </w:rPr>
        <w:t>v</w:t>
      </w:r>
      <w:r w:rsidRPr="001D7584">
        <w:rPr>
          <w:color w:val="CCCCCC"/>
          <w:sz w:val="28"/>
          <w:szCs w:val="28"/>
        </w:rPr>
        <w:t xml:space="preserve">, </w:t>
      </w:r>
      <w:r w:rsidRPr="001D7584">
        <w:rPr>
          <w:color w:val="9CDCFE"/>
          <w:sz w:val="28"/>
          <w:szCs w:val="28"/>
        </w:rPr>
        <w:t>v</w:t>
      </w:r>
      <w:r w:rsidRPr="001D7584">
        <w:rPr>
          <w:color w:val="CCCCCC"/>
          <w:sz w:val="28"/>
          <w:szCs w:val="28"/>
        </w:rPr>
        <w:t>)</w:t>
      </w:r>
    </w:p>
    <w:p w14:paraId="48D535F2" w14:textId="77777777" w:rsidR="001D7584" w:rsidRPr="001D7584" w:rsidRDefault="001D7584" w:rsidP="001D7584">
      <w:pPr>
        <w:shd w:val="clear" w:color="auto" w:fill="1F1F1F"/>
        <w:spacing w:line="270" w:lineRule="atLeast"/>
        <w:rPr>
          <w:color w:val="CCCCCC"/>
          <w:sz w:val="28"/>
          <w:szCs w:val="28"/>
        </w:rPr>
      </w:pPr>
      <w:r w:rsidRPr="001D7584">
        <w:rPr>
          <w:color w:val="CCCCCC"/>
          <w:sz w:val="28"/>
          <w:szCs w:val="28"/>
        </w:rPr>
        <w:t xml:space="preserve">    </w:t>
      </w:r>
      <w:r w:rsidRPr="001D7584">
        <w:rPr>
          <w:color w:val="C586C0"/>
          <w:sz w:val="28"/>
          <w:szCs w:val="28"/>
        </w:rPr>
        <w:t>return</w:t>
      </w:r>
      <w:r w:rsidRPr="001D7584">
        <w:rPr>
          <w:color w:val="CCCCCC"/>
          <w:sz w:val="28"/>
          <w:szCs w:val="28"/>
        </w:rPr>
        <w:t xml:space="preserve"> </w:t>
      </w:r>
      <w:proofErr w:type="spellStart"/>
      <w:r w:rsidRPr="001D7584">
        <w:rPr>
          <w:color w:val="CCCCCC"/>
          <w:sz w:val="28"/>
          <w:szCs w:val="28"/>
        </w:rPr>
        <w:t>np.array</w:t>
      </w:r>
      <w:proofErr w:type="spellEnd"/>
      <w:r w:rsidRPr="001D7584">
        <w:rPr>
          <w:color w:val="CCCCCC"/>
          <w:sz w:val="28"/>
          <w:szCs w:val="28"/>
        </w:rPr>
        <w:t>(</w:t>
      </w:r>
      <w:proofErr w:type="spellStart"/>
      <w:r w:rsidRPr="001D7584">
        <w:rPr>
          <w:color w:val="9CDCFE"/>
          <w:sz w:val="28"/>
          <w:szCs w:val="28"/>
        </w:rPr>
        <w:t>eigvals</w:t>
      </w:r>
      <w:proofErr w:type="spellEnd"/>
      <w:r w:rsidRPr="001D7584">
        <w:rPr>
          <w:color w:val="CCCCCC"/>
          <w:sz w:val="28"/>
          <w:szCs w:val="28"/>
        </w:rPr>
        <w:t xml:space="preserve">), </w:t>
      </w:r>
      <w:proofErr w:type="spellStart"/>
      <w:r w:rsidRPr="001D7584">
        <w:rPr>
          <w:color w:val="CCCCCC"/>
          <w:sz w:val="28"/>
          <w:szCs w:val="28"/>
        </w:rPr>
        <w:t>np.column_stack</w:t>
      </w:r>
      <w:proofErr w:type="spellEnd"/>
      <w:r w:rsidRPr="001D7584">
        <w:rPr>
          <w:color w:val="CCCCCC"/>
          <w:sz w:val="28"/>
          <w:szCs w:val="28"/>
        </w:rPr>
        <w:t>(</w:t>
      </w:r>
      <w:proofErr w:type="spellStart"/>
      <w:r w:rsidRPr="001D7584">
        <w:rPr>
          <w:color w:val="9CDCFE"/>
          <w:sz w:val="28"/>
          <w:szCs w:val="28"/>
        </w:rPr>
        <w:t>eigvecs</w:t>
      </w:r>
      <w:proofErr w:type="spellEnd"/>
      <w:r w:rsidRPr="001D7584">
        <w:rPr>
          <w:color w:val="CCCCCC"/>
          <w:sz w:val="28"/>
          <w:szCs w:val="28"/>
        </w:rPr>
        <w:t xml:space="preserve">), </w:t>
      </w:r>
      <w:proofErr w:type="spellStart"/>
      <w:r w:rsidRPr="001D7584">
        <w:rPr>
          <w:color w:val="CCCCCC"/>
          <w:sz w:val="28"/>
          <w:szCs w:val="28"/>
        </w:rPr>
        <w:t>np.array</w:t>
      </w:r>
      <w:proofErr w:type="spellEnd"/>
      <w:r w:rsidRPr="001D7584">
        <w:rPr>
          <w:color w:val="CCCCCC"/>
          <w:sz w:val="28"/>
          <w:szCs w:val="28"/>
        </w:rPr>
        <w:t>(</w:t>
      </w:r>
      <w:proofErr w:type="spellStart"/>
      <w:r w:rsidRPr="001D7584">
        <w:rPr>
          <w:color w:val="9CDCFE"/>
          <w:sz w:val="28"/>
          <w:szCs w:val="28"/>
        </w:rPr>
        <w:t>iters_list</w:t>
      </w:r>
      <w:proofErr w:type="spellEnd"/>
      <w:r w:rsidRPr="001D7584">
        <w:rPr>
          <w:color w:val="CCCCCC"/>
          <w:sz w:val="28"/>
          <w:szCs w:val="28"/>
        </w:rPr>
        <w:t>)</w:t>
      </w:r>
    </w:p>
    <w:p w14:paraId="36836413" w14:textId="77777777" w:rsidR="001D7584" w:rsidRPr="001D7584" w:rsidRDefault="001D7584" w:rsidP="001D7584">
      <w:pPr>
        <w:shd w:val="clear" w:color="auto" w:fill="1F1F1F"/>
        <w:spacing w:line="270" w:lineRule="atLeast"/>
        <w:rPr>
          <w:color w:val="CCCCCC"/>
          <w:sz w:val="28"/>
          <w:szCs w:val="28"/>
        </w:rPr>
      </w:pPr>
    </w:p>
    <w:p w14:paraId="69A2FA9A" w14:textId="77777777" w:rsidR="001D7584" w:rsidRPr="001D7584" w:rsidRDefault="001D7584" w:rsidP="001D7584">
      <w:pPr>
        <w:shd w:val="clear" w:color="auto" w:fill="1F1F1F"/>
        <w:spacing w:line="270" w:lineRule="atLeast"/>
        <w:rPr>
          <w:color w:val="CCCCCC"/>
          <w:sz w:val="28"/>
          <w:szCs w:val="28"/>
        </w:rPr>
      </w:pPr>
      <w:r w:rsidRPr="001D7584">
        <w:rPr>
          <w:color w:val="6A9955"/>
          <w:sz w:val="28"/>
          <w:szCs w:val="28"/>
        </w:rPr>
        <w:t># -----------------------------</w:t>
      </w:r>
    </w:p>
    <w:p w14:paraId="2C74CDA6" w14:textId="77777777" w:rsidR="001D7584" w:rsidRPr="001D7584" w:rsidRDefault="001D7584" w:rsidP="001D7584">
      <w:pPr>
        <w:shd w:val="clear" w:color="auto" w:fill="1F1F1F"/>
        <w:spacing w:line="270" w:lineRule="atLeast"/>
        <w:rPr>
          <w:color w:val="CCCCCC"/>
          <w:sz w:val="28"/>
          <w:szCs w:val="28"/>
        </w:rPr>
      </w:pPr>
      <w:r w:rsidRPr="001D7584">
        <w:rPr>
          <w:color w:val="6A9955"/>
          <w:sz w:val="28"/>
          <w:szCs w:val="28"/>
        </w:rPr>
        <w:t># 5) Get λ1, v1; then λ2, v2 using prompt’s deflation C - v1 v1^T C</w:t>
      </w:r>
    </w:p>
    <w:p w14:paraId="18021BC5" w14:textId="77777777" w:rsidR="001D7584" w:rsidRPr="001D7584" w:rsidRDefault="001D7584" w:rsidP="001D7584">
      <w:pPr>
        <w:shd w:val="clear" w:color="auto" w:fill="1F1F1F"/>
        <w:spacing w:line="270" w:lineRule="atLeast"/>
        <w:rPr>
          <w:color w:val="CCCCCC"/>
          <w:sz w:val="28"/>
          <w:szCs w:val="28"/>
        </w:rPr>
      </w:pPr>
      <w:r w:rsidRPr="001D7584">
        <w:rPr>
          <w:color w:val="6A9955"/>
          <w:sz w:val="28"/>
          <w:szCs w:val="28"/>
        </w:rPr>
        <w:t># -----------------------------</w:t>
      </w:r>
    </w:p>
    <w:p w14:paraId="23F00C77" w14:textId="77777777" w:rsidR="001D7584" w:rsidRPr="001D7584" w:rsidRDefault="001D7584" w:rsidP="001D7584">
      <w:pPr>
        <w:shd w:val="clear" w:color="auto" w:fill="1F1F1F"/>
        <w:spacing w:line="270" w:lineRule="atLeast"/>
        <w:rPr>
          <w:color w:val="CCCCCC"/>
          <w:sz w:val="28"/>
          <w:szCs w:val="28"/>
        </w:rPr>
      </w:pPr>
      <w:r w:rsidRPr="001D7584">
        <w:rPr>
          <w:color w:val="9CDCFE"/>
          <w:sz w:val="28"/>
          <w:szCs w:val="28"/>
        </w:rPr>
        <w:t>lambda1</w:t>
      </w:r>
      <w:r w:rsidRPr="001D7584">
        <w:rPr>
          <w:color w:val="CCCCCC"/>
          <w:sz w:val="28"/>
          <w:szCs w:val="28"/>
        </w:rPr>
        <w:t xml:space="preserve">, </w:t>
      </w:r>
      <w:r w:rsidRPr="001D7584">
        <w:rPr>
          <w:color w:val="9CDCFE"/>
          <w:sz w:val="28"/>
          <w:szCs w:val="28"/>
        </w:rPr>
        <w:t>v1</w:t>
      </w:r>
      <w:r w:rsidRPr="001D7584">
        <w:rPr>
          <w:color w:val="CCCCCC"/>
          <w:sz w:val="28"/>
          <w:szCs w:val="28"/>
        </w:rPr>
        <w:t xml:space="preserve">, </w:t>
      </w:r>
      <w:r w:rsidRPr="001D7584">
        <w:rPr>
          <w:color w:val="9CDCFE"/>
          <w:sz w:val="28"/>
          <w:szCs w:val="28"/>
        </w:rPr>
        <w:t>iters1</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proofErr w:type="spellStart"/>
      <w:r w:rsidRPr="001D7584">
        <w:rPr>
          <w:color w:val="CCCCCC"/>
          <w:sz w:val="28"/>
          <w:szCs w:val="28"/>
        </w:rPr>
        <w:t>power_method</w:t>
      </w:r>
      <w:proofErr w:type="spellEnd"/>
      <w:r w:rsidRPr="001D7584">
        <w:rPr>
          <w:color w:val="CCCCCC"/>
          <w:sz w:val="28"/>
          <w:szCs w:val="28"/>
        </w:rPr>
        <w:t>(C)</w:t>
      </w:r>
    </w:p>
    <w:p w14:paraId="4B1AF80A" w14:textId="77777777" w:rsidR="001D7584" w:rsidRPr="001D7584" w:rsidRDefault="001D7584" w:rsidP="001D7584">
      <w:pPr>
        <w:shd w:val="clear" w:color="auto" w:fill="1F1F1F"/>
        <w:spacing w:line="270" w:lineRule="atLeast"/>
        <w:rPr>
          <w:color w:val="CCCCCC"/>
          <w:sz w:val="28"/>
          <w:szCs w:val="28"/>
        </w:rPr>
      </w:pPr>
    </w:p>
    <w:p w14:paraId="64AA640F" w14:textId="77777777" w:rsidR="001D7584" w:rsidRPr="001D7584" w:rsidRDefault="001D7584" w:rsidP="001D7584">
      <w:pPr>
        <w:shd w:val="clear" w:color="auto" w:fill="1F1F1F"/>
        <w:spacing w:line="270" w:lineRule="atLeast"/>
        <w:rPr>
          <w:color w:val="CCCCCC"/>
          <w:sz w:val="28"/>
          <w:szCs w:val="28"/>
        </w:rPr>
      </w:pPr>
      <w:r w:rsidRPr="001D7584">
        <w:rPr>
          <w:color w:val="6A9955"/>
          <w:sz w:val="28"/>
          <w:szCs w:val="28"/>
        </w:rPr>
        <w:t># Your prompt’s specific deflation: X2 = C - v1 v1^T C</w:t>
      </w:r>
    </w:p>
    <w:p w14:paraId="77CD77C6" w14:textId="77777777" w:rsidR="001D7584" w:rsidRPr="001D7584" w:rsidRDefault="001D7584" w:rsidP="001D7584">
      <w:pPr>
        <w:shd w:val="clear" w:color="auto" w:fill="1F1F1F"/>
        <w:spacing w:line="270" w:lineRule="atLeast"/>
        <w:rPr>
          <w:color w:val="CCCCCC"/>
          <w:sz w:val="28"/>
          <w:szCs w:val="28"/>
        </w:rPr>
      </w:pPr>
      <w:r w:rsidRPr="001D7584">
        <w:rPr>
          <w:color w:val="9CDCFE"/>
          <w:sz w:val="28"/>
          <w:szCs w:val="28"/>
        </w:rPr>
        <w:t>X2_prompt</w:t>
      </w:r>
      <w:r w:rsidRPr="001D7584">
        <w:rPr>
          <w:color w:val="CCCCCC"/>
          <w:sz w:val="28"/>
          <w:szCs w:val="28"/>
        </w:rPr>
        <w:t xml:space="preserve"> </w:t>
      </w:r>
      <w:r w:rsidRPr="001D7584">
        <w:rPr>
          <w:color w:val="D4D4D4"/>
          <w:sz w:val="28"/>
          <w:szCs w:val="28"/>
        </w:rPr>
        <w:t>=</w:t>
      </w:r>
      <w:r w:rsidRPr="001D7584">
        <w:rPr>
          <w:color w:val="CCCCCC"/>
          <w:sz w:val="28"/>
          <w:szCs w:val="28"/>
        </w:rPr>
        <w:t xml:space="preserve"> C </w:t>
      </w:r>
      <w:r w:rsidRPr="001D7584">
        <w:rPr>
          <w:color w:val="D4D4D4"/>
          <w:sz w:val="28"/>
          <w:szCs w:val="28"/>
        </w:rPr>
        <w:t>-</w:t>
      </w:r>
      <w:r w:rsidRPr="001D7584">
        <w:rPr>
          <w:color w:val="CCCCCC"/>
          <w:sz w:val="28"/>
          <w:szCs w:val="28"/>
        </w:rPr>
        <w:t xml:space="preserve"> </w:t>
      </w:r>
      <w:proofErr w:type="spellStart"/>
      <w:r w:rsidRPr="001D7584">
        <w:rPr>
          <w:color w:val="CCCCCC"/>
          <w:sz w:val="28"/>
          <w:szCs w:val="28"/>
        </w:rPr>
        <w:t>np.outer</w:t>
      </w:r>
      <w:proofErr w:type="spellEnd"/>
      <w:r w:rsidRPr="001D7584">
        <w:rPr>
          <w:color w:val="CCCCCC"/>
          <w:sz w:val="28"/>
          <w:szCs w:val="28"/>
        </w:rPr>
        <w:t>(</w:t>
      </w:r>
      <w:r w:rsidRPr="001D7584">
        <w:rPr>
          <w:color w:val="9CDCFE"/>
          <w:sz w:val="28"/>
          <w:szCs w:val="28"/>
        </w:rPr>
        <w:t>v1</w:t>
      </w:r>
      <w:r w:rsidRPr="001D7584">
        <w:rPr>
          <w:color w:val="CCCCCC"/>
          <w:sz w:val="28"/>
          <w:szCs w:val="28"/>
        </w:rPr>
        <w:t xml:space="preserve">, </w:t>
      </w:r>
      <w:r w:rsidRPr="001D7584">
        <w:rPr>
          <w:color w:val="9CDCFE"/>
          <w:sz w:val="28"/>
          <w:szCs w:val="28"/>
        </w:rPr>
        <w:t>v1</w:t>
      </w:r>
      <w:r w:rsidRPr="001D7584">
        <w:rPr>
          <w:color w:val="CCCCCC"/>
          <w:sz w:val="28"/>
          <w:szCs w:val="28"/>
        </w:rPr>
        <w:t xml:space="preserve">.T </w:t>
      </w:r>
      <w:r w:rsidRPr="001D7584">
        <w:rPr>
          <w:color w:val="D4D4D4"/>
          <w:sz w:val="28"/>
          <w:szCs w:val="28"/>
        </w:rPr>
        <w:t>@</w:t>
      </w:r>
      <w:r w:rsidRPr="001D7584">
        <w:rPr>
          <w:color w:val="CCCCCC"/>
          <w:sz w:val="28"/>
          <w:szCs w:val="28"/>
        </w:rPr>
        <w:t xml:space="preserve"> C)</w:t>
      </w:r>
    </w:p>
    <w:p w14:paraId="2078EF74" w14:textId="77777777" w:rsidR="001D7584" w:rsidRPr="001D7584" w:rsidRDefault="001D7584" w:rsidP="001D7584">
      <w:pPr>
        <w:shd w:val="clear" w:color="auto" w:fill="1F1F1F"/>
        <w:spacing w:line="270" w:lineRule="atLeast"/>
        <w:rPr>
          <w:color w:val="CCCCCC"/>
          <w:sz w:val="28"/>
          <w:szCs w:val="28"/>
        </w:rPr>
      </w:pPr>
      <w:r w:rsidRPr="001D7584">
        <w:rPr>
          <w:color w:val="9CDCFE"/>
          <w:sz w:val="28"/>
          <w:szCs w:val="28"/>
        </w:rPr>
        <w:t>lambda2_prompt</w:t>
      </w:r>
      <w:r w:rsidRPr="001D7584">
        <w:rPr>
          <w:color w:val="CCCCCC"/>
          <w:sz w:val="28"/>
          <w:szCs w:val="28"/>
        </w:rPr>
        <w:t xml:space="preserve">, </w:t>
      </w:r>
      <w:r w:rsidRPr="001D7584">
        <w:rPr>
          <w:color w:val="9CDCFE"/>
          <w:sz w:val="28"/>
          <w:szCs w:val="28"/>
        </w:rPr>
        <w:t>v2_prompt</w:t>
      </w:r>
      <w:r w:rsidRPr="001D7584">
        <w:rPr>
          <w:color w:val="CCCCCC"/>
          <w:sz w:val="28"/>
          <w:szCs w:val="28"/>
        </w:rPr>
        <w:t xml:space="preserve">, </w:t>
      </w:r>
      <w:r w:rsidRPr="001D7584">
        <w:rPr>
          <w:color w:val="9CDCFE"/>
          <w:sz w:val="28"/>
          <w:szCs w:val="28"/>
        </w:rPr>
        <w:t>iters2_prompt</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proofErr w:type="spellStart"/>
      <w:r w:rsidRPr="001D7584">
        <w:rPr>
          <w:color w:val="CCCCCC"/>
          <w:sz w:val="28"/>
          <w:szCs w:val="28"/>
        </w:rPr>
        <w:t>power_method</w:t>
      </w:r>
      <w:proofErr w:type="spellEnd"/>
      <w:r w:rsidRPr="001D7584">
        <w:rPr>
          <w:color w:val="CCCCCC"/>
          <w:sz w:val="28"/>
          <w:szCs w:val="28"/>
        </w:rPr>
        <w:t>(</w:t>
      </w:r>
      <w:r w:rsidRPr="001D7584">
        <w:rPr>
          <w:color w:val="9CDCFE"/>
          <w:sz w:val="28"/>
          <w:szCs w:val="28"/>
        </w:rPr>
        <w:t>X2_prompt</w:t>
      </w:r>
      <w:r w:rsidRPr="001D7584">
        <w:rPr>
          <w:color w:val="CCCCCC"/>
          <w:sz w:val="28"/>
          <w:szCs w:val="28"/>
        </w:rPr>
        <w:t>)</w:t>
      </w:r>
    </w:p>
    <w:p w14:paraId="5A86E6AB" w14:textId="77777777" w:rsidR="001D7584" w:rsidRPr="001D7584" w:rsidRDefault="001D7584" w:rsidP="001D7584">
      <w:pPr>
        <w:shd w:val="clear" w:color="auto" w:fill="1F1F1F"/>
        <w:spacing w:line="270" w:lineRule="atLeast"/>
        <w:rPr>
          <w:color w:val="CCCCCC"/>
          <w:sz w:val="28"/>
          <w:szCs w:val="28"/>
        </w:rPr>
      </w:pPr>
    </w:p>
    <w:p w14:paraId="044C0A70" w14:textId="77777777" w:rsidR="001D7584" w:rsidRPr="001D7584" w:rsidRDefault="001D7584" w:rsidP="001D7584">
      <w:pPr>
        <w:shd w:val="clear" w:color="auto" w:fill="1F1F1F"/>
        <w:spacing w:line="270" w:lineRule="atLeast"/>
        <w:rPr>
          <w:color w:val="CCCCCC"/>
          <w:sz w:val="28"/>
          <w:szCs w:val="28"/>
        </w:rPr>
      </w:pPr>
      <w:r w:rsidRPr="001D7584">
        <w:rPr>
          <w:color w:val="6A9955"/>
          <w:sz w:val="28"/>
          <w:szCs w:val="28"/>
        </w:rPr>
        <w:t># (Optional) Also get top-k using standard deflation</w:t>
      </w:r>
    </w:p>
    <w:p w14:paraId="743915C5" w14:textId="77777777" w:rsidR="001D7584" w:rsidRPr="001D7584" w:rsidRDefault="001D7584" w:rsidP="001D7584">
      <w:pPr>
        <w:shd w:val="clear" w:color="auto" w:fill="1F1F1F"/>
        <w:spacing w:line="270" w:lineRule="atLeast"/>
        <w:rPr>
          <w:color w:val="CCCCCC"/>
          <w:sz w:val="28"/>
          <w:szCs w:val="28"/>
        </w:rPr>
      </w:pPr>
      <w:r w:rsidRPr="001D7584">
        <w:rPr>
          <w:color w:val="9CDCFE"/>
          <w:sz w:val="28"/>
          <w:szCs w:val="28"/>
        </w:rPr>
        <w:t>k</w:t>
      </w:r>
      <w:r w:rsidRPr="001D7584">
        <w:rPr>
          <w:color w:val="CCCCCC"/>
          <w:sz w:val="28"/>
          <w:szCs w:val="28"/>
        </w:rPr>
        <w:t xml:space="preserve"> </w:t>
      </w:r>
      <w:r w:rsidRPr="001D7584">
        <w:rPr>
          <w:color w:val="D4D4D4"/>
          <w:sz w:val="28"/>
          <w:szCs w:val="28"/>
        </w:rPr>
        <w:t>=</w:t>
      </w:r>
      <w:r w:rsidRPr="001D7584">
        <w:rPr>
          <w:color w:val="CCCCCC"/>
          <w:sz w:val="28"/>
          <w:szCs w:val="28"/>
        </w:rPr>
        <w:t xml:space="preserve"> </w:t>
      </w:r>
      <w:proofErr w:type="spellStart"/>
      <w:r w:rsidRPr="001D7584">
        <w:rPr>
          <w:color w:val="CCCCCC"/>
          <w:sz w:val="28"/>
          <w:szCs w:val="28"/>
        </w:rPr>
        <w:t>C.shape</w:t>
      </w:r>
      <w:proofErr w:type="spellEnd"/>
      <w:r w:rsidRPr="001D7584">
        <w:rPr>
          <w:color w:val="CCCCCC"/>
          <w:sz w:val="28"/>
          <w:szCs w:val="28"/>
        </w:rPr>
        <w:t>[</w:t>
      </w:r>
      <w:r w:rsidRPr="001D7584">
        <w:rPr>
          <w:color w:val="B5CEA8"/>
          <w:sz w:val="28"/>
          <w:szCs w:val="28"/>
        </w:rPr>
        <w:t>0</w:t>
      </w:r>
      <w:r w:rsidRPr="001D7584">
        <w:rPr>
          <w:color w:val="CCCCCC"/>
          <w:sz w:val="28"/>
          <w:szCs w:val="28"/>
        </w:rPr>
        <w:t>]</w:t>
      </w:r>
    </w:p>
    <w:p w14:paraId="4D05116A" w14:textId="77777777" w:rsidR="001D7584" w:rsidRPr="001D7584" w:rsidRDefault="001D7584" w:rsidP="001D7584">
      <w:pPr>
        <w:shd w:val="clear" w:color="auto" w:fill="1F1F1F"/>
        <w:spacing w:line="270" w:lineRule="atLeast"/>
        <w:rPr>
          <w:color w:val="CCCCCC"/>
          <w:sz w:val="28"/>
          <w:szCs w:val="28"/>
        </w:rPr>
      </w:pPr>
      <w:proofErr w:type="spellStart"/>
      <w:r w:rsidRPr="001D7584">
        <w:rPr>
          <w:color w:val="9CDCFE"/>
          <w:sz w:val="28"/>
          <w:szCs w:val="28"/>
        </w:rPr>
        <w:t>eigvals_defl</w:t>
      </w:r>
      <w:proofErr w:type="spellEnd"/>
      <w:r w:rsidRPr="001D7584">
        <w:rPr>
          <w:color w:val="CCCCCC"/>
          <w:sz w:val="28"/>
          <w:szCs w:val="28"/>
        </w:rPr>
        <w:t xml:space="preserve">, </w:t>
      </w:r>
      <w:proofErr w:type="spellStart"/>
      <w:r w:rsidRPr="001D7584">
        <w:rPr>
          <w:color w:val="9CDCFE"/>
          <w:sz w:val="28"/>
          <w:szCs w:val="28"/>
        </w:rPr>
        <w:t>eigvecs_defl</w:t>
      </w:r>
      <w:proofErr w:type="spellEnd"/>
      <w:r w:rsidRPr="001D7584">
        <w:rPr>
          <w:color w:val="CCCCCC"/>
          <w:sz w:val="28"/>
          <w:szCs w:val="28"/>
        </w:rPr>
        <w:t xml:space="preserve">, </w:t>
      </w:r>
      <w:proofErr w:type="spellStart"/>
      <w:r w:rsidRPr="001D7584">
        <w:rPr>
          <w:color w:val="9CDCFE"/>
          <w:sz w:val="28"/>
          <w:szCs w:val="28"/>
        </w:rPr>
        <w:t>iters_defl</w:t>
      </w:r>
      <w:proofErr w:type="spellEnd"/>
      <w:r w:rsidRPr="001D7584">
        <w:rPr>
          <w:color w:val="CCCCCC"/>
          <w:sz w:val="28"/>
          <w:szCs w:val="28"/>
        </w:rPr>
        <w:t xml:space="preserve"> </w:t>
      </w:r>
      <w:r w:rsidRPr="001D7584">
        <w:rPr>
          <w:color w:val="D4D4D4"/>
          <w:sz w:val="28"/>
          <w:szCs w:val="28"/>
        </w:rPr>
        <w:t>=</w:t>
      </w:r>
      <w:r w:rsidRPr="001D7584">
        <w:rPr>
          <w:color w:val="CCCCCC"/>
          <w:sz w:val="28"/>
          <w:szCs w:val="28"/>
        </w:rPr>
        <w:t xml:space="preserve"> </w:t>
      </w:r>
      <w:proofErr w:type="spellStart"/>
      <w:r w:rsidRPr="001D7584">
        <w:rPr>
          <w:color w:val="DCDCAA"/>
          <w:sz w:val="28"/>
          <w:szCs w:val="28"/>
        </w:rPr>
        <w:t>top_k_power_deflation</w:t>
      </w:r>
      <w:proofErr w:type="spellEnd"/>
      <w:r w:rsidRPr="001D7584">
        <w:rPr>
          <w:color w:val="CCCCCC"/>
          <w:sz w:val="28"/>
          <w:szCs w:val="28"/>
        </w:rPr>
        <w:t xml:space="preserve">(C, </w:t>
      </w:r>
      <w:r w:rsidRPr="001D7584">
        <w:rPr>
          <w:color w:val="9CDCFE"/>
          <w:sz w:val="28"/>
          <w:szCs w:val="28"/>
        </w:rPr>
        <w:t>k</w:t>
      </w:r>
      <w:r w:rsidRPr="001D7584">
        <w:rPr>
          <w:color w:val="D4D4D4"/>
          <w:sz w:val="28"/>
          <w:szCs w:val="28"/>
        </w:rPr>
        <w:t>=</w:t>
      </w:r>
      <w:r w:rsidRPr="001D7584">
        <w:rPr>
          <w:color w:val="9CDCFE"/>
          <w:sz w:val="28"/>
          <w:szCs w:val="28"/>
        </w:rPr>
        <w:t>k</w:t>
      </w:r>
      <w:r w:rsidRPr="001D7584">
        <w:rPr>
          <w:color w:val="CCCCCC"/>
          <w:sz w:val="28"/>
          <w:szCs w:val="28"/>
        </w:rPr>
        <w:t>)</w:t>
      </w:r>
    </w:p>
    <w:p w14:paraId="5679EA18" w14:textId="77777777" w:rsidR="001D7584" w:rsidRPr="001D7584" w:rsidRDefault="001D7584" w:rsidP="001D7584">
      <w:pPr>
        <w:shd w:val="clear" w:color="auto" w:fill="1F1F1F"/>
        <w:spacing w:line="270" w:lineRule="atLeast"/>
        <w:rPr>
          <w:color w:val="CCCCCC"/>
          <w:sz w:val="28"/>
          <w:szCs w:val="28"/>
        </w:rPr>
      </w:pPr>
    </w:p>
    <w:p w14:paraId="1E168BB7" w14:textId="77777777" w:rsidR="001D7584" w:rsidRPr="001D7584" w:rsidRDefault="001D7584" w:rsidP="001D7584">
      <w:pPr>
        <w:shd w:val="clear" w:color="auto" w:fill="1F1F1F"/>
        <w:spacing w:line="270" w:lineRule="atLeast"/>
        <w:rPr>
          <w:color w:val="CCCCCC"/>
          <w:sz w:val="28"/>
          <w:szCs w:val="28"/>
        </w:rPr>
      </w:pPr>
      <w:r w:rsidRPr="001D7584">
        <w:rPr>
          <w:color w:val="DCDCAA"/>
          <w:sz w:val="28"/>
          <w:szCs w:val="28"/>
        </w:rPr>
        <w:t>print</w:t>
      </w:r>
      <w:r w:rsidRPr="001D7584">
        <w:rPr>
          <w:color w:val="CCCCCC"/>
          <w:sz w:val="28"/>
          <w:szCs w:val="28"/>
        </w:rPr>
        <w:t>(</w:t>
      </w:r>
      <w:r w:rsidRPr="001D7584">
        <w:rPr>
          <w:color w:val="CE9178"/>
          <w:sz w:val="28"/>
          <w:szCs w:val="28"/>
        </w:rPr>
        <w:t>"=== Matrix sizes ==="</w:t>
      </w:r>
      <w:r w:rsidRPr="001D7584">
        <w:rPr>
          <w:color w:val="CCCCCC"/>
          <w:sz w:val="28"/>
          <w:szCs w:val="28"/>
        </w:rPr>
        <w:t>)</w:t>
      </w:r>
    </w:p>
    <w:p w14:paraId="61FA9BA8" w14:textId="77777777" w:rsidR="001D7584" w:rsidRPr="001D7584" w:rsidRDefault="001D7584" w:rsidP="001D7584">
      <w:pPr>
        <w:shd w:val="clear" w:color="auto" w:fill="1F1F1F"/>
        <w:spacing w:line="270" w:lineRule="atLeast"/>
        <w:rPr>
          <w:color w:val="CCCCCC"/>
          <w:sz w:val="28"/>
          <w:szCs w:val="28"/>
        </w:rPr>
      </w:pPr>
      <w:r w:rsidRPr="001D7584">
        <w:rPr>
          <w:color w:val="DCDCAA"/>
          <w:sz w:val="28"/>
          <w:szCs w:val="28"/>
        </w:rPr>
        <w:t>print</w:t>
      </w:r>
      <w:r w:rsidRPr="001D7584">
        <w:rPr>
          <w:color w:val="CCCCCC"/>
          <w:sz w:val="28"/>
          <w:szCs w:val="28"/>
        </w:rPr>
        <w:t>(</w:t>
      </w:r>
      <w:r w:rsidRPr="001D7584">
        <w:rPr>
          <w:color w:val="CE9178"/>
          <w:sz w:val="28"/>
          <w:szCs w:val="28"/>
        </w:rPr>
        <w:t>"X:"</w:t>
      </w:r>
      <w:r w:rsidRPr="001D7584">
        <w:rPr>
          <w:color w:val="CCCCCC"/>
          <w:sz w:val="28"/>
          <w:szCs w:val="28"/>
        </w:rPr>
        <w:t xml:space="preserve">, </w:t>
      </w:r>
      <w:proofErr w:type="spellStart"/>
      <w:r w:rsidRPr="001D7584">
        <w:rPr>
          <w:color w:val="CCCCCC"/>
          <w:sz w:val="28"/>
          <w:szCs w:val="28"/>
        </w:rPr>
        <w:t>X.shape</w:t>
      </w:r>
      <w:proofErr w:type="spellEnd"/>
      <w:r w:rsidRPr="001D7584">
        <w:rPr>
          <w:color w:val="CCCCCC"/>
          <w:sz w:val="28"/>
          <w:szCs w:val="28"/>
        </w:rPr>
        <w:t xml:space="preserve">, </w:t>
      </w:r>
      <w:r w:rsidRPr="001D7584">
        <w:rPr>
          <w:color w:val="CE9178"/>
          <w:sz w:val="28"/>
          <w:szCs w:val="28"/>
        </w:rPr>
        <w:t>"  C:"</w:t>
      </w:r>
      <w:r w:rsidRPr="001D7584">
        <w:rPr>
          <w:color w:val="CCCCCC"/>
          <w:sz w:val="28"/>
          <w:szCs w:val="28"/>
        </w:rPr>
        <w:t xml:space="preserve">, </w:t>
      </w:r>
      <w:proofErr w:type="spellStart"/>
      <w:r w:rsidRPr="001D7584">
        <w:rPr>
          <w:color w:val="CCCCCC"/>
          <w:sz w:val="28"/>
          <w:szCs w:val="28"/>
        </w:rPr>
        <w:t>C.shape</w:t>
      </w:r>
      <w:proofErr w:type="spellEnd"/>
      <w:r w:rsidRPr="001D7584">
        <w:rPr>
          <w:color w:val="CCCCCC"/>
          <w:sz w:val="28"/>
          <w:szCs w:val="28"/>
        </w:rPr>
        <w:t>)</w:t>
      </w:r>
    </w:p>
    <w:p w14:paraId="6632745D" w14:textId="77777777" w:rsidR="001D7584" w:rsidRPr="001D7584" w:rsidRDefault="001D7584" w:rsidP="001D7584">
      <w:pPr>
        <w:shd w:val="clear" w:color="auto" w:fill="1F1F1F"/>
        <w:spacing w:line="270" w:lineRule="atLeast"/>
        <w:rPr>
          <w:color w:val="CCCCCC"/>
          <w:sz w:val="28"/>
          <w:szCs w:val="28"/>
        </w:rPr>
      </w:pPr>
    </w:p>
    <w:p w14:paraId="38A7090C" w14:textId="77777777" w:rsidR="001D7584" w:rsidRPr="001D7584" w:rsidRDefault="001D7584" w:rsidP="001D7584">
      <w:pPr>
        <w:shd w:val="clear" w:color="auto" w:fill="1F1F1F"/>
        <w:spacing w:line="270" w:lineRule="atLeast"/>
        <w:rPr>
          <w:color w:val="CCCCCC"/>
          <w:sz w:val="28"/>
          <w:szCs w:val="28"/>
        </w:rPr>
      </w:pPr>
      <w:r w:rsidRPr="001D7584">
        <w:rPr>
          <w:color w:val="DCDCAA"/>
          <w:sz w:val="28"/>
          <w:szCs w:val="28"/>
        </w:rPr>
        <w:t>print</w:t>
      </w:r>
      <w:r w:rsidRPr="001D7584">
        <w:rPr>
          <w:color w:val="CCCCCC"/>
          <w:sz w:val="28"/>
          <w:szCs w:val="28"/>
        </w:rPr>
        <w:t>(</w:t>
      </w:r>
      <w:r w:rsidRPr="001D7584">
        <w:rPr>
          <w:color w:val="CE9178"/>
          <w:sz w:val="28"/>
          <w:szCs w:val="28"/>
        </w:rPr>
        <w:t>"</w:t>
      </w:r>
      <w:r w:rsidRPr="001D7584">
        <w:rPr>
          <w:color w:val="D7BA7D"/>
          <w:sz w:val="28"/>
          <w:szCs w:val="28"/>
        </w:rPr>
        <w:t>\n</w:t>
      </w:r>
      <w:r w:rsidRPr="001D7584">
        <w:rPr>
          <w:color w:val="CE9178"/>
          <w:sz w:val="28"/>
          <w:szCs w:val="28"/>
        </w:rPr>
        <w:t>=== λ1, v1 from C (power method) ==="</w:t>
      </w:r>
      <w:r w:rsidRPr="001D7584">
        <w:rPr>
          <w:color w:val="CCCCCC"/>
          <w:sz w:val="28"/>
          <w:szCs w:val="28"/>
        </w:rPr>
        <w:t>)</w:t>
      </w:r>
    </w:p>
    <w:p w14:paraId="7B12F576" w14:textId="77777777" w:rsidR="001D7584" w:rsidRPr="001D7584" w:rsidRDefault="001D7584" w:rsidP="001D7584">
      <w:pPr>
        <w:shd w:val="clear" w:color="auto" w:fill="1F1F1F"/>
        <w:spacing w:line="270" w:lineRule="atLeast"/>
        <w:rPr>
          <w:color w:val="CCCCCC"/>
          <w:sz w:val="28"/>
          <w:szCs w:val="28"/>
        </w:rPr>
      </w:pPr>
      <w:r w:rsidRPr="001D7584">
        <w:rPr>
          <w:color w:val="DCDCAA"/>
          <w:sz w:val="28"/>
          <w:szCs w:val="28"/>
        </w:rPr>
        <w:t>print</w:t>
      </w:r>
      <w:r w:rsidRPr="001D7584">
        <w:rPr>
          <w:color w:val="CCCCCC"/>
          <w:sz w:val="28"/>
          <w:szCs w:val="28"/>
        </w:rPr>
        <w:t>(</w:t>
      </w:r>
      <w:r w:rsidRPr="001D7584">
        <w:rPr>
          <w:color w:val="CE9178"/>
          <w:sz w:val="28"/>
          <w:szCs w:val="28"/>
        </w:rPr>
        <w:t>"λ1:"</w:t>
      </w:r>
      <w:r w:rsidRPr="001D7584">
        <w:rPr>
          <w:color w:val="CCCCCC"/>
          <w:sz w:val="28"/>
          <w:szCs w:val="28"/>
        </w:rPr>
        <w:t xml:space="preserve">, </w:t>
      </w:r>
      <w:r w:rsidRPr="001D7584">
        <w:rPr>
          <w:color w:val="569CD6"/>
          <w:sz w:val="28"/>
          <w:szCs w:val="28"/>
        </w:rPr>
        <w:t>f</w:t>
      </w:r>
      <w:r w:rsidRPr="001D7584">
        <w:rPr>
          <w:color w:val="CE9178"/>
          <w:sz w:val="28"/>
          <w:szCs w:val="28"/>
        </w:rPr>
        <w:t>"</w:t>
      </w:r>
      <w:r w:rsidRPr="001D7584">
        <w:rPr>
          <w:color w:val="569CD6"/>
          <w:sz w:val="28"/>
          <w:szCs w:val="28"/>
        </w:rPr>
        <w:t>{</w:t>
      </w:r>
      <w:r w:rsidRPr="001D7584">
        <w:rPr>
          <w:color w:val="9CDCFE"/>
          <w:sz w:val="28"/>
          <w:szCs w:val="28"/>
        </w:rPr>
        <w:t>lambda1</w:t>
      </w:r>
      <w:r w:rsidRPr="001D7584">
        <w:rPr>
          <w:color w:val="569CD6"/>
          <w:sz w:val="28"/>
          <w:szCs w:val="28"/>
        </w:rPr>
        <w:t>:.10f}</w:t>
      </w:r>
      <w:r w:rsidRPr="001D7584">
        <w:rPr>
          <w:color w:val="CE9178"/>
          <w:sz w:val="28"/>
          <w:szCs w:val="28"/>
        </w:rPr>
        <w:t>"</w:t>
      </w:r>
      <w:r w:rsidRPr="001D7584">
        <w:rPr>
          <w:color w:val="CCCCCC"/>
          <w:sz w:val="28"/>
          <w:szCs w:val="28"/>
        </w:rPr>
        <w:t>)</w:t>
      </w:r>
    </w:p>
    <w:p w14:paraId="215FA37C" w14:textId="77777777" w:rsidR="001D7584" w:rsidRPr="001D7584" w:rsidRDefault="001D7584" w:rsidP="001D7584">
      <w:pPr>
        <w:shd w:val="clear" w:color="auto" w:fill="1F1F1F"/>
        <w:spacing w:line="270" w:lineRule="atLeast"/>
        <w:rPr>
          <w:color w:val="CCCCCC"/>
          <w:sz w:val="28"/>
          <w:szCs w:val="28"/>
        </w:rPr>
      </w:pPr>
      <w:r w:rsidRPr="001D7584">
        <w:rPr>
          <w:color w:val="DCDCAA"/>
          <w:sz w:val="28"/>
          <w:szCs w:val="28"/>
        </w:rPr>
        <w:lastRenderedPageBreak/>
        <w:t>print</w:t>
      </w:r>
      <w:r w:rsidRPr="001D7584">
        <w:rPr>
          <w:color w:val="CCCCCC"/>
          <w:sz w:val="28"/>
          <w:szCs w:val="28"/>
        </w:rPr>
        <w:t>(</w:t>
      </w:r>
      <w:r w:rsidRPr="001D7584">
        <w:rPr>
          <w:color w:val="CE9178"/>
          <w:sz w:val="28"/>
          <w:szCs w:val="28"/>
        </w:rPr>
        <w:t>"v1:"</w:t>
      </w:r>
      <w:r w:rsidRPr="001D7584">
        <w:rPr>
          <w:color w:val="CCCCCC"/>
          <w:sz w:val="28"/>
          <w:szCs w:val="28"/>
        </w:rPr>
        <w:t xml:space="preserve">, </w:t>
      </w:r>
      <w:r w:rsidRPr="001D7584">
        <w:rPr>
          <w:color w:val="9CDCFE"/>
          <w:sz w:val="28"/>
          <w:szCs w:val="28"/>
        </w:rPr>
        <w:t>v1</w:t>
      </w:r>
      <w:r w:rsidRPr="001D7584">
        <w:rPr>
          <w:color w:val="CCCCCC"/>
          <w:sz w:val="28"/>
          <w:szCs w:val="28"/>
        </w:rPr>
        <w:t>)</w:t>
      </w:r>
    </w:p>
    <w:p w14:paraId="6D0F8A03" w14:textId="77777777" w:rsidR="001D7584" w:rsidRPr="001D7584" w:rsidRDefault="001D7584" w:rsidP="001D7584">
      <w:pPr>
        <w:shd w:val="clear" w:color="auto" w:fill="1F1F1F"/>
        <w:spacing w:line="270" w:lineRule="atLeast"/>
        <w:rPr>
          <w:color w:val="CCCCCC"/>
          <w:sz w:val="28"/>
          <w:szCs w:val="28"/>
        </w:rPr>
      </w:pPr>
      <w:r w:rsidRPr="001D7584">
        <w:rPr>
          <w:color w:val="DCDCAA"/>
          <w:sz w:val="28"/>
          <w:szCs w:val="28"/>
        </w:rPr>
        <w:t>print</w:t>
      </w:r>
      <w:r w:rsidRPr="001D7584">
        <w:rPr>
          <w:color w:val="CCCCCC"/>
          <w:sz w:val="28"/>
          <w:szCs w:val="28"/>
        </w:rPr>
        <w:t>(</w:t>
      </w:r>
      <w:r w:rsidRPr="001D7584">
        <w:rPr>
          <w:color w:val="CE9178"/>
          <w:sz w:val="28"/>
          <w:szCs w:val="28"/>
        </w:rPr>
        <w:t>"iterations:"</w:t>
      </w:r>
      <w:r w:rsidRPr="001D7584">
        <w:rPr>
          <w:color w:val="CCCCCC"/>
          <w:sz w:val="28"/>
          <w:szCs w:val="28"/>
        </w:rPr>
        <w:t xml:space="preserve">, </w:t>
      </w:r>
      <w:r w:rsidRPr="001D7584">
        <w:rPr>
          <w:color w:val="9CDCFE"/>
          <w:sz w:val="28"/>
          <w:szCs w:val="28"/>
        </w:rPr>
        <w:t>iters1</w:t>
      </w:r>
      <w:r w:rsidRPr="001D7584">
        <w:rPr>
          <w:color w:val="CCCCCC"/>
          <w:sz w:val="28"/>
          <w:szCs w:val="28"/>
        </w:rPr>
        <w:t>)</w:t>
      </w:r>
    </w:p>
    <w:p w14:paraId="082E7740" w14:textId="77777777" w:rsidR="001D7584" w:rsidRPr="001D7584" w:rsidRDefault="001D7584" w:rsidP="001D7584">
      <w:pPr>
        <w:shd w:val="clear" w:color="auto" w:fill="1F1F1F"/>
        <w:spacing w:line="270" w:lineRule="atLeast"/>
        <w:rPr>
          <w:color w:val="CCCCCC"/>
          <w:sz w:val="28"/>
          <w:szCs w:val="28"/>
        </w:rPr>
      </w:pPr>
    </w:p>
    <w:p w14:paraId="79A183C6" w14:textId="77777777" w:rsidR="001D7584" w:rsidRPr="001D7584" w:rsidRDefault="001D7584" w:rsidP="001D7584">
      <w:pPr>
        <w:shd w:val="clear" w:color="auto" w:fill="1F1F1F"/>
        <w:spacing w:line="270" w:lineRule="atLeast"/>
        <w:rPr>
          <w:color w:val="CCCCCC"/>
          <w:sz w:val="28"/>
          <w:szCs w:val="28"/>
        </w:rPr>
      </w:pPr>
      <w:r w:rsidRPr="001D7584">
        <w:rPr>
          <w:color w:val="DCDCAA"/>
          <w:sz w:val="28"/>
          <w:szCs w:val="28"/>
        </w:rPr>
        <w:t>print</w:t>
      </w:r>
      <w:r w:rsidRPr="001D7584">
        <w:rPr>
          <w:color w:val="CCCCCC"/>
          <w:sz w:val="28"/>
          <w:szCs w:val="28"/>
        </w:rPr>
        <w:t>(</w:t>
      </w:r>
      <w:r w:rsidRPr="001D7584">
        <w:rPr>
          <w:color w:val="CE9178"/>
          <w:sz w:val="28"/>
          <w:szCs w:val="28"/>
        </w:rPr>
        <w:t>"</w:t>
      </w:r>
      <w:r w:rsidRPr="001D7584">
        <w:rPr>
          <w:color w:val="D7BA7D"/>
          <w:sz w:val="28"/>
          <w:szCs w:val="28"/>
        </w:rPr>
        <w:t>\n</w:t>
      </w:r>
      <w:r w:rsidRPr="001D7584">
        <w:rPr>
          <w:color w:val="CE9178"/>
          <w:sz w:val="28"/>
          <w:szCs w:val="28"/>
        </w:rPr>
        <w:t>=== Next eigenpair using prompt's deflation X2 = C - v1 v1^T C ==="</w:t>
      </w:r>
      <w:r w:rsidRPr="001D7584">
        <w:rPr>
          <w:color w:val="CCCCCC"/>
          <w:sz w:val="28"/>
          <w:szCs w:val="28"/>
        </w:rPr>
        <w:t>)</w:t>
      </w:r>
    </w:p>
    <w:p w14:paraId="4449459B" w14:textId="77777777" w:rsidR="001D7584" w:rsidRPr="001D7584" w:rsidRDefault="001D7584" w:rsidP="001D7584">
      <w:pPr>
        <w:shd w:val="clear" w:color="auto" w:fill="1F1F1F"/>
        <w:spacing w:line="270" w:lineRule="atLeast"/>
        <w:rPr>
          <w:color w:val="CCCCCC"/>
          <w:sz w:val="28"/>
          <w:szCs w:val="28"/>
        </w:rPr>
      </w:pPr>
      <w:r w:rsidRPr="001D7584">
        <w:rPr>
          <w:color w:val="DCDCAA"/>
          <w:sz w:val="28"/>
          <w:szCs w:val="28"/>
        </w:rPr>
        <w:t>print</w:t>
      </w:r>
      <w:r w:rsidRPr="001D7584">
        <w:rPr>
          <w:color w:val="CCCCCC"/>
          <w:sz w:val="28"/>
          <w:szCs w:val="28"/>
        </w:rPr>
        <w:t>(</w:t>
      </w:r>
      <w:r w:rsidRPr="001D7584">
        <w:rPr>
          <w:color w:val="CE9178"/>
          <w:sz w:val="28"/>
          <w:szCs w:val="28"/>
        </w:rPr>
        <w:t>"λ2 (power on X2):"</w:t>
      </w:r>
      <w:r w:rsidRPr="001D7584">
        <w:rPr>
          <w:color w:val="CCCCCC"/>
          <w:sz w:val="28"/>
          <w:szCs w:val="28"/>
        </w:rPr>
        <w:t xml:space="preserve">, </w:t>
      </w:r>
      <w:r w:rsidRPr="001D7584">
        <w:rPr>
          <w:color w:val="569CD6"/>
          <w:sz w:val="28"/>
          <w:szCs w:val="28"/>
        </w:rPr>
        <w:t>f</w:t>
      </w:r>
      <w:r w:rsidRPr="001D7584">
        <w:rPr>
          <w:color w:val="CE9178"/>
          <w:sz w:val="28"/>
          <w:szCs w:val="28"/>
        </w:rPr>
        <w:t>"</w:t>
      </w:r>
      <w:r w:rsidRPr="001D7584">
        <w:rPr>
          <w:color w:val="569CD6"/>
          <w:sz w:val="28"/>
          <w:szCs w:val="28"/>
        </w:rPr>
        <w:t>{</w:t>
      </w:r>
      <w:r w:rsidRPr="001D7584">
        <w:rPr>
          <w:color w:val="9CDCFE"/>
          <w:sz w:val="28"/>
          <w:szCs w:val="28"/>
        </w:rPr>
        <w:t>lambda2_prompt</w:t>
      </w:r>
      <w:r w:rsidRPr="001D7584">
        <w:rPr>
          <w:color w:val="569CD6"/>
          <w:sz w:val="28"/>
          <w:szCs w:val="28"/>
        </w:rPr>
        <w:t>:.10f}</w:t>
      </w:r>
      <w:r w:rsidRPr="001D7584">
        <w:rPr>
          <w:color w:val="CE9178"/>
          <w:sz w:val="28"/>
          <w:szCs w:val="28"/>
        </w:rPr>
        <w:t>"</w:t>
      </w:r>
      <w:r w:rsidRPr="001D7584">
        <w:rPr>
          <w:color w:val="CCCCCC"/>
          <w:sz w:val="28"/>
          <w:szCs w:val="28"/>
        </w:rPr>
        <w:t>)</w:t>
      </w:r>
    </w:p>
    <w:p w14:paraId="4A001CC1" w14:textId="77777777" w:rsidR="001D7584" w:rsidRPr="001D7584" w:rsidRDefault="001D7584" w:rsidP="001D7584">
      <w:pPr>
        <w:shd w:val="clear" w:color="auto" w:fill="1F1F1F"/>
        <w:spacing w:line="270" w:lineRule="atLeast"/>
        <w:rPr>
          <w:color w:val="CCCCCC"/>
          <w:sz w:val="28"/>
          <w:szCs w:val="28"/>
        </w:rPr>
      </w:pPr>
      <w:r w:rsidRPr="001D7584">
        <w:rPr>
          <w:color w:val="DCDCAA"/>
          <w:sz w:val="28"/>
          <w:szCs w:val="28"/>
        </w:rPr>
        <w:t>print</w:t>
      </w:r>
      <w:r w:rsidRPr="001D7584">
        <w:rPr>
          <w:color w:val="CCCCCC"/>
          <w:sz w:val="28"/>
          <w:szCs w:val="28"/>
        </w:rPr>
        <w:t>(</w:t>
      </w:r>
      <w:r w:rsidRPr="001D7584">
        <w:rPr>
          <w:color w:val="CE9178"/>
          <w:sz w:val="28"/>
          <w:szCs w:val="28"/>
        </w:rPr>
        <w:t>"v2 (power on X2):"</w:t>
      </w:r>
      <w:r w:rsidRPr="001D7584">
        <w:rPr>
          <w:color w:val="CCCCCC"/>
          <w:sz w:val="28"/>
          <w:szCs w:val="28"/>
        </w:rPr>
        <w:t xml:space="preserve">, </w:t>
      </w:r>
      <w:r w:rsidRPr="001D7584">
        <w:rPr>
          <w:color w:val="9CDCFE"/>
          <w:sz w:val="28"/>
          <w:szCs w:val="28"/>
        </w:rPr>
        <w:t>v2_prompt</w:t>
      </w:r>
      <w:r w:rsidRPr="001D7584">
        <w:rPr>
          <w:color w:val="CCCCCC"/>
          <w:sz w:val="28"/>
          <w:szCs w:val="28"/>
        </w:rPr>
        <w:t>)</w:t>
      </w:r>
    </w:p>
    <w:p w14:paraId="015C02F7" w14:textId="77777777" w:rsidR="001D7584" w:rsidRPr="001D7584" w:rsidRDefault="001D7584" w:rsidP="001D7584">
      <w:pPr>
        <w:shd w:val="clear" w:color="auto" w:fill="1F1F1F"/>
        <w:spacing w:line="270" w:lineRule="atLeast"/>
        <w:rPr>
          <w:color w:val="CCCCCC"/>
          <w:sz w:val="28"/>
          <w:szCs w:val="28"/>
        </w:rPr>
      </w:pPr>
      <w:r w:rsidRPr="001D7584">
        <w:rPr>
          <w:color w:val="DCDCAA"/>
          <w:sz w:val="28"/>
          <w:szCs w:val="28"/>
        </w:rPr>
        <w:t>print</w:t>
      </w:r>
      <w:r w:rsidRPr="001D7584">
        <w:rPr>
          <w:color w:val="CCCCCC"/>
          <w:sz w:val="28"/>
          <w:szCs w:val="28"/>
        </w:rPr>
        <w:t>(</w:t>
      </w:r>
      <w:r w:rsidRPr="001D7584">
        <w:rPr>
          <w:color w:val="CE9178"/>
          <w:sz w:val="28"/>
          <w:szCs w:val="28"/>
        </w:rPr>
        <w:t>"iterations:"</w:t>
      </w:r>
      <w:r w:rsidRPr="001D7584">
        <w:rPr>
          <w:color w:val="CCCCCC"/>
          <w:sz w:val="28"/>
          <w:szCs w:val="28"/>
        </w:rPr>
        <w:t xml:space="preserve">, </w:t>
      </w:r>
      <w:r w:rsidRPr="001D7584">
        <w:rPr>
          <w:color w:val="9CDCFE"/>
          <w:sz w:val="28"/>
          <w:szCs w:val="28"/>
        </w:rPr>
        <w:t>iters2_prompt</w:t>
      </w:r>
      <w:r w:rsidRPr="001D7584">
        <w:rPr>
          <w:color w:val="CCCCCC"/>
          <w:sz w:val="28"/>
          <w:szCs w:val="28"/>
        </w:rPr>
        <w:t>)</w:t>
      </w:r>
    </w:p>
    <w:p w14:paraId="41EA71F5" w14:textId="77777777" w:rsidR="001D7584" w:rsidRPr="001D7584" w:rsidRDefault="001D7584" w:rsidP="001D7584">
      <w:pPr>
        <w:shd w:val="clear" w:color="auto" w:fill="1F1F1F"/>
        <w:spacing w:line="270" w:lineRule="atLeast"/>
        <w:rPr>
          <w:color w:val="CCCCCC"/>
          <w:sz w:val="28"/>
          <w:szCs w:val="28"/>
        </w:rPr>
      </w:pPr>
    </w:p>
    <w:p w14:paraId="5A228EA2" w14:textId="77777777" w:rsidR="001D7584" w:rsidRPr="001D7584" w:rsidRDefault="001D7584" w:rsidP="001D7584">
      <w:pPr>
        <w:shd w:val="clear" w:color="auto" w:fill="1F1F1F"/>
        <w:spacing w:line="270" w:lineRule="atLeast"/>
        <w:rPr>
          <w:color w:val="CCCCCC"/>
          <w:sz w:val="28"/>
          <w:szCs w:val="28"/>
        </w:rPr>
      </w:pPr>
      <w:r w:rsidRPr="001D7584">
        <w:rPr>
          <w:color w:val="DCDCAA"/>
          <w:sz w:val="28"/>
          <w:szCs w:val="28"/>
        </w:rPr>
        <w:t>print</w:t>
      </w:r>
      <w:r w:rsidRPr="001D7584">
        <w:rPr>
          <w:color w:val="CCCCCC"/>
          <w:sz w:val="28"/>
          <w:szCs w:val="28"/>
        </w:rPr>
        <w:t>(</w:t>
      </w:r>
      <w:r w:rsidRPr="001D7584">
        <w:rPr>
          <w:color w:val="CE9178"/>
          <w:sz w:val="28"/>
          <w:szCs w:val="28"/>
        </w:rPr>
        <w:t>"</w:t>
      </w:r>
      <w:r w:rsidRPr="001D7584">
        <w:rPr>
          <w:color w:val="D7BA7D"/>
          <w:sz w:val="28"/>
          <w:szCs w:val="28"/>
        </w:rPr>
        <w:t>\n</w:t>
      </w:r>
      <w:r w:rsidRPr="001D7584">
        <w:rPr>
          <w:color w:val="CE9178"/>
          <w:sz w:val="28"/>
          <w:szCs w:val="28"/>
        </w:rPr>
        <w:t xml:space="preserve">=== Top-k eigenpairs using standard deflation (X &lt;- X - λ v </w:t>
      </w:r>
      <w:proofErr w:type="spellStart"/>
      <w:r w:rsidRPr="001D7584">
        <w:rPr>
          <w:color w:val="CE9178"/>
          <w:sz w:val="28"/>
          <w:szCs w:val="28"/>
        </w:rPr>
        <w:t>v^T</w:t>
      </w:r>
      <w:proofErr w:type="spellEnd"/>
      <w:r w:rsidRPr="001D7584">
        <w:rPr>
          <w:color w:val="CE9178"/>
          <w:sz w:val="28"/>
          <w:szCs w:val="28"/>
        </w:rPr>
        <w:t>) ==="</w:t>
      </w:r>
      <w:r w:rsidRPr="001D7584">
        <w:rPr>
          <w:color w:val="CCCCCC"/>
          <w:sz w:val="28"/>
          <w:szCs w:val="28"/>
        </w:rPr>
        <w:t>)</w:t>
      </w:r>
    </w:p>
    <w:p w14:paraId="7AC6BEDB" w14:textId="77777777" w:rsidR="001D7584" w:rsidRPr="001D7584" w:rsidRDefault="001D7584" w:rsidP="001D7584">
      <w:pPr>
        <w:shd w:val="clear" w:color="auto" w:fill="1F1F1F"/>
        <w:spacing w:line="270" w:lineRule="atLeast"/>
        <w:rPr>
          <w:color w:val="CCCCCC"/>
          <w:sz w:val="28"/>
          <w:szCs w:val="28"/>
        </w:rPr>
      </w:pPr>
      <w:r w:rsidRPr="001D7584">
        <w:rPr>
          <w:color w:val="C586C0"/>
          <w:sz w:val="28"/>
          <w:szCs w:val="28"/>
        </w:rPr>
        <w:t>for</w:t>
      </w:r>
      <w:r w:rsidRPr="001D7584">
        <w:rPr>
          <w:color w:val="CCCCCC"/>
          <w:sz w:val="28"/>
          <w:szCs w:val="28"/>
        </w:rPr>
        <w:t xml:space="preserve"> </w:t>
      </w:r>
      <w:r w:rsidRPr="001D7584">
        <w:rPr>
          <w:color w:val="9CDCFE"/>
          <w:sz w:val="28"/>
          <w:szCs w:val="28"/>
        </w:rPr>
        <w:t>j</w:t>
      </w:r>
      <w:r w:rsidRPr="001D7584">
        <w:rPr>
          <w:color w:val="CCCCCC"/>
          <w:sz w:val="28"/>
          <w:szCs w:val="28"/>
        </w:rPr>
        <w:t xml:space="preserve"> </w:t>
      </w:r>
      <w:r w:rsidRPr="001D7584">
        <w:rPr>
          <w:color w:val="C586C0"/>
          <w:sz w:val="28"/>
          <w:szCs w:val="28"/>
        </w:rPr>
        <w:t>in</w:t>
      </w:r>
      <w:r w:rsidRPr="001D7584">
        <w:rPr>
          <w:color w:val="CCCCCC"/>
          <w:sz w:val="28"/>
          <w:szCs w:val="28"/>
        </w:rPr>
        <w:t xml:space="preserve"> </w:t>
      </w:r>
      <w:r w:rsidRPr="001D7584">
        <w:rPr>
          <w:color w:val="4EC9B0"/>
          <w:sz w:val="28"/>
          <w:szCs w:val="28"/>
        </w:rPr>
        <w:t>range</w:t>
      </w:r>
      <w:r w:rsidRPr="001D7584">
        <w:rPr>
          <w:color w:val="CCCCCC"/>
          <w:sz w:val="28"/>
          <w:szCs w:val="28"/>
        </w:rPr>
        <w:t>(</w:t>
      </w:r>
      <w:r w:rsidRPr="001D7584">
        <w:rPr>
          <w:color w:val="9CDCFE"/>
          <w:sz w:val="28"/>
          <w:szCs w:val="28"/>
        </w:rPr>
        <w:t>k</w:t>
      </w:r>
      <w:r w:rsidRPr="001D7584">
        <w:rPr>
          <w:color w:val="CCCCCC"/>
          <w:sz w:val="28"/>
          <w:szCs w:val="28"/>
        </w:rPr>
        <w:t>):</w:t>
      </w:r>
    </w:p>
    <w:p w14:paraId="3594C7E1" w14:textId="77777777" w:rsidR="001D7584" w:rsidRPr="001D7584" w:rsidRDefault="001D7584" w:rsidP="001D7584">
      <w:pPr>
        <w:shd w:val="clear" w:color="auto" w:fill="1F1F1F"/>
        <w:spacing w:line="270" w:lineRule="atLeast"/>
        <w:rPr>
          <w:color w:val="CCCCCC"/>
          <w:sz w:val="28"/>
          <w:szCs w:val="28"/>
        </w:rPr>
      </w:pPr>
      <w:r w:rsidRPr="001D7584">
        <w:rPr>
          <w:color w:val="CCCCCC"/>
          <w:sz w:val="28"/>
          <w:szCs w:val="28"/>
        </w:rPr>
        <w:t xml:space="preserve">    </w:t>
      </w:r>
      <w:r w:rsidRPr="001D7584">
        <w:rPr>
          <w:color w:val="DCDCAA"/>
          <w:sz w:val="28"/>
          <w:szCs w:val="28"/>
        </w:rPr>
        <w:t>print</w:t>
      </w:r>
      <w:r w:rsidRPr="001D7584">
        <w:rPr>
          <w:color w:val="CCCCCC"/>
          <w:sz w:val="28"/>
          <w:szCs w:val="28"/>
        </w:rPr>
        <w:t>(</w:t>
      </w:r>
      <w:proofErr w:type="spellStart"/>
      <w:r w:rsidRPr="001D7584">
        <w:rPr>
          <w:color w:val="569CD6"/>
          <w:sz w:val="28"/>
          <w:szCs w:val="28"/>
        </w:rPr>
        <w:t>f</w:t>
      </w:r>
      <w:r w:rsidRPr="001D7584">
        <w:rPr>
          <w:color w:val="CE9178"/>
          <w:sz w:val="28"/>
          <w:szCs w:val="28"/>
        </w:rPr>
        <w:t>"k</w:t>
      </w:r>
      <w:proofErr w:type="spellEnd"/>
      <w:r w:rsidRPr="001D7584">
        <w:rPr>
          <w:color w:val="CE9178"/>
          <w:sz w:val="28"/>
          <w:szCs w:val="28"/>
        </w:rPr>
        <w:t>=</w:t>
      </w:r>
      <w:r w:rsidRPr="001D7584">
        <w:rPr>
          <w:color w:val="569CD6"/>
          <w:sz w:val="28"/>
          <w:szCs w:val="28"/>
        </w:rPr>
        <w:t>{</w:t>
      </w:r>
      <w:r w:rsidRPr="001D7584">
        <w:rPr>
          <w:color w:val="9CDCFE"/>
          <w:sz w:val="28"/>
          <w:szCs w:val="28"/>
        </w:rPr>
        <w:t>j</w:t>
      </w:r>
      <w:r w:rsidRPr="001D7584">
        <w:rPr>
          <w:color w:val="D4D4D4"/>
          <w:sz w:val="28"/>
          <w:szCs w:val="28"/>
        </w:rPr>
        <w:t>+</w:t>
      </w:r>
      <w:r w:rsidRPr="001D7584">
        <w:rPr>
          <w:color w:val="B5CEA8"/>
          <w:sz w:val="28"/>
          <w:szCs w:val="28"/>
        </w:rPr>
        <w:t>1</w:t>
      </w:r>
      <w:r w:rsidRPr="001D7584">
        <w:rPr>
          <w:color w:val="569CD6"/>
          <w:sz w:val="28"/>
          <w:szCs w:val="28"/>
        </w:rPr>
        <w:t>}</w:t>
      </w:r>
      <w:r w:rsidRPr="001D7584">
        <w:rPr>
          <w:color w:val="CE9178"/>
          <w:sz w:val="28"/>
          <w:szCs w:val="28"/>
        </w:rPr>
        <w:t>: λ=</w:t>
      </w:r>
      <w:r w:rsidRPr="001D7584">
        <w:rPr>
          <w:color w:val="569CD6"/>
          <w:sz w:val="28"/>
          <w:szCs w:val="28"/>
        </w:rPr>
        <w:t>{</w:t>
      </w:r>
      <w:proofErr w:type="spellStart"/>
      <w:r w:rsidRPr="001D7584">
        <w:rPr>
          <w:color w:val="9CDCFE"/>
          <w:sz w:val="28"/>
          <w:szCs w:val="28"/>
        </w:rPr>
        <w:t>eigvals_defl</w:t>
      </w:r>
      <w:proofErr w:type="spellEnd"/>
      <w:r w:rsidRPr="001D7584">
        <w:rPr>
          <w:color w:val="CCCCCC"/>
          <w:sz w:val="28"/>
          <w:szCs w:val="28"/>
        </w:rPr>
        <w:t>[</w:t>
      </w:r>
      <w:r w:rsidRPr="001D7584">
        <w:rPr>
          <w:color w:val="9CDCFE"/>
          <w:sz w:val="28"/>
          <w:szCs w:val="28"/>
        </w:rPr>
        <w:t>j</w:t>
      </w:r>
      <w:r w:rsidRPr="001D7584">
        <w:rPr>
          <w:color w:val="CCCCCC"/>
          <w:sz w:val="28"/>
          <w:szCs w:val="28"/>
        </w:rPr>
        <w:t>]</w:t>
      </w:r>
      <w:r w:rsidRPr="001D7584">
        <w:rPr>
          <w:color w:val="569CD6"/>
          <w:sz w:val="28"/>
          <w:szCs w:val="28"/>
        </w:rPr>
        <w:t>:.10f}</w:t>
      </w:r>
      <w:r w:rsidRPr="001D7584">
        <w:rPr>
          <w:color w:val="CE9178"/>
          <w:sz w:val="28"/>
          <w:szCs w:val="28"/>
        </w:rPr>
        <w:t>, iters=</w:t>
      </w:r>
      <w:r w:rsidRPr="001D7584">
        <w:rPr>
          <w:color w:val="569CD6"/>
          <w:sz w:val="28"/>
          <w:szCs w:val="28"/>
        </w:rPr>
        <w:t>{</w:t>
      </w:r>
      <w:proofErr w:type="spellStart"/>
      <w:r w:rsidRPr="001D7584">
        <w:rPr>
          <w:color w:val="9CDCFE"/>
          <w:sz w:val="28"/>
          <w:szCs w:val="28"/>
        </w:rPr>
        <w:t>iters_defl</w:t>
      </w:r>
      <w:proofErr w:type="spellEnd"/>
      <w:r w:rsidRPr="001D7584">
        <w:rPr>
          <w:color w:val="CCCCCC"/>
          <w:sz w:val="28"/>
          <w:szCs w:val="28"/>
        </w:rPr>
        <w:t>[</w:t>
      </w:r>
      <w:r w:rsidRPr="001D7584">
        <w:rPr>
          <w:color w:val="9CDCFE"/>
          <w:sz w:val="28"/>
          <w:szCs w:val="28"/>
        </w:rPr>
        <w:t>j</w:t>
      </w:r>
      <w:r w:rsidRPr="001D7584">
        <w:rPr>
          <w:color w:val="CCCCCC"/>
          <w:sz w:val="28"/>
          <w:szCs w:val="28"/>
        </w:rPr>
        <w:t>]</w:t>
      </w:r>
      <w:r w:rsidRPr="001D7584">
        <w:rPr>
          <w:color w:val="569CD6"/>
          <w:sz w:val="28"/>
          <w:szCs w:val="28"/>
        </w:rPr>
        <w:t>}</w:t>
      </w:r>
      <w:r w:rsidRPr="001D7584">
        <w:rPr>
          <w:color w:val="CE9178"/>
          <w:sz w:val="28"/>
          <w:szCs w:val="28"/>
        </w:rPr>
        <w:t>"</w:t>
      </w:r>
      <w:r w:rsidRPr="001D7584">
        <w:rPr>
          <w:color w:val="CCCCCC"/>
          <w:sz w:val="28"/>
          <w:szCs w:val="28"/>
        </w:rPr>
        <w:t>)</w:t>
      </w:r>
    </w:p>
    <w:p w14:paraId="27C4C101" w14:textId="77777777" w:rsidR="001D7584" w:rsidRPr="001D7584" w:rsidRDefault="001D7584" w:rsidP="001D7584">
      <w:pPr>
        <w:shd w:val="clear" w:color="auto" w:fill="1F1F1F"/>
        <w:spacing w:line="270" w:lineRule="atLeast"/>
        <w:rPr>
          <w:color w:val="CCCCCC"/>
          <w:sz w:val="28"/>
          <w:szCs w:val="28"/>
        </w:rPr>
      </w:pPr>
      <w:r w:rsidRPr="001D7584">
        <w:rPr>
          <w:color w:val="CCCCCC"/>
          <w:sz w:val="28"/>
          <w:szCs w:val="28"/>
        </w:rPr>
        <w:t xml:space="preserve">    </w:t>
      </w:r>
      <w:r w:rsidRPr="001D7584">
        <w:rPr>
          <w:color w:val="DCDCAA"/>
          <w:sz w:val="28"/>
          <w:szCs w:val="28"/>
        </w:rPr>
        <w:t>print</w:t>
      </w:r>
      <w:r w:rsidRPr="001D7584">
        <w:rPr>
          <w:color w:val="CCCCCC"/>
          <w:sz w:val="28"/>
          <w:szCs w:val="28"/>
        </w:rPr>
        <w:t>(</w:t>
      </w:r>
      <w:r w:rsidRPr="001D7584">
        <w:rPr>
          <w:color w:val="CE9178"/>
          <w:sz w:val="28"/>
          <w:szCs w:val="28"/>
        </w:rPr>
        <w:t>"  v:"</w:t>
      </w:r>
      <w:r w:rsidRPr="001D7584">
        <w:rPr>
          <w:color w:val="CCCCCC"/>
          <w:sz w:val="28"/>
          <w:szCs w:val="28"/>
        </w:rPr>
        <w:t xml:space="preserve">, </w:t>
      </w:r>
      <w:proofErr w:type="spellStart"/>
      <w:r w:rsidRPr="001D7584">
        <w:rPr>
          <w:color w:val="9CDCFE"/>
          <w:sz w:val="28"/>
          <w:szCs w:val="28"/>
        </w:rPr>
        <w:t>eigvecs_defl</w:t>
      </w:r>
      <w:proofErr w:type="spellEnd"/>
      <w:r w:rsidRPr="001D7584">
        <w:rPr>
          <w:color w:val="CCCCCC"/>
          <w:sz w:val="28"/>
          <w:szCs w:val="28"/>
        </w:rPr>
        <w:t xml:space="preserve">[:, </w:t>
      </w:r>
      <w:r w:rsidRPr="001D7584">
        <w:rPr>
          <w:color w:val="9CDCFE"/>
          <w:sz w:val="28"/>
          <w:szCs w:val="28"/>
        </w:rPr>
        <w:t>j</w:t>
      </w:r>
      <w:r w:rsidRPr="001D7584">
        <w:rPr>
          <w:color w:val="CCCCCC"/>
          <w:sz w:val="28"/>
          <w:szCs w:val="28"/>
        </w:rPr>
        <w:t>])</w:t>
      </w:r>
    </w:p>
    <w:p w14:paraId="195AA985" w14:textId="77777777" w:rsidR="001D7584" w:rsidRDefault="001D7584" w:rsidP="001D7584">
      <w:pPr>
        <w:shd w:val="clear" w:color="auto" w:fill="1F1F1F"/>
        <w:spacing w:line="270" w:lineRule="atLeast"/>
        <w:rPr>
          <w:rFonts w:ascii="Menlo" w:hAnsi="Menlo" w:cs="Menlo"/>
          <w:color w:val="CCCCCC"/>
          <w:sz w:val="18"/>
          <w:szCs w:val="18"/>
        </w:rPr>
      </w:pPr>
    </w:p>
    <w:p w14:paraId="6A294552" w14:textId="77777777" w:rsidR="001D7584" w:rsidRDefault="001D7584"/>
    <w:p w14:paraId="01571689" w14:textId="77777777" w:rsidR="001D7584" w:rsidRDefault="001D7584"/>
    <w:p w14:paraId="28522E82" w14:textId="1B9FD1DD" w:rsidR="001D7584" w:rsidRDefault="00A64C33">
      <w:r w:rsidRPr="00A64C33">
        <w:rPr>
          <w:noProof/>
        </w:rPr>
        <w:lastRenderedPageBreak/>
        <w:drawing>
          <wp:inline distT="0" distB="0" distL="0" distR="0" wp14:anchorId="5D42BF22" wp14:editId="60044CAC">
            <wp:extent cx="5714744" cy="6223000"/>
            <wp:effectExtent l="0" t="0" r="635" b="0"/>
            <wp:docPr id="26984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42008" name=""/>
                    <pic:cNvPicPr/>
                  </pic:nvPicPr>
                  <pic:blipFill>
                    <a:blip r:embed="rId9"/>
                    <a:stretch>
                      <a:fillRect/>
                    </a:stretch>
                  </pic:blipFill>
                  <pic:spPr>
                    <a:xfrm>
                      <a:off x="0" y="0"/>
                      <a:ext cx="5743383" cy="6254186"/>
                    </a:xfrm>
                    <a:prstGeom prst="rect">
                      <a:avLst/>
                    </a:prstGeom>
                  </pic:spPr>
                </pic:pic>
              </a:graphicData>
            </a:graphic>
          </wp:inline>
        </w:drawing>
      </w:r>
    </w:p>
    <w:p w14:paraId="765D4C76" w14:textId="77777777" w:rsidR="00A64C33" w:rsidRDefault="00A64C33"/>
    <w:p w14:paraId="084F3A7F" w14:textId="77777777" w:rsidR="00A64C33" w:rsidRDefault="00A64C33"/>
    <w:p w14:paraId="1080873C" w14:textId="77777777" w:rsidR="00A64C33" w:rsidRDefault="00A64C33"/>
    <w:p w14:paraId="4DFE1398" w14:textId="77777777" w:rsidR="00806956" w:rsidRDefault="00806956"/>
    <w:p w14:paraId="3FA3CB06" w14:textId="77777777" w:rsidR="00806956" w:rsidRDefault="00806956"/>
    <w:p w14:paraId="54A0C1FE" w14:textId="77777777" w:rsidR="00806956" w:rsidRDefault="00806956"/>
    <w:p w14:paraId="2E9B6BB2" w14:textId="77777777" w:rsidR="00806956" w:rsidRDefault="00806956"/>
    <w:p w14:paraId="7E8E9840" w14:textId="77777777" w:rsidR="00806956" w:rsidRDefault="00806956"/>
    <w:p w14:paraId="59DEBBD2" w14:textId="77777777" w:rsidR="00806956" w:rsidRDefault="00806956"/>
    <w:p w14:paraId="30C0AE84" w14:textId="6AF3C415" w:rsidR="00DD0E65" w:rsidRDefault="00DD0E65">
      <w:r>
        <w:br/>
      </w:r>
    </w:p>
    <w:p w14:paraId="74B05A80" w14:textId="349892BB" w:rsidR="00A64C33" w:rsidRPr="00A64C33" w:rsidRDefault="00A64C33" w:rsidP="00A64C33">
      <w:pPr>
        <w:pStyle w:val="ListParagraph"/>
        <w:numPr>
          <w:ilvl w:val="0"/>
          <w:numId w:val="12"/>
        </w:numPr>
        <w:rPr>
          <w:b/>
          <w:bCs/>
          <w:sz w:val="32"/>
          <w:szCs w:val="32"/>
        </w:rPr>
      </w:pPr>
      <w:r>
        <w:rPr>
          <w:b/>
          <w:bCs/>
          <w:sz w:val="32"/>
          <w:szCs w:val="32"/>
        </w:rPr>
        <w:lastRenderedPageBreak/>
        <w:t xml:space="preserve">All eigenvalues and eigenvector using </w:t>
      </w:r>
    </w:p>
    <w:p w14:paraId="2F8499F4" w14:textId="77777777" w:rsidR="00A64C33" w:rsidRDefault="00A64C33"/>
    <w:p w14:paraId="75E43B76" w14:textId="77777777" w:rsidR="00A64C33" w:rsidRPr="00A64C33" w:rsidRDefault="00A64C33" w:rsidP="00A64C33">
      <w:pPr>
        <w:shd w:val="clear" w:color="auto" w:fill="1F1F1F"/>
        <w:spacing w:line="270" w:lineRule="atLeast"/>
        <w:rPr>
          <w:color w:val="CCCCCC"/>
          <w:sz w:val="28"/>
          <w:szCs w:val="28"/>
        </w:rPr>
      </w:pPr>
    </w:p>
    <w:p w14:paraId="4FCA08B7" w14:textId="77777777" w:rsidR="00A64C33" w:rsidRPr="00A64C33" w:rsidRDefault="00A64C33" w:rsidP="00A64C33">
      <w:pPr>
        <w:shd w:val="clear" w:color="auto" w:fill="1F1F1F"/>
        <w:spacing w:line="270" w:lineRule="atLeast"/>
        <w:rPr>
          <w:color w:val="CCCCCC"/>
          <w:sz w:val="28"/>
          <w:szCs w:val="28"/>
        </w:rPr>
      </w:pPr>
      <w:r w:rsidRPr="00A64C33">
        <w:rPr>
          <w:color w:val="569CD6"/>
          <w:sz w:val="28"/>
          <w:szCs w:val="28"/>
        </w:rPr>
        <w:t>def</w:t>
      </w:r>
      <w:r w:rsidRPr="00A64C33">
        <w:rPr>
          <w:color w:val="CCCCCC"/>
          <w:sz w:val="28"/>
          <w:szCs w:val="28"/>
        </w:rPr>
        <w:t xml:space="preserve"> </w:t>
      </w:r>
      <w:proofErr w:type="spellStart"/>
      <w:r w:rsidRPr="00A64C33">
        <w:rPr>
          <w:color w:val="DCDCAA"/>
          <w:sz w:val="28"/>
          <w:szCs w:val="28"/>
        </w:rPr>
        <w:t>cosine_similarity</w:t>
      </w:r>
      <w:proofErr w:type="spellEnd"/>
      <w:r w:rsidRPr="00A64C33">
        <w:rPr>
          <w:color w:val="CCCCCC"/>
          <w:sz w:val="28"/>
          <w:szCs w:val="28"/>
        </w:rPr>
        <w:t>(</w:t>
      </w:r>
      <w:r w:rsidRPr="00A64C33">
        <w:rPr>
          <w:color w:val="9CDCFE"/>
          <w:sz w:val="28"/>
          <w:szCs w:val="28"/>
        </w:rPr>
        <w:t>u</w:t>
      </w:r>
      <w:r w:rsidRPr="00A64C33">
        <w:rPr>
          <w:color w:val="CCCCCC"/>
          <w:sz w:val="28"/>
          <w:szCs w:val="28"/>
        </w:rPr>
        <w:t xml:space="preserve">, </w:t>
      </w:r>
      <w:r w:rsidRPr="00A64C33">
        <w:rPr>
          <w:color w:val="9CDCFE"/>
          <w:sz w:val="28"/>
          <w:szCs w:val="28"/>
        </w:rPr>
        <w:t>v</w:t>
      </w:r>
      <w:r w:rsidRPr="00A64C33">
        <w:rPr>
          <w:color w:val="CCCCCC"/>
          <w:sz w:val="28"/>
          <w:szCs w:val="28"/>
        </w:rPr>
        <w:t>):</w:t>
      </w:r>
    </w:p>
    <w:p w14:paraId="14BD2F12"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r w:rsidRPr="00A64C33">
        <w:rPr>
          <w:color w:val="CE9178"/>
          <w:sz w:val="28"/>
          <w:szCs w:val="28"/>
        </w:rPr>
        <w:t>"""|cos(angle)|; 1.0 means same direction up to sign."""</w:t>
      </w:r>
    </w:p>
    <w:p w14:paraId="38C3902B"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r w:rsidRPr="00A64C33">
        <w:rPr>
          <w:color w:val="9CDCFE"/>
          <w:sz w:val="28"/>
          <w:szCs w:val="28"/>
        </w:rPr>
        <w:t>u</w:t>
      </w:r>
      <w:r w:rsidRPr="00A64C33">
        <w:rPr>
          <w:color w:val="CCCCCC"/>
          <w:sz w:val="28"/>
          <w:szCs w:val="28"/>
        </w:rPr>
        <w:t xml:space="preserve"> </w:t>
      </w:r>
      <w:r w:rsidRPr="00A64C33">
        <w:rPr>
          <w:color w:val="D4D4D4"/>
          <w:sz w:val="28"/>
          <w:szCs w:val="28"/>
        </w:rPr>
        <w:t>=</w:t>
      </w:r>
      <w:r w:rsidRPr="00A64C33">
        <w:rPr>
          <w:color w:val="CCCCCC"/>
          <w:sz w:val="28"/>
          <w:szCs w:val="28"/>
        </w:rPr>
        <w:t xml:space="preserve"> </w:t>
      </w:r>
      <w:r w:rsidRPr="00A64C33">
        <w:rPr>
          <w:color w:val="9CDCFE"/>
          <w:sz w:val="28"/>
          <w:szCs w:val="28"/>
        </w:rPr>
        <w:t>u</w:t>
      </w:r>
      <w:r w:rsidRPr="00A64C33">
        <w:rPr>
          <w:color w:val="CCCCCC"/>
          <w:sz w:val="28"/>
          <w:szCs w:val="28"/>
        </w:rPr>
        <w:t xml:space="preserve"> </w:t>
      </w:r>
      <w:r w:rsidRPr="00A64C33">
        <w:rPr>
          <w:color w:val="D4D4D4"/>
          <w:sz w:val="28"/>
          <w:szCs w:val="28"/>
        </w:rPr>
        <w:t>/</w:t>
      </w:r>
      <w:r w:rsidRPr="00A64C33">
        <w:rPr>
          <w:color w:val="CCCCCC"/>
          <w:sz w:val="28"/>
          <w:szCs w:val="28"/>
        </w:rPr>
        <w:t xml:space="preserve"> (norm(</w:t>
      </w:r>
      <w:r w:rsidRPr="00A64C33">
        <w:rPr>
          <w:color w:val="9CDCFE"/>
          <w:sz w:val="28"/>
          <w:szCs w:val="28"/>
        </w:rPr>
        <w:t>u</w:t>
      </w:r>
      <w:r w:rsidRPr="00A64C33">
        <w:rPr>
          <w:color w:val="CCCCCC"/>
          <w:sz w:val="28"/>
          <w:szCs w:val="28"/>
        </w:rPr>
        <w:t xml:space="preserve">) </w:t>
      </w:r>
      <w:r w:rsidRPr="00A64C33">
        <w:rPr>
          <w:color w:val="D4D4D4"/>
          <w:sz w:val="28"/>
          <w:szCs w:val="28"/>
        </w:rPr>
        <w:t>+</w:t>
      </w:r>
      <w:r w:rsidRPr="00A64C33">
        <w:rPr>
          <w:color w:val="CCCCCC"/>
          <w:sz w:val="28"/>
          <w:szCs w:val="28"/>
        </w:rPr>
        <w:t xml:space="preserve"> </w:t>
      </w:r>
      <w:r w:rsidRPr="00A64C33">
        <w:rPr>
          <w:color w:val="B5CEA8"/>
          <w:sz w:val="28"/>
          <w:szCs w:val="28"/>
        </w:rPr>
        <w:t>1e-18</w:t>
      </w:r>
      <w:r w:rsidRPr="00A64C33">
        <w:rPr>
          <w:color w:val="CCCCCC"/>
          <w:sz w:val="28"/>
          <w:szCs w:val="28"/>
        </w:rPr>
        <w:t>)</w:t>
      </w:r>
    </w:p>
    <w:p w14:paraId="417E982A"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r w:rsidRPr="00A64C33">
        <w:rPr>
          <w:color w:val="9CDCFE"/>
          <w:sz w:val="28"/>
          <w:szCs w:val="28"/>
        </w:rPr>
        <w:t>v</w:t>
      </w:r>
      <w:r w:rsidRPr="00A64C33">
        <w:rPr>
          <w:color w:val="CCCCCC"/>
          <w:sz w:val="28"/>
          <w:szCs w:val="28"/>
        </w:rPr>
        <w:t xml:space="preserve"> </w:t>
      </w:r>
      <w:r w:rsidRPr="00A64C33">
        <w:rPr>
          <w:color w:val="D4D4D4"/>
          <w:sz w:val="28"/>
          <w:szCs w:val="28"/>
        </w:rPr>
        <w:t>=</w:t>
      </w:r>
      <w:r w:rsidRPr="00A64C33">
        <w:rPr>
          <w:color w:val="CCCCCC"/>
          <w:sz w:val="28"/>
          <w:szCs w:val="28"/>
        </w:rPr>
        <w:t xml:space="preserve"> </w:t>
      </w:r>
      <w:r w:rsidRPr="00A64C33">
        <w:rPr>
          <w:color w:val="9CDCFE"/>
          <w:sz w:val="28"/>
          <w:szCs w:val="28"/>
        </w:rPr>
        <w:t>v</w:t>
      </w:r>
      <w:r w:rsidRPr="00A64C33">
        <w:rPr>
          <w:color w:val="CCCCCC"/>
          <w:sz w:val="28"/>
          <w:szCs w:val="28"/>
        </w:rPr>
        <w:t xml:space="preserve"> </w:t>
      </w:r>
      <w:r w:rsidRPr="00A64C33">
        <w:rPr>
          <w:color w:val="D4D4D4"/>
          <w:sz w:val="28"/>
          <w:szCs w:val="28"/>
        </w:rPr>
        <w:t>/</w:t>
      </w:r>
      <w:r w:rsidRPr="00A64C33">
        <w:rPr>
          <w:color w:val="CCCCCC"/>
          <w:sz w:val="28"/>
          <w:szCs w:val="28"/>
        </w:rPr>
        <w:t xml:space="preserve"> (norm(</w:t>
      </w:r>
      <w:r w:rsidRPr="00A64C33">
        <w:rPr>
          <w:color w:val="9CDCFE"/>
          <w:sz w:val="28"/>
          <w:szCs w:val="28"/>
        </w:rPr>
        <w:t>v</w:t>
      </w:r>
      <w:r w:rsidRPr="00A64C33">
        <w:rPr>
          <w:color w:val="CCCCCC"/>
          <w:sz w:val="28"/>
          <w:szCs w:val="28"/>
        </w:rPr>
        <w:t xml:space="preserve">) </w:t>
      </w:r>
      <w:r w:rsidRPr="00A64C33">
        <w:rPr>
          <w:color w:val="D4D4D4"/>
          <w:sz w:val="28"/>
          <w:szCs w:val="28"/>
        </w:rPr>
        <w:t>+</w:t>
      </w:r>
      <w:r w:rsidRPr="00A64C33">
        <w:rPr>
          <w:color w:val="CCCCCC"/>
          <w:sz w:val="28"/>
          <w:szCs w:val="28"/>
        </w:rPr>
        <w:t xml:space="preserve"> </w:t>
      </w:r>
      <w:r w:rsidRPr="00A64C33">
        <w:rPr>
          <w:color w:val="B5CEA8"/>
          <w:sz w:val="28"/>
          <w:szCs w:val="28"/>
        </w:rPr>
        <w:t>1e-18</w:t>
      </w:r>
      <w:r w:rsidRPr="00A64C33">
        <w:rPr>
          <w:color w:val="CCCCCC"/>
          <w:sz w:val="28"/>
          <w:szCs w:val="28"/>
        </w:rPr>
        <w:t>)</w:t>
      </w:r>
    </w:p>
    <w:p w14:paraId="30A0553B"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r w:rsidRPr="00A64C33">
        <w:rPr>
          <w:color w:val="C586C0"/>
          <w:sz w:val="28"/>
          <w:szCs w:val="28"/>
        </w:rPr>
        <w:t>return</w:t>
      </w:r>
      <w:r w:rsidRPr="00A64C33">
        <w:rPr>
          <w:color w:val="CCCCCC"/>
          <w:sz w:val="28"/>
          <w:szCs w:val="28"/>
        </w:rPr>
        <w:t xml:space="preserve"> </w:t>
      </w:r>
      <w:r w:rsidRPr="00A64C33">
        <w:rPr>
          <w:color w:val="4EC9B0"/>
          <w:sz w:val="28"/>
          <w:szCs w:val="28"/>
        </w:rPr>
        <w:t>float</w:t>
      </w:r>
      <w:r w:rsidRPr="00A64C33">
        <w:rPr>
          <w:color w:val="CCCCCC"/>
          <w:sz w:val="28"/>
          <w:szCs w:val="28"/>
        </w:rPr>
        <w:t>(</w:t>
      </w:r>
      <w:r w:rsidRPr="00A64C33">
        <w:rPr>
          <w:color w:val="DCDCAA"/>
          <w:sz w:val="28"/>
          <w:szCs w:val="28"/>
        </w:rPr>
        <w:t>abs</w:t>
      </w:r>
      <w:r w:rsidRPr="00A64C33">
        <w:rPr>
          <w:color w:val="CCCCCC"/>
          <w:sz w:val="28"/>
          <w:szCs w:val="28"/>
        </w:rPr>
        <w:t>(</w:t>
      </w:r>
      <w:r w:rsidRPr="00A64C33">
        <w:rPr>
          <w:color w:val="9CDCFE"/>
          <w:sz w:val="28"/>
          <w:szCs w:val="28"/>
        </w:rPr>
        <w:t>u</w:t>
      </w:r>
      <w:r w:rsidRPr="00A64C33">
        <w:rPr>
          <w:color w:val="CCCCCC"/>
          <w:sz w:val="28"/>
          <w:szCs w:val="28"/>
        </w:rPr>
        <w:t xml:space="preserve"> </w:t>
      </w:r>
      <w:r w:rsidRPr="00A64C33">
        <w:rPr>
          <w:color w:val="D4D4D4"/>
          <w:sz w:val="28"/>
          <w:szCs w:val="28"/>
        </w:rPr>
        <w:t>@</w:t>
      </w:r>
      <w:r w:rsidRPr="00A64C33">
        <w:rPr>
          <w:color w:val="CCCCCC"/>
          <w:sz w:val="28"/>
          <w:szCs w:val="28"/>
        </w:rPr>
        <w:t xml:space="preserve"> </w:t>
      </w:r>
      <w:r w:rsidRPr="00A64C33">
        <w:rPr>
          <w:color w:val="9CDCFE"/>
          <w:sz w:val="28"/>
          <w:szCs w:val="28"/>
        </w:rPr>
        <w:t>v</w:t>
      </w:r>
      <w:r w:rsidRPr="00A64C33">
        <w:rPr>
          <w:color w:val="CCCCCC"/>
          <w:sz w:val="28"/>
          <w:szCs w:val="28"/>
        </w:rPr>
        <w:t>))</w:t>
      </w:r>
    </w:p>
    <w:p w14:paraId="11F28756" w14:textId="77777777" w:rsidR="00A64C33" w:rsidRPr="00A64C33" w:rsidRDefault="00A64C33" w:rsidP="00A64C33">
      <w:pPr>
        <w:shd w:val="clear" w:color="auto" w:fill="1F1F1F"/>
        <w:spacing w:line="270" w:lineRule="atLeast"/>
        <w:rPr>
          <w:color w:val="CCCCCC"/>
          <w:sz w:val="28"/>
          <w:szCs w:val="28"/>
        </w:rPr>
      </w:pPr>
    </w:p>
    <w:p w14:paraId="203EABFC" w14:textId="77777777" w:rsidR="00A64C33" w:rsidRPr="00A64C33" w:rsidRDefault="00A64C33" w:rsidP="00A64C33">
      <w:pPr>
        <w:shd w:val="clear" w:color="auto" w:fill="1F1F1F"/>
        <w:spacing w:line="270" w:lineRule="atLeast"/>
        <w:rPr>
          <w:color w:val="CCCCCC"/>
          <w:sz w:val="28"/>
          <w:szCs w:val="28"/>
        </w:rPr>
      </w:pPr>
      <w:r w:rsidRPr="00A64C33">
        <w:rPr>
          <w:color w:val="6A9955"/>
          <w:sz w:val="28"/>
          <w:szCs w:val="28"/>
        </w:rPr>
        <w:t># ---------- (1) Built-in eigenpairs with NumPy ----------</w:t>
      </w:r>
    </w:p>
    <w:p w14:paraId="1F58AFCD" w14:textId="77777777" w:rsidR="00A64C33" w:rsidRPr="00A64C33" w:rsidRDefault="00A64C33" w:rsidP="00A64C33">
      <w:pPr>
        <w:shd w:val="clear" w:color="auto" w:fill="1F1F1F"/>
        <w:spacing w:line="270" w:lineRule="atLeast"/>
        <w:rPr>
          <w:color w:val="CCCCCC"/>
          <w:sz w:val="28"/>
          <w:szCs w:val="28"/>
        </w:rPr>
      </w:pPr>
      <w:r w:rsidRPr="00A64C33">
        <w:rPr>
          <w:color w:val="6A9955"/>
          <w:sz w:val="28"/>
          <w:szCs w:val="28"/>
        </w:rPr>
        <w:t xml:space="preserve"># </w:t>
      </w:r>
      <w:proofErr w:type="spellStart"/>
      <w:r w:rsidRPr="00A64C33">
        <w:rPr>
          <w:color w:val="6A9955"/>
          <w:sz w:val="28"/>
          <w:szCs w:val="28"/>
        </w:rPr>
        <w:t>eigh</w:t>
      </w:r>
      <w:proofErr w:type="spellEnd"/>
      <w:r w:rsidRPr="00A64C33">
        <w:rPr>
          <w:color w:val="6A9955"/>
          <w:sz w:val="28"/>
          <w:szCs w:val="28"/>
        </w:rPr>
        <w:t xml:space="preserve"> is for symmetric matrices like C; it returns ascending order.</w:t>
      </w:r>
    </w:p>
    <w:p w14:paraId="285D095D" w14:textId="77777777" w:rsidR="00A64C33" w:rsidRPr="00A64C33" w:rsidRDefault="00A64C33" w:rsidP="00A64C33">
      <w:pPr>
        <w:shd w:val="clear" w:color="auto" w:fill="1F1F1F"/>
        <w:spacing w:line="270" w:lineRule="atLeast"/>
        <w:rPr>
          <w:color w:val="CCCCCC"/>
          <w:sz w:val="28"/>
          <w:szCs w:val="28"/>
        </w:rPr>
      </w:pPr>
      <w:proofErr w:type="spellStart"/>
      <w:r w:rsidRPr="00A64C33">
        <w:rPr>
          <w:color w:val="9CDCFE"/>
          <w:sz w:val="28"/>
          <w:szCs w:val="28"/>
        </w:rPr>
        <w:t>eigvals_all</w:t>
      </w:r>
      <w:proofErr w:type="spellEnd"/>
      <w:r w:rsidRPr="00A64C33">
        <w:rPr>
          <w:color w:val="CCCCCC"/>
          <w:sz w:val="28"/>
          <w:szCs w:val="28"/>
        </w:rPr>
        <w:t xml:space="preserve">, </w:t>
      </w:r>
      <w:proofErr w:type="spellStart"/>
      <w:r w:rsidRPr="00A64C33">
        <w:rPr>
          <w:color w:val="9CDCFE"/>
          <w:sz w:val="28"/>
          <w:szCs w:val="28"/>
        </w:rPr>
        <w:t>eigvecs_all</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proofErr w:type="spellStart"/>
      <w:r w:rsidRPr="00A64C33">
        <w:rPr>
          <w:color w:val="CCCCCC"/>
          <w:sz w:val="28"/>
          <w:szCs w:val="28"/>
        </w:rPr>
        <w:t>np.linalg.eigh</w:t>
      </w:r>
      <w:proofErr w:type="spellEnd"/>
      <w:r w:rsidRPr="00A64C33">
        <w:rPr>
          <w:color w:val="CCCCCC"/>
          <w:sz w:val="28"/>
          <w:szCs w:val="28"/>
        </w:rPr>
        <w:t>(C)</w:t>
      </w:r>
    </w:p>
    <w:p w14:paraId="143D0FFA" w14:textId="77777777" w:rsidR="00A64C33" w:rsidRPr="00A64C33" w:rsidRDefault="00A64C33" w:rsidP="00A64C33">
      <w:pPr>
        <w:shd w:val="clear" w:color="auto" w:fill="1F1F1F"/>
        <w:spacing w:line="270" w:lineRule="atLeast"/>
        <w:rPr>
          <w:color w:val="CCCCCC"/>
          <w:sz w:val="28"/>
          <w:szCs w:val="28"/>
        </w:rPr>
      </w:pPr>
      <w:proofErr w:type="spellStart"/>
      <w:r w:rsidRPr="00A64C33">
        <w:rPr>
          <w:color w:val="9CDCFE"/>
          <w:sz w:val="28"/>
          <w:szCs w:val="28"/>
        </w:rPr>
        <w:t>idx</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proofErr w:type="spellStart"/>
      <w:r w:rsidRPr="00A64C33">
        <w:rPr>
          <w:color w:val="CCCCCC"/>
          <w:sz w:val="28"/>
          <w:szCs w:val="28"/>
        </w:rPr>
        <w:t>np.argsort</w:t>
      </w:r>
      <w:proofErr w:type="spellEnd"/>
      <w:r w:rsidRPr="00A64C33">
        <w:rPr>
          <w:color w:val="CCCCCC"/>
          <w:sz w:val="28"/>
          <w:szCs w:val="28"/>
        </w:rPr>
        <w:t>(</w:t>
      </w:r>
      <w:proofErr w:type="spellStart"/>
      <w:r w:rsidRPr="00A64C33">
        <w:rPr>
          <w:color w:val="9CDCFE"/>
          <w:sz w:val="28"/>
          <w:szCs w:val="28"/>
        </w:rPr>
        <w:t>eigvals_all</w:t>
      </w:r>
      <w:proofErr w:type="spellEnd"/>
      <w:r w:rsidRPr="00A64C33">
        <w:rPr>
          <w:color w:val="CCCCCC"/>
          <w:sz w:val="28"/>
          <w:szCs w:val="28"/>
        </w:rPr>
        <w:t>)[::</w:t>
      </w:r>
      <w:r w:rsidRPr="00A64C33">
        <w:rPr>
          <w:color w:val="D4D4D4"/>
          <w:sz w:val="28"/>
          <w:szCs w:val="28"/>
        </w:rPr>
        <w:t>-</w:t>
      </w:r>
      <w:r w:rsidRPr="00A64C33">
        <w:rPr>
          <w:color w:val="B5CEA8"/>
          <w:sz w:val="28"/>
          <w:szCs w:val="28"/>
        </w:rPr>
        <w:t>1</w:t>
      </w:r>
      <w:r w:rsidRPr="00A64C33">
        <w:rPr>
          <w:color w:val="CCCCCC"/>
          <w:sz w:val="28"/>
          <w:szCs w:val="28"/>
        </w:rPr>
        <w:t xml:space="preserve">]          </w:t>
      </w:r>
      <w:r w:rsidRPr="00A64C33">
        <w:rPr>
          <w:color w:val="6A9955"/>
          <w:sz w:val="28"/>
          <w:szCs w:val="28"/>
        </w:rPr>
        <w:t># sort descending</w:t>
      </w:r>
    </w:p>
    <w:p w14:paraId="059A9F79" w14:textId="77777777" w:rsidR="00A64C33" w:rsidRPr="00A64C33" w:rsidRDefault="00A64C33" w:rsidP="00A64C33">
      <w:pPr>
        <w:shd w:val="clear" w:color="auto" w:fill="1F1F1F"/>
        <w:spacing w:line="270" w:lineRule="atLeast"/>
        <w:rPr>
          <w:color w:val="CCCCCC"/>
          <w:sz w:val="28"/>
          <w:szCs w:val="28"/>
        </w:rPr>
      </w:pPr>
      <w:proofErr w:type="spellStart"/>
      <w:r w:rsidRPr="00A64C33">
        <w:rPr>
          <w:color w:val="9CDCFE"/>
          <w:sz w:val="28"/>
          <w:szCs w:val="28"/>
        </w:rPr>
        <w:t>eigvals_np</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proofErr w:type="spellStart"/>
      <w:r w:rsidRPr="00A64C33">
        <w:rPr>
          <w:color w:val="9CDCFE"/>
          <w:sz w:val="28"/>
          <w:szCs w:val="28"/>
        </w:rPr>
        <w:t>eigvals_all</w:t>
      </w:r>
      <w:proofErr w:type="spellEnd"/>
      <w:r w:rsidRPr="00A64C33">
        <w:rPr>
          <w:color w:val="CCCCCC"/>
          <w:sz w:val="28"/>
          <w:szCs w:val="28"/>
        </w:rPr>
        <w:t>[</w:t>
      </w:r>
      <w:proofErr w:type="spellStart"/>
      <w:r w:rsidRPr="00A64C33">
        <w:rPr>
          <w:color w:val="9CDCFE"/>
          <w:sz w:val="28"/>
          <w:szCs w:val="28"/>
        </w:rPr>
        <w:t>idx</w:t>
      </w:r>
      <w:proofErr w:type="spellEnd"/>
      <w:r w:rsidRPr="00A64C33">
        <w:rPr>
          <w:color w:val="CCCCCC"/>
          <w:sz w:val="28"/>
          <w:szCs w:val="28"/>
        </w:rPr>
        <w:t xml:space="preserve">]                </w:t>
      </w:r>
      <w:r w:rsidRPr="00A64C33">
        <w:rPr>
          <w:color w:val="6A9955"/>
          <w:sz w:val="28"/>
          <w:szCs w:val="28"/>
        </w:rPr>
        <w:t># shape: (n,)</w:t>
      </w:r>
    </w:p>
    <w:p w14:paraId="17E49A89" w14:textId="77777777" w:rsidR="00A64C33" w:rsidRPr="00A64C33" w:rsidRDefault="00A64C33" w:rsidP="00A64C33">
      <w:pPr>
        <w:shd w:val="clear" w:color="auto" w:fill="1F1F1F"/>
        <w:spacing w:line="270" w:lineRule="atLeast"/>
        <w:rPr>
          <w:color w:val="CCCCCC"/>
          <w:sz w:val="28"/>
          <w:szCs w:val="28"/>
        </w:rPr>
      </w:pPr>
      <w:proofErr w:type="spellStart"/>
      <w:r w:rsidRPr="00A64C33">
        <w:rPr>
          <w:color w:val="9CDCFE"/>
          <w:sz w:val="28"/>
          <w:szCs w:val="28"/>
        </w:rPr>
        <w:t>eigvecs_np</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proofErr w:type="spellStart"/>
      <w:r w:rsidRPr="00A64C33">
        <w:rPr>
          <w:color w:val="9CDCFE"/>
          <w:sz w:val="28"/>
          <w:szCs w:val="28"/>
        </w:rPr>
        <w:t>eigvecs_all</w:t>
      </w:r>
      <w:proofErr w:type="spellEnd"/>
      <w:r w:rsidRPr="00A64C33">
        <w:rPr>
          <w:color w:val="CCCCCC"/>
          <w:sz w:val="28"/>
          <w:szCs w:val="28"/>
        </w:rPr>
        <w:t xml:space="preserve">[:, </w:t>
      </w:r>
      <w:proofErr w:type="spellStart"/>
      <w:r w:rsidRPr="00A64C33">
        <w:rPr>
          <w:color w:val="9CDCFE"/>
          <w:sz w:val="28"/>
          <w:szCs w:val="28"/>
        </w:rPr>
        <w:t>idx</w:t>
      </w:r>
      <w:proofErr w:type="spellEnd"/>
      <w:r w:rsidRPr="00A64C33">
        <w:rPr>
          <w:color w:val="CCCCCC"/>
          <w:sz w:val="28"/>
          <w:szCs w:val="28"/>
        </w:rPr>
        <w:t xml:space="preserve">]             </w:t>
      </w:r>
      <w:r w:rsidRPr="00A64C33">
        <w:rPr>
          <w:color w:val="6A9955"/>
          <w:sz w:val="28"/>
          <w:szCs w:val="28"/>
        </w:rPr>
        <w:t># shape: (</w:t>
      </w:r>
      <w:proofErr w:type="spellStart"/>
      <w:r w:rsidRPr="00A64C33">
        <w:rPr>
          <w:color w:val="6A9955"/>
          <w:sz w:val="28"/>
          <w:szCs w:val="28"/>
        </w:rPr>
        <w:t>n,n</w:t>
      </w:r>
      <w:proofErr w:type="spellEnd"/>
      <w:r w:rsidRPr="00A64C33">
        <w:rPr>
          <w:color w:val="6A9955"/>
          <w:sz w:val="28"/>
          <w:szCs w:val="28"/>
        </w:rPr>
        <w:t>)</w:t>
      </w:r>
    </w:p>
    <w:p w14:paraId="38092860" w14:textId="77777777" w:rsidR="00A64C33" w:rsidRPr="00A64C33" w:rsidRDefault="00A64C33" w:rsidP="00A64C33">
      <w:pPr>
        <w:shd w:val="clear" w:color="auto" w:fill="1F1F1F"/>
        <w:spacing w:line="270" w:lineRule="atLeast"/>
        <w:rPr>
          <w:color w:val="CCCCCC"/>
          <w:sz w:val="28"/>
          <w:szCs w:val="28"/>
        </w:rPr>
      </w:pPr>
    </w:p>
    <w:p w14:paraId="525EC3F7" w14:textId="77777777" w:rsidR="00A64C33" w:rsidRPr="00A64C33" w:rsidRDefault="00A64C33" w:rsidP="00A64C33">
      <w:pPr>
        <w:shd w:val="clear" w:color="auto" w:fill="1F1F1F"/>
        <w:spacing w:line="270" w:lineRule="atLeast"/>
        <w:rPr>
          <w:color w:val="CCCCCC"/>
          <w:sz w:val="28"/>
          <w:szCs w:val="28"/>
        </w:rPr>
      </w:pPr>
      <w:r w:rsidRPr="00A64C33">
        <w:rPr>
          <w:color w:val="6A9955"/>
          <w:sz w:val="28"/>
          <w:szCs w:val="28"/>
        </w:rPr>
        <w:t># ---------- (2) Power method + deflation (recomputed for comparison) ----------</w:t>
      </w:r>
    </w:p>
    <w:p w14:paraId="1890B373" w14:textId="77777777" w:rsidR="00A64C33" w:rsidRPr="00A64C33" w:rsidRDefault="00A64C33" w:rsidP="00A64C33">
      <w:pPr>
        <w:shd w:val="clear" w:color="auto" w:fill="1F1F1F"/>
        <w:spacing w:line="270" w:lineRule="atLeast"/>
        <w:rPr>
          <w:color w:val="CCCCCC"/>
          <w:sz w:val="28"/>
          <w:szCs w:val="28"/>
        </w:rPr>
      </w:pPr>
      <w:r w:rsidRPr="00A64C33">
        <w:rPr>
          <w:color w:val="9CDCFE"/>
          <w:sz w:val="28"/>
          <w:szCs w:val="28"/>
        </w:rPr>
        <w:t>k</w:t>
      </w:r>
      <w:r w:rsidRPr="00A64C33">
        <w:rPr>
          <w:color w:val="CCCCCC"/>
          <w:sz w:val="28"/>
          <w:szCs w:val="28"/>
        </w:rPr>
        <w:t xml:space="preserve"> </w:t>
      </w:r>
      <w:r w:rsidRPr="00A64C33">
        <w:rPr>
          <w:color w:val="D4D4D4"/>
          <w:sz w:val="28"/>
          <w:szCs w:val="28"/>
        </w:rPr>
        <w:t>=</w:t>
      </w:r>
      <w:r w:rsidRPr="00A64C33">
        <w:rPr>
          <w:color w:val="CCCCCC"/>
          <w:sz w:val="28"/>
          <w:szCs w:val="28"/>
        </w:rPr>
        <w:t xml:space="preserve"> </w:t>
      </w:r>
      <w:proofErr w:type="spellStart"/>
      <w:r w:rsidRPr="00A64C33">
        <w:rPr>
          <w:color w:val="CCCCCC"/>
          <w:sz w:val="28"/>
          <w:szCs w:val="28"/>
        </w:rPr>
        <w:t>C.shape</w:t>
      </w:r>
      <w:proofErr w:type="spellEnd"/>
      <w:r w:rsidRPr="00A64C33">
        <w:rPr>
          <w:color w:val="CCCCCC"/>
          <w:sz w:val="28"/>
          <w:szCs w:val="28"/>
        </w:rPr>
        <w:t>[</w:t>
      </w:r>
      <w:r w:rsidRPr="00A64C33">
        <w:rPr>
          <w:color w:val="B5CEA8"/>
          <w:sz w:val="28"/>
          <w:szCs w:val="28"/>
        </w:rPr>
        <w:t>0</w:t>
      </w:r>
      <w:r w:rsidRPr="00A64C33">
        <w:rPr>
          <w:color w:val="CCCCCC"/>
          <w:sz w:val="28"/>
          <w:szCs w:val="28"/>
        </w:rPr>
        <w:t>]</w:t>
      </w:r>
    </w:p>
    <w:p w14:paraId="0240F8A8" w14:textId="77777777" w:rsidR="00A64C33" w:rsidRPr="00A64C33" w:rsidRDefault="00A64C33" w:rsidP="00A64C33">
      <w:pPr>
        <w:shd w:val="clear" w:color="auto" w:fill="1F1F1F"/>
        <w:spacing w:line="270" w:lineRule="atLeast"/>
        <w:rPr>
          <w:color w:val="CCCCCC"/>
          <w:sz w:val="28"/>
          <w:szCs w:val="28"/>
        </w:rPr>
      </w:pPr>
      <w:proofErr w:type="spellStart"/>
      <w:r w:rsidRPr="00A64C33">
        <w:rPr>
          <w:color w:val="9CDCFE"/>
          <w:sz w:val="28"/>
          <w:szCs w:val="28"/>
        </w:rPr>
        <w:t>eigvals_pm</w:t>
      </w:r>
      <w:proofErr w:type="spellEnd"/>
      <w:r w:rsidRPr="00A64C33">
        <w:rPr>
          <w:color w:val="CCCCCC"/>
          <w:sz w:val="28"/>
          <w:szCs w:val="28"/>
        </w:rPr>
        <w:t xml:space="preserve">, </w:t>
      </w:r>
      <w:proofErr w:type="spellStart"/>
      <w:r w:rsidRPr="00A64C33">
        <w:rPr>
          <w:color w:val="9CDCFE"/>
          <w:sz w:val="28"/>
          <w:szCs w:val="28"/>
        </w:rPr>
        <w:t>eigvecs_pm</w:t>
      </w:r>
      <w:proofErr w:type="spellEnd"/>
      <w:r w:rsidRPr="00A64C33">
        <w:rPr>
          <w:color w:val="CCCCCC"/>
          <w:sz w:val="28"/>
          <w:szCs w:val="28"/>
        </w:rPr>
        <w:t xml:space="preserve">, </w:t>
      </w:r>
      <w:proofErr w:type="spellStart"/>
      <w:r w:rsidRPr="00A64C33">
        <w:rPr>
          <w:color w:val="9CDCFE"/>
          <w:sz w:val="28"/>
          <w:szCs w:val="28"/>
        </w:rPr>
        <w:t>iters_pm</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proofErr w:type="spellStart"/>
      <w:r w:rsidRPr="00A64C33">
        <w:rPr>
          <w:color w:val="CCCCCC"/>
          <w:sz w:val="28"/>
          <w:szCs w:val="28"/>
        </w:rPr>
        <w:t>top_k_power_deflation</w:t>
      </w:r>
      <w:proofErr w:type="spellEnd"/>
      <w:r w:rsidRPr="00A64C33">
        <w:rPr>
          <w:color w:val="CCCCCC"/>
          <w:sz w:val="28"/>
          <w:szCs w:val="28"/>
        </w:rPr>
        <w:t xml:space="preserve">(C, </w:t>
      </w:r>
      <w:r w:rsidRPr="00A64C33">
        <w:rPr>
          <w:color w:val="9CDCFE"/>
          <w:sz w:val="28"/>
          <w:szCs w:val="28"/>
        </w:rPr>
        <w:t>k</w:t>
      </w:r>
      <w:r w:rsidRPr="00A64C33">
        <w:rPr>
          <w:color w:val="D4D4D4"/>
          <w:sz w:val="28"/>
          <w:szCs w:val="28"/>
        </w:rPr>
        <w:t>=</w:t>
      </w:r>
      <w:r w:rsidRPr="00A64C33">
        <w:rPr>
          <w:color w:val="9CDCFE"/>
          <w:sz w:val="28"/>
          <w:szCs w:val="28"/>
        </w:rPr>
        <w:t>k</w:t>
      </w:r>
      <w:r w:rsidRPr="00A64C33">
        <w:rPr>
          <w:color w:val="CCCCCC"/>
          <w:sz w:val="28"/>
          <w:szCs w:val="28"/>
        </w:rPr>
        <w:t xml:space="preserve">, </w:t>
      </w:r>
      <w:proofErr w:type="spellStart"/>
      <w:r w:rsidRPr="00A64C33">
        <w:rPr>
          <w:color w:val="9CDCFE"/>
          <w:sz w:val="28"/>
          <w:szCs w:val="28"/>
        </w:rPr>
        <w:t>tol</w:t>
      </w:r>
      <w:proofErr w:type="spellEnd"/>
      <w:r w:rsidRPr="00A64C33">
        <w:rPr>
          <w:color w:val="D4D4D4"/>
          <w:sz w:val="28"/>
          <w:szCs w:val="28"/>
        </w:rPr>
        <w:t>=</w:t>
      </w:r>
      <w:r w:rsidRPr="00A64C33">
        <w:rPr>
          <w:color w:val="B5CEA8"/>
          <w:sz w:val="28"/>
          <w:szCs w:val="28"/>
        </w:rPr>
        <w:t>1e-10</w:t>
      </w:r>
      <w:r w:rsidRPr="00A64C33">
        <w:rPr>
          <w:color w:val="CCCCCC"/>
          <w:sz w:val="28"/>
          <w:szCs w:val="28"/>
        </w:rPr>
        <w:t xml:space="preserve">, </w:t>
      </w:r>
      <w:proofErr w:type="spellStart"/>
      <w:r w:rsidRPr="00A64C33">
        <w:rPr>
          <w:color w:val="9CDCFE"/>
          <w:sz w:val="28"/>
          <w:szCs w:val="28"/>
        </w:rPr>
        <w:t>max_iter</w:t>
      </w:r>
      <w:proofErr w:type="spellEnd"/>
      <w:r w:rsidRPr="00A64C33">
        <w:rPr>
          <w:color w:val="D4D4D4"/>
          <w:sz w:val="28"/>
          <w:szCs w:val="28"/>
        </w:rPr>
        <w:t>=</w:t>
      </w:r>
      <w:r w:rsidRPr="00A64C33">
        <w:rPr>
          <w:color w:val="B5CEA8"/>
          <w:sz w:val="28"/>
          <w:szCs w:val="28"/>
        </w:rPr>
        <w:t>10000</w:t>
      </w:r>
      <w:r w:rsidRPr="00A64C33">
        <w:rPr>
          <w:color w:val="CCCCCC"/>
          <w:sz w:val="28"/>
          <w:szCs w:val="28"/>
        </w:rPr>
        <w:t>)</w:t>
      </w:r>
    </w:p>
    <w:p w14:paraId="118FE926" w14:textId="77777777" w:rsidR="00A64C33" w:rsidRPr="00A64C33" w:rsidRDefault="00A64C33" w:rsidP="00A64C33">
      <w:pPr>
        <w:shd w:val="clear" w:color="auto" w:fill="1F1F1F"/>
        <w:spacing w:line="270" w:lineRule="atLeast"/>
        <w:rPr>
          <w:color w:val="CCCCCC"/>
          <w:sz w:val="28"/>
          <w:szCs w:val="28"/>
        </w:rPr>
      </w:pPr>
    </w:p>
    <w:p w14:paraId="58F01F69" w14:textId="77777777" w:rsidR="00A64C33" w:rsidRPr="00A64C33" w:rsidRDefault="00A64C33" w:rsidP="00A64C33">
      <w:pPr>
        <w:shd w:val="clear" w:color="auto" w:fill="1F1F1F"/>
        <w:spacing w:line="270" w:lineRule="atLeast"/>
        <w:rPr>
          <w:color w:val="CCCCCC"/>
          <w:sz w:val="28"/>
          <w:szCs w:val="28"/>
        </w:rPr>
      </w:pPr>
      <w:r w:rsidRPr="00A64C33">
        <w:rPr>
          <w:color w:val="6A9955"/>
          <w:sz w:val="28"/>
          <w:szCs w:val="28"/>
        </w:rPr>
        <w:t># ---------- (3) Compare eigenvalues and eigenvectors ----------</w:t>
      </w:r>
    </w:p>
    <w:p w14:paraId="0EF1F05D" w14:textId="77777777" w:rsidR="00A64C33" w:rsidRPr="00A64C33" w:rsidRDefault="00A64C33" w:rsidP="00A64C33">
      <w:pPr>
        <w:shd w:val="clear" w:color="auto" w:fill="1F1F1F"/>
        <w:spacing w:line="270" w:lineRule="atLeast"/>
        <w:rPr>
          <w:color w:val="CCCCCC"/>
          <w:sz w:val="28"/>
          <w:szCs w:val="28"/>
        </w:rPr>
      </w:pPr>
      <w:r w:rsidRPr="00A64C33">
        <w:rPr>
          <w:color w:val="9CDCFE"/>
          <w:sz w:val="28"/>
          <w:szCs w:val="28"/>
        </w:rPr>
        <w:t>rows</w:t>
      </w:r>
      <w:r w:rsidRPr="00A64C33">
        <w:rPr>
          <w:color w:val="CCCCCC"/>
          <w:sz w:val="28"/>
          <w:szCs w:val="28"/>
        </w:rPr>
        <w:t xml:space="preserve"> </w:t>
      </w:r>
      <w:r w:rsidRPr="00A64C33">
        <w:rPr>
          <w:color w:val="D4D4D4"/>
          <w:sz w:val="28"/>
          <w:szCs w:val="28"/>
        </w:rPr>
        <w:t>=</w:t>
      </w:r>
      <w:r w:rsidRPr="00A64C33">
        <w:rPr>
          <w:color w:val="CCCCCC"/>
          <w:sz w:val="28"/>
          <w:szCs w:val="28"/>
        </w:rPr>
        <w:t xml:space="preserve"> []</w:t>
      </w:r>
    </w:p>
    <w:p w14:paraId="729EE4DE" w14:textId="77777777" w:rsidR="00A64C33" w:rsidRPr="00A64C33" w:rsidRDefault="00A64C33" w:rsidP="00A64C33">
      <w:pPr>
        <w:shd w:val="clear" w:color="auto" w:fill="1F1F1F"/>
        <w:spacing w:line="270" w:lineRule="atLeast"/>
        <w:rPr>
          <w:color w:val="CCCCCC"/>
          <w:sz w:val="28"/>
          <w:szCs w:val="28"/>
        </w:rPr>
      </w:pPr>
      <w:r w:rsidRPr="00A64C33">
        <w:rPr>
          <w:color w:val="C586C0"/>
          <w:sz w:val="28"/>
          <w:szCs w:val="28"/>
        </w:rPr>
        <w:t>for</w:t>
      </w:r>
      <w:r w:rsidRPr="00A64C33">
        <w:rPr>
          <w:color w:val="CCCCCC"/>
          <w:sz w:val="28"/>
          <w:szCs w:val="28"/>
        </w:rPr>
        <w:t xml:space="preserve"> </w:t>
      </w:r>
      <w:r w:rsidRPr="00A64C33">
        <w:rPr>
          <w:color w:val="9CDCFE"/>
          <w:sz w:val="28"/>
          <w:szCs w:val="28"/>
        </w:rPr>
        <w:t>j</w:t>
      </w:r>
      <w:r w:rsidRPr="00A64C33">
        <w:rPr>
          <w:color w:val="CCCCCC"/>
          <w:sz w:val="28"/>
          <w:szCs w:val="28"/>
        </w:rPr>
        <w:t xml:space="preserve"> </w:t>
      </w:r>
      <w:r w:rsidRPr="00A64C33">
        <w:rPr>
          <w:color w:val="C586C0"/>
          <w:sz w:val="28"/>
          <w:szCs w:val="28"/>
        </w:rPr>
        <w:t>in</w:t>
      </w:r>
      <w:r w:rsidRPr="00A64C33">
        <w:rPr>
          <w:color w:val="CCCCCC"/>
          <w:sz w:val="28"/>
          <w:szCs w:val="28"/>
        </w:rPr>
        <w:t xml:space="preserve"> </w:t>
      </w:r>
      <w:r w:rsidRPr="00A64C33">
        <w:rPr>
          <w:color w:val="4EC9B0"/>
          <w:sz w:val="28"/>
          <w:szCs w:val="28"/>
        </w:rPr>
        <w:t>range</w:t>
      </w:r>
      <w:r w:rsidRPr="00A64C33">
        <w:rPr>
          <w:color w:val="CCCCCC"/>
          <w:sz w:val="28"/>
          <w:szCs w:val="28"/>
        </w:rPr>
        <w:t>(</w:t>
      </w:r>
      <w:r w:rsidRPr="00A64C33">
        <w:rPr>
          <w:color w:val="9CDCFE"/>
          <w:sz w:val="28"/>
          <w:szCs w:val="28"/>
        </w:rPr>
        <w:t>k</w:t>
      </w:r>
      <w:r w:rsidRPr="00A64C33">
        <w:rPr>
          <w:color w:val="CCCCCC"/>
          <w:sz w:val="28"/>
          <w:szCs w:val="28"/>
        </w:rPr>
        <w:t>):</w:t>
      </w:r>
    </w:p>
    <w:p w14:paraId="54BF049F"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proofErr w:type="spellStart"/>
      <w:r w:rsidRPr="00A64C33">
        <w:rPr>
          <w:color w:val="9CDCFE"/>
          <w:sz w:val="28"/>
          <w:szCs w:val="28"/>
        </w:rPr>
        <w:t>lam_pm</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proofErr w:type="spellStart"/>
      <w:r w:rsidRPr="00A64C33">
        <w:rPr>
          <w:color w:val="9CDCFE"/>
          <w:sz w:val="28"/>
          <w:szCs w:val="28"/>
        </w:rPr>
        <w:t>eigvals_pm</w:t>
      </w:r>
      <w:proofErr w:type="spellEnd"/>
      <w:r w:rsidRPr="00A64C33">
        <w:rPr>
          <w:color w:val="CCCCCC"/>
          <w:sz w:val="28"/>
          <w:szCs w:val="28"/>
        </w:rPr>
        <w:t>[</w:t>
      </w:r>
      <w:r w:rsidRPr="00A64C33">
        <w:rPr>
          <w:color w:val="9CDCFE"/>
          <w:sz w:val="28"/>
          <w:szCs w:val="28"/>
        </w:rPr>
        <w:t>j</w:t>
      </w:r>
      <w:r w:rsidRPr="00A64C33">
        <w:rPr>
          <w:color w:val="CCCCCC"/>
          <w:sz w:val="28"/>
          <w:szCs w:val="28"/>
        </w:rPr>
        <w:t>]</w:t>
      </w:r>
    </w:p>
    <w:p w14:paraId="3F2117DC"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proofErr w:type="spellStart"/>
      <w:r w:rsidRPr="00A64C33">
        <w:rPr>
          <w:color w:val="9CDCFE"/>
          <w:sz w:val="28"/>
          <w:szCs w:val="28"/>
        </w:rPr>
        <w:t>lam_np</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proofErr w:type="spellStart"/>
      <w:r w:rsidRPr="00A64C33">
        <w:rPr>
          <w:color w:val="9CDCFE"/>
          <w:sz w:val="28"/>
          <w:szCs w:val="28"/>
        </w:rPr>
        <w:t>eigvals_np</w:t>
      </w:r>
      <w:proofErr w:type="spellEnd"/>
      <w:r w:rsidRPr="00A64C33">
        <w:rPr>
          <w:color w:val="CCCCCC"/>
          <w:sz w:val="28"/>
          <w:szCs w:val="28"/>
        </w:rPr>
        <w:t>[</w:t>
      </w:r>
      <w:r w:rsidRPr="00A64C33">
        <w:rPr>
          <w:color w:val="9CDCFE"/>
          <w:sz w:val="28"/>
          <w:szCs w:val="28"/>
        </w:rPr>
        <w:t>j</w:t>
      </w:r>
      <w:r w:rsidRPr="00A64C33">
        <w:rPr>
          <w:color w:val="CCCCCC"/>
          <w:sz w:val="28"/>
          <w:szCs w:val="28"/>
        </w:rPr>
        <w:t>]</w:t>
      </w:r>
    </w:p>
    <w:p w14:paraId="739D336D"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proofErr w:type="spellStart"/>
      <w:r w:rsidRPr="00A64C33">
        <w:rPr>
          <w:color w:val="9CDCFE"/>
          <w:sz w:val="28"/>
          <w:szCs w:val="28"/>
        </w:rPr>
        <w:t>vec_pm</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proofErr w:type="spellStart"/>
      <w:r w:rsidRPr="00A64C33">
        <w:rPr>
          <w:color w:val="9CDCFE"/>
          <w:sz w:val="28"/>
          <w:szCs w:val="28"/>
        </w:rPr>
        <w:t>eigvecs_pm</w:t>
      </w:r>
      <w:proofErr w:type="spellEnd"/>
      <w:r w:rsidRPr="00A64C33">
        <w:rPr>
          <w:color w:val="CCCCCC"/>
          <w:sz w:val="28"/>
          <w:szCs w:val="28"/>
        </w:rPr>
        <w:t xml:space="preserve">[:, </w:t>
      </w:r>
      <w:r w:rsidRPr="00A64C33">
        <w:rPr>
          <w:color w:val="9CDCFE"/>
          <w:sz w:val="28"/>
          <w:szCs w:val="28"/>
        </w:rPr>
        <w:t>j</w:t>
      </w:r>
      <w:r w:rsidRPr="00A64C33">
        <w:rPr>
          <w:color w:val="CCCCCC"/>
          <w:sz w:val="28"/>
          <w:szCs w:val="28"/>
        </w:rPr>
        <w:t>]</w:t>
      </w:r>
    </w:p>
    <w:p w14:paraId="70CADB00"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proofErr w:type="spellStart"/>
      <w:r w:rsidRPr="00A64C33">
        <w:rPr>
          <w:color w:val="9CDCFE"/>
          <w:sz w:val="28"/>
          <w:szCs w:val="28"/>
        </w:rPr>
        <w:t>vec_np</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proofErr w:type="spellStart"/>
      <w:r w:rsidRPr="00A64C33">
        <w:rPr>
          <w:color w:val="9CDCFE"/>
          <w:sz w:val="28"/>
          <w:szCs w:val="28"/>
        </w:rPr>
        <w:t>eigvecs_np</w:t>
      </w:r>
      <w:proofErr w:type="spellEnd"/>
      <w:r w:rsidRPr="00A64C33">
        <w:rPr>
          <w:color w:val="CCCCCC"/>
          <w:sz w:val="28"/>
          <w:szCs w:val="28"/>
        </w:rPr>
        <w:t xml:space="preserve">[:, </w:t>
      </w:r>
      <w:r w:rsidRPr="00A64C33">
        <w:rPr>
          <w:color w:val="9CDCFE"/>
          <w:sz w:val="28"/>
          <w:szCs w:val="28"/>
        </w:rPr>
        <w:t>j</w:t>
      </w:r>
      <w:r w:rsidRPr="00A64C33">
        <w:rPr>
          <w:color w:val="CCCCCC"/>
          <w:sz w:val="28"/>
          <w:szCs w:val="28"/>
        </w:rPr>
        <w:t>]</w:t>
      </w:r>
    </w:p>
    <w:p w14:paraId="31407953" w14:textId="77777777" w:rsidR="00A64C33" w:rsidRPr="00A64C33" w:rsidRDefault="00A64C33" w:rsidP="00A64C33">
      <w:pPr>
        <w:shd w:val="clear" w:color="auto" w:fill="1F1F1F"/>
        <w:spacing w:line="270" w:lineRule="atLeast"/>
        <w:rPr>
          <w:color w:val="CCCCCC"/>
          <w:sz w:val="28"/>
          <w:szCs w:val="28"/>
        </w:rPr>
      </w:pPr>
    </w:p>
    <w:p w14:paraId="117B3567"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proofErr w:type="spellStart"/>
      <w:r w:rsidRPr="00A64C33">
        <w:rPr>
          <w:color w:val="9CDCFE"/>
          <w:sz w:val="28"/>
          <w:szCs w:val="28"/>
        </w:rPr>
        <w:t>abs_err</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r w:rsidRPr="00A64C33">
        <w:rPr>
          <w:color w:val="4EC9B0"/>
          <w:sz w:val="28"/>
          <w:szCs w:val="28"/>
        </w:rPr>
        <w:t>float</w:t>
      </w:r>
      <w:r w:rsidRPr="00A64C33">
        <w:rPr>
          <w:color w:val="CCCCCC"/>
          <w:sz w:val="28"/>
          <w:szCs w:val="28"/>
        </w:rPr>
        <w:t>(</w:t>
      </w:r>
      <w:r w:rsidRPr="00A64C33">
        <w:rPr>
          <w:color w:val="DCDCAA"/>
          <w:sz w:val="28"/>
          <w:szCs w:val="28"/>
        </w:rPr>
        <w:t>abs</w:t>
      </w:r>
      <w:r w:rsidRPr="00A64C33">
        <w:rPr>
          <w:color w:val="CCCCCC"/>
          <w:sz w:val="28"/>
          <w:szCs w:val="28"/>
        </w:rPr>
        <w:t>(</w:t>
      </w:r>
      <w:proofErr w:type="spellStart"/>
      <w:r w:rsidRPr="00A64C33">
        <w:rPr>
          <w:color w:val="9CDCFE"/>
          <w:sz w:val="28"/>
          <w:szCs w:val="28"/>
        </w:rPr>
        <w:t>lam_pm</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proofErr w:type="spellStart"/>
      <w:r w:rsidRPr="00A64C33">
        <w:rPr>
          <w:color w:val="9CDCFE"/>
          <w:sz w:val="28"/>
          <w:szCs w:val="28"/>
        </w:rPr>
        <w:t>lam_np</w:t>
      </w:r>
      <w:proofErr w:type="spellEnd"/>
      <w:r w:rsidRPr="00A64C33">
        <w:rPr>
          <w:color w:val="CCCCCC"/>
          <w:sz w:val="28"/>
          <w:szCs w:val="28"/>
        </w:rPr>
        <w:t>))</w:t>
      </w:r>
    </w:p>
    <w:p w14:paraId="3EBC7880"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proofErr w:type="spellStart"/>
      <w:r w:rsidRPr="00A64C33">
        <w:rPr>
          <w:color w:val="9CDCFE"/>
          <w:sz w:val="28"/>
          <w:szCs w:val="28"/>
        </w:rPr>
        <w:t>rel_err</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r w:rsidRPr="00A64C33">
        <w:rPr>
          <w:color w:val="4EC9B0"/>
          <w:sz w:val="28"/>
          <w:szCs w:val="28"/>
        </w:rPr>
        <w:t>float</w:t>
      </w:r>
      <w:r w:rsidRPr="00A64C33">
        <w:rPr>
          <w:color w:val="CCCCCC"/>
          <w:sz w:val="28"/>
          <w:szCs w:val="28"/>
        </w:rPr>
        <w:t>(</w:t>
      </w:r>
      <w:proofErr w:type="spellStart"/>
      <w:r w:rsidRPr="00A64C33">
        <w:rPr>
          <w:color w:val="9CDCFE"/>
          <w:sz w:val="28"/>
          <w:szCs w:val="28"/>
        </w:rPr>
        <w:t>abs_err</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r w:rsidRPr="00A64C33">
        <w:rPr>
          <w:color w:val="DCDCAA"/>
          <w:sz w:val="28"/>
          <w:szCs w:val="28"/>
        </w:rPr>
        <w:t>abs</w:t>
      </w:r>
      <w:r w:rsidRPr="00A64C33">
        <w:rPr>
          <w:color w:val="CCCCCC"/>
          <w:sz w:val="28"/>
          <w:szCs w:val="28"/>
        </w:rPr>
        <w:t>(</w:t>
      </w:r>
      <w:proofErr w:type="spellStart"/>
      <w:r w:rsidRPr="00A64C33">
        <w:rPr>
          <w:color w:val="9CDCFE"/>
          <w:sz w:val="28"/>
          <w:szCs w:val="28"/>
        </w:rPr>
        <w:t>lam_np</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r w:rsidRPr="00A64C33">
        <w:rPr>
          <w:color w:val="B5CEA8"/>
          <w:sz w:val="28"/>
          <w:szCs w:val="28"/>
        </w:rPr>
        <w:t>1e-18</w:t>
      </w:r>
      <w:r w:rsidRPr="00A64C33">
        <w:rPr>
          <w:color w:val="CCCCCC"/>
          <w:sz w:val="28"/>
          <w:szCs w:val="28"/>
        </w:rPr>
        <w:t>))</w:t>
      </w:r>
    </w:p>
    <w:p w14:paraId="5F67964C"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proofErr w:type="spellStart"/>
      <w:r w:rsidRPr="00A64C33">
        <w:rPr>
          <w:color w:val="9CDCFE"/>
          <w:sz w:val="28"/>
          <w:szCs w:val="28"/>
        </w:rPr>
        <w:t>cos_sim</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proofErr w:type="spellStart"/>
      <w:r w:rsidRPr="00A64C33">
        <w:rPr>
          <w:color w:val="DCDCAA"/>
          <w:sz w:val="28"/>
          <w:szCs w:val="28"/>
        </w:rPr>
        <w:t>cosine_similarity</w:t>
      </w:r>
      <w:proofErr w:type="spellEnd"/>
      <w:r w:rsidRPr="00A64C33">
        <w:rPr>
          <w:color w:val="CCCCCC"/>
          <w:sz w:val="28"/>
          <w:szCs w:val="28"/>
        </w:rPr>
        <w:t>(</w:t>
      </w:r>
      <w:proofErr w:type="spellStart"/>
      <w:r w:rsidRPr="00A64C33">
        <w:rPr>
          <w:color w:val="9CDCFE"/>
          <w:sz w:val="28"/>
          <w:szCs w:val="28"/>
        </w:rPr>
        <w:t>vec_pm</w:t>
      </w:r>
      <w:proofErr w:type="spellEnd"/>
      <w:r w:rsidRPr="00A64C33">
        <w:rPr>
          <w:color w:val="CCCCCC"/>
          <w:sz w:val="28"/>
          <w:szCs w:val="28"/>
        </w:rPr>
        <w:t xml:space="preserve">, </w:t>
      </w:r>
      <w:proofErr w:type="spellStart"/>
      <w:r w:rsidRPr="00A64C33">
        <w:rPr>
          <w:color w:val="9CDCFE"/>
          <w:sz w:val="28"/>
          <w:szCs w:val="28"/>
        </w:rPr>
        <w:t>vec_np</w:t>
      </w:r>
      <w:proofErr w:type="spellEnd"/>
      <w:r w:rsidRPr="00A64C33">
        <w:rPr>
          <w:color w:val="CCCCCC"/>
          <w:sz w:val="28"/>
          <w:szCs w:val="28"/>
        </w:rPr>
        <w:t>)</w:t>
      </w:r>
    </w:p>
    <w:p w14:paraId="23FDCC9C" w14:textId="77777777" w:rsidR="00A64C33" w:rsidRPr="00A64C33" w:rsidRDefault="00A64C33" w:rsidP="00A64C33">
      <w:pPr>
        <w:shd w:val="clear" w:color="auto" w:fill="1F1F1F"/>
        <w:spacing w:line="270" w:lineRule="atLeast"/>
        <w:rPr>
          <w:color w:val="CCCCCC"/>
          <w:sz w:val="28"/>
          <w:szCs w:val="28"/>
        </w:rPr>
      </w:pPr>
    </w:p>
    <w:p w14:paraId="5A9F3ED5"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proofErr w:type="spellStart"/>
      <w:r w:rsidRPr="00A64C33">
        <w:rPr>
          <w:color w:val="9CDCFE"/>
          <w:sz w:val="28"/>
          <w:szCs w:val="28"/>
        </w:rPr>
        <w:t>rows</w:t>
      </w:r>
      <w:r w:rsidRPr="00A64C33">
        <w:rPr>
          <w:color w:val="CCCCCC"/>
          <w:sz w:val="28"/>
          <w:szCs w:val="28"/>
        </w:rPr>
        <w:t>.</w:t>
      </w:r>
      <w:r w:rsidRPr="00A64C33">
        <w:rPr>
          <w:color w:val="DCDCAA"/>
          <w:sz w:val="28"/>
          <w:szCs w:val="28"/>
        </w:rPr>
        <w:t>append</w:t>
      </w:r>
      <w:proofErr w:type="spellEnd"/>
      <w:r w:rsidRPr="00A64C33">
        <w:rPr>
          <w:color w:val="CCCCCC"/>
          <w:sz w:val="28"/>
          <w:szCs w:val="28"/>
        </w:rPr>
        <w:t>([</w:t>
      </w:r>
    </w:p>
    <w:p w14:paraId="2A3A5A21"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r w:rsidRPr="00A64C33">
        <w:rPr>
          <w:color w:val="9CDCFE"/>
          <w:sz w:val="28"/>
          <w:szCs w:val="28"/>
        </w:rPr>
        <w:t>j</w:t>
      </w:r>
      <w:r w:rsidRPr="00A64C33">
        <w:rPr>
          <w:color w:val="D4D4D4"/>
          <w:sz w:val="28"/>
          <w:szCs w:val="28"/>
        </w:rPr>
        <w:t>+</w:t>
      </w:r>
      <w:r w:rsidRPr="00A64C33">
        <w:rPr>
          <w:color w:val="B5CEA8"/>
          <w:sz w:val="28"/>
          <w:szCs w:val="28"/>
        </w:rPr>
        <w:t>1</w:t>
      </w:r>
      <w:r w:rsidRPr="00A64C33">
        <w:rPr>
          <w:color w:val="CCCCCC"/>
          <w:sz w:val="28"/>
          <w:szCs w:val="28"/>
        </w:rPr>
        <w:t xml:space="preserve">, </w:t>
      </w:r>
      <w:proofErr w:type="spellStart"/>
      <w:r w:rsidRPr="00A64C33">
        <w:rPr>
          <w:color w:val="9CDCFE"/>
          <w:sz w:val="28"/>
          <w:szCs w:val="28"/>
        </w:rPr>
        <w:t>lam_pm</w:t>
      </w:r>
      <w:proofErr w:type="spellEnd"/>
      <w:r w:rsidRPr="00A64C33">
        <w:rPr>
          <w:color w:val="CCCCCC"/>
          <w:sz w:val="28"/>
          <w:szCs w:val="28"/>
        </w:rPr>
        <w:t xml:space="preserve">, </w:t>
      </w:r>
      <w:proofErr w:type="spellStart"/>
      <w:r w:rsidRPr="00A64C33">
        <w:rPr>
          <w:color w:val="9CDCFE"/>
          <w:sz w:val="28"/>
          <w:szCs w:val="28"/>
        </w:rPr>
        <w:t>lam_np</w:t>
      </w:r>
      <w:proofErr w:type="spellEnd"/>
      <w:r w:rsidRPr="00A64C33">
        <w:rPr>
          <w:color w:val="CCCCCC"/>
          <w:sz w:val="28"/>
          <w:szCs w:val="28"/>
        </w:rPr>
        <w:t xml:space="preserve">, </w:t>
      </w:r>
      <w:proofErr w:type="spellStart"/>
      <w:r w:rsidRPr="00A64C33">
        <w:rPr>
          <w:color w:val="9CDCFE"/>
          <w:sz w:val="28"/>
          <w:szCs w:val="28"/>
        </w:rPr>
        <w:t>abs_err</w:t>
      </w:r>
      <w:proofErr w:type="spellEnd"/>
      <w:r w:rsidRPr="00A64C33">
        <w:rPr>
          <w:color w:val="CCCCCC"/>
          <w:sz w:val="28"/>
          <w:szCs w:val="28"/>
        </w:rPr>
        <w:t xml:space="preserve">, </w:t>
      </w:r>
      <w:proofErr w:type="spellStart"/>
      <w:r w:rsidRPr="00A64C33">
        <w:rPr>
          <w:color w:val="9CDCFE"/>
          <w:sz w:val="28"/>
          <w:szCs w:val="28"/>
        </w:rPr>
        <w:t>rel_err</w:t>
      </w:r>
      <w:proofErr w:type="spellEnd"/>
      <w:r w:rsidRPr="00A64C33">
        <w:rPr>
          <w:color w:val="CCCCCC"/>
          <w:sz w:val="28"/>
          <w:szCs w:val="28"/>
        </w:rPr>
        <w:t xml:space="preserve">, </w:t>
      </w:r>
      <w:proofErr w:type="spellStart"/>
      <w:r w:rsidRPr="00A64C33">
        <w:rPr>
          <w:color w:val="9CDCFE"/>
          <w:sz w:val="28"/>
          <w:szCs w:val="28"/>
        </w:rPr>
        <w:t>cos_sim</w:t>
      </w:r>
      <w:proofErr w:type="spellEnd"/>
      <w:r w:rsidRPr="00A64C33">
        <w:rPr>
          <w:color w:val="CCCCCC"/>
          <w:sz w:val="28"/>
          <w:szCs w:val="28"/>
        </w:rPr>
        <w:t xml:space="preserve">, </w:t>
      </w:r>
      <w:r w:rsidRPr="00A64C33">
        <w:rPr>
          <w:color w:val="4EC9B0"/>
          <w:sz w:val="28"/>
          <w:szCs w:val="28"/>
        </w:rPr>
        <w:t>int</w:t>
      </w:r>
      <w:r w:rsidRPr="00A64C33">
        <w:rPr>
          <w:color w:val="CCCCCC"/>
          <w:sz w:val="28"/>
          <w:szCs w:val="28"/>
        </w:rPr>
        <w:t>(</w:t>
      </w:r>
      <w:proofErr w:type="spellStart"/>
      <w:r w:rsidRPr="00A64C33">
        <w:rPr>
          <w:color w:val="9CDCFE"/>
          <w:sz w:val="28"/>
          <w:szCs w:val="28"/>
        </w:rPr>
        <w:t>iters_pm</w:t>
      </w:r>
      <w:proofErr w:type="spellEnd"/>
      <w:r w:rsidRPr="00A64C33">
        <w:rPr>
          <w:color w:val="CCCCCC"/>
          <w:sz w:val="28"/>
          <w:szCs w:val="28"/>
        </w:rPr>
        <w:t>[</w:t>
      </w:r>
      <w:r w:rsidRPr="00A64C33">
        <w:rPr>
          <w:color w:val="9CDCFE"/>
          <w:sz w:val="28"/>
          <w:szCs w:val="28"/>
        </w:rPr>
        <w:t>j</w:t>
      </w:r>
      <w:r w:rsidRPr="00A64C33">
        <w:rPr>
          <w:color w:val="CCCCCC"/>
          <w:sz w:val="28"/>
          <w:szCs w:val="28"/>
        </w:rPr>
        <w:t>])</w:t>
      </w:r>
    </w:p>
    <w:p w14:paraId="1BA07B48"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p>
    <w:p w14:paraId="76A64415" w14:textId="77777777" w:rsidR="00A64C33" w:rsidRPr="00A64C33" w:rsidRDefault="00A64C33" w:rsidP="00A64C33">
      <w:pPr>
        <w:shd w:val="clear" w:color="auto" w:fill="1F1F1F"/>
        <w:spacing w:line="270" w:lineRule="atLeast"/>
        <w:rPr>
          <w:color w:val="CCCCCC"/>
          <w:sz w:val="28"/>
          <w:szCs w:val="28"/>
        </w:rPr>
      </w:pPr>
    </w:p>
    <w:p w14:paraId="638ECC0B" w14:textId="77777777" w:rsidR="00A64C33" w:rsidRPr="00A64C33" w:rsidRDefault="00A64C33" w:rsidP="00A64C33">
      <w:pPr>
        <w:shd w:val="clear" w:color="auto" w:fill="1F1F1F"/>
        <w:spacing w:line="270" w:lineRule="atLeast"/>
        <w:rPr>
          <w:color w:val="CCCCCC"/>
          <w:sz w:val="28"/>
          <w:szCs w:val="28"/>
        </w:rPr>
      </w:pPr>
      <w:r w:rsidRPr="00A64C33">
        <w:rPr>
          <w:color w:val="6A9955"/>
          <w:sz w:val="28"/>
          <w:szCs w:val="28"/>
        </w:rPr>
        <w:t># Pretty print comparison table</w:t>
      </w:r>
    </w:p>
    <w:p w14:paraId="7836A9EB" w14:textId="77777777" w:rsidR="00A64C33" w:rsidRPr="00A64C33" w:rsidRDefault="00A64C33" w:rsidP="00A64C33">
      <w:pPr>
        <w:shd w:val="clear" w:color="auto" w:fill="1F1F1F"/>
        <w:spacing w:line="270" w:lineRule="atLeast"/>
        <w:rPr>
          <w:color w:val="CCCCCC"/>
          <w:sz w:val="28"/>
          <w:szCs w:val="28"/>
        </w:rPr>
      </w:pPr>
      <w:r w:rsidRPr="00A64C33">
        <w:rPr>
          <w:color w:val="9CDCFE"/>
          <w:sz w:val="28"/>
          <w:szCs w:val="28"/>
        </w:rPr>
        <w:lastRenderedPageBreak/>
        <w:t>header</w:t>
      </w:r>
      <w:r w:rsidRPr="00A64C33">
        <w:rPr>
          <w:color w:val="CCCCCC"/>
          <w:sz w:val="28"/>
          <w:szCs w:val="28"/>
        </w:rPr>
        <w:t xml:space="preserve"> </w:t>
      </w:r>
      <w:r w:rsidRPr="00A64C33">
        <w:rPr>
          <w:color w:val="D4D4D4"/>
          <w:sz w:val="28"/>
          <w:szCs w:val="28"/>
        </w:rPr>
        <w:t>=</w:t>
      </w:r>
      <w:r w:rsidRPr="00A64C33">
        <w:rPr>
          <w:color w:val="CCCCCC"/>
          <w:sz w:val="28"/>
          <w:szCs w:val="28"/>
        </w:rPr>
        <w:t xml:space="preserve"> [</w:t>
      </w:r>
      <w:r w:rsidRPr="00A64C33">
        <w:rPr>
          <w:color w:val="CE9178"/>
          <w:sz w:val="28"/>
          <w:szCs w:val="28"/>
        </w:rPr>
        <w:t>"rank k"</w:t>
      </w:r>
      <w:r w:rsidRPr="00A64C33">
        <w:rPr>
          <w:color w:val="CCCCCC"/>
          <w:sz w:val="28"/>
          <w:szCs w:val="28"/>
        </w:rPr>
        <w:t xml:space="preserve">, </w:t>
      </w:r>
      <w:r w:rsidRPr="00A64C33">
        <w:rPr>
          <w:color w:val="CE9178"/>
          <w:sz w:val="28"/>
          <w:szCs w:val="28"/>
        </w:rPr>
        <w:t>"lambda (power)"</w:t>
      </w:r>
      <w:r w:rsidRPr="00A64C33">
        <w:rPr>
          <w:color w:val="CCCCCC"/>
          <w:sz w:val="28"/>
          <w:szCs w:val="28"/>
        </w:rPr>
        <w:t xml:space="preserve">, </w:t>
      </w:r>
      <w:r w:rsidRPr="00A64C33">
        <w:rPr>
          <w:color w:val="CE9178"/>
          <w:sz w:val="28"/>
          <w:szCs w:val="28"/>
        </w:rPr>
        <w:t>"lambda (numpy)"</w:t>
      </w:r>
      <w:r w:rsidRPr="00A64C33">
        <w:rPr>
          <w:color w:val="CCCCCC"/>
          <w:sz w:val="28"/>
          <w:szCs w:val="28"/>
        </w:rPr>
        <w:t xml:space="preserve">, </w:t>
      </w:r>
      <w:r w:rsidRPr="00A64C33">
        <w:rPr>
          <w:color w:val="CE9178"/>
          <w:sz w:val="28"/>
          <w:szCs w:val="28"/>
        </w:rPr>
        <w:t>"abs error"</w:t>
      </w:r>
      <w:r w:rsidRPr="00A64C33">
        <w:rPr>
          <w:color w:val="CCCCCC"/>
          <w:sz w:val="28"/>
          <w:szCs w:val="28"/>
        </w:rPr>
        <w:t xml:space="preserve">, </w:t>
      </w:r>
      <w:r w:rsidRPr="00A64C33">
        <w:rPr>
          <w:color w:val="CE9178"/>
          <w:sz w:val="28"/>
          <w:szCs w:val="28"/>
        </w:rPr>
        <w:t>"</w:t>
      </w:r>
      <w:proofErr w:type="spellStart"/>
      <w:r w:rsidRPr="00A64C33">
        <w:rPr>
          <w:color w:val="CE9178"/>
          <w:sz w:val="28"/>
          <w:szCs w:val="28"/>
        </w:rPr>
        <w:t>rel</w:t>
      </w:r>
      <w:proofErr w:type="spellEnd"/>
      <w:r w:rsidRPr="00A64C33">
        <w:rPr>
          <w:color w:val="CE9178"/>
          <w:sz w:val="28"/>
          <w:szCs w:val="28"/>
        </w:rPr>
        <w:t xml:space="preserve"> error"</w:t>
      </w:r>
      <w:r w:rsidRPr="00A64C33">
        <w:rPr>
          <w:color w:val="CCCCCC"/>
          <w:sz w:val="28"/>
          <w:szCs w:val="28"/>
        </w:rPr>
        <w:t xml:space="preserve">, </w:t>
      </w:r>
      <w:r w:rsidRPr="00A64C33">
        <w:rPr>
          <w:color w:val="CE9178"/>
          <w:sz w:val="28"/>
          <w:szCs w:val="28"/>
        </w:rPr>
        <w:t>"cosine(|</w:t>
      </w:r>
      <w:proofErr w:type="spellStart"/>
      <w:r w:rsidRPr="00A64C33">
        <w:rPr>
          <w:color w:val="CE9178"/>
          <w:sz w:val="28"/>
          <w:szCs w:val="28"/>
        </w:rPr>
        <w:t>v_pm,v_np</w:t>
      </w:r>
      <w:proofErr w:type="spellEnd"/>
      <w:r w:rsidRPr="00A64C33">
        <w:rPr>
          <w:color w:val="CE9178"/>
          <w:sz w:val="28"/>
          <w:szCs w:val="28"/>
        </w:rPr>
        <w:t>|)"</w:t>
      </w:r>
      <w:r w:rsidRPr="00A64C33">
        <w:rPr>
          <w:color w:val="CCCCCC"/>
          <w:sz w:val="28"/>
          <w:szCs w:val="28"/>
        </w:rPr>
        <w:t xml:space="preserve">, </w:t>
      </w:r>
      <w:r w:rsidRPr="00A64C33">
        <w:rPr>
          <w:color w:val="CE9178"/>
          <w:sz w:val="28"/>
          <w:szCs w:val="28"/>
        </w:rPr>
        <w:t>"iters (power)"</w:t>
      </w:r>
      <w:r w:rsidRPr="00A64C33">
        <w:rPr>
          <w:color w:val="CCCCCC"/>
          <w:sz w:val="28"/>
          <w:szCs w:val="28"/>
        </w:rPr>
        <w:t>]</w:t>
      </w:r>
    </w:p>
    <w:p w14:paraId="64219A19" w14:textId="77777777" w:rsidR="00A64C33" w:rsidRPr="00A64C33" w:rsidRDefault="00A64C33" w:rsidP="00A64C33">
      <w:pPr>
        <w:shd w:val="clear" w:color="auto" w:fill="1F1F1F"/>
        <w:spacing w:line="270" w:lineRule="atLeast"/>
        <w:rPr>
          <w:color w:val="CCCCCC"/>
          <w:sz w:val="28"/>
          <w:szCs w:val="28"/>
        </w:rPr>
      </w:pPr>
      <w:proofErr w:type="spellStart"/>
      <w:r w:rsidRPr="00A64C33">
        <w:rPr>
          <w:color w:val="9CDCFE"/>
          <w:sz w:val="28"/>
          <w:szCs w:val="28"/>
        </w:rPr>
        <w:t>col_widths</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r w:rsidRPr="00A64C33">
        <w:rPr>
          <w:color w:val="B5CEA8"/>
          <w:sz w:val="28"/>
          <w:szCs w:val="28"/>
        </w:rPr>
        <w:t>8</w:t>
      </w:r>
      <w:r w:rsidRPr="00A64C33">
        <w:rPr>
          <w:color w:val="CCCCCC"/>
          <w:sz w:val="28"/>
          <w:szCs w:val="28"/>
        </w:rPr>
        <w:t xml:space="preserve">, </w:t>
      </w:r>
      <w:r w:rsidRPr="00A64C33">
        <w:rPr>
          <w:color w:val="B5CEA8"/>
          <w:sz w:val="28"/>
          <w:szCs w:val="28"/>
        </w:rPr>
        <w:t>18</w:t>
      </w:r>
      <w:r w:rsidRPr="00A64C33">
        <w:rPr>
          <w:color w:val="CCCCCC"/>
          <w:sz w:val="28"/>
          <w:szCs w:val="28"/>
        </w:rPr>
        <w:t xml:space="preserve">, </w:t>
      </w:r>
      <w:r w:rsidRPr="00A64C33">
        <w:rPr>
          <w:color w:val="B5CEA8"/>
          <w:sz w:val="28"/>
          <w:szCs w:val="28"/>
        </w:rPr>
        <w:t>18</w:t>
      </w:r>
      <w:r w:rsidRPr="00A64C33">
        <w:rPr>
          <w:color w:val="CCCCCC"/>
          <w:sz w:val="28"/>
          <w:szCs w:val="28"/>
        </w:rPr>
        <w:t xml:space="preserve">, </w:t>
      </w:r>
      <w:r w:rsidRPr="00A64C33">
        <w:rPr>
          <w:color w:val="B5CEA8"/>
          <w:sz w:val="28"/>
          <w:szCs w:val="28"/>
        </w:rPr>
        <w:t>14</w:t>
      </w:r>
      <w:r w:rsidRPr="00A64C33">
        <w:rPr>
          <w:color w:val="CCCCCC"/>
          <w:sz w:val="28"/>
          <w:szCs w:val="28"/>
        </w:rPr>
        <w:t xml:space="preserve">, </w:t>
      </w:r>
      <w:r w:rsidRPr="00A64C33">
        <w:rPr>
          <w:color w:val="B5CEA8"/>
          <w:sz w:val="28"/>
          <w:szCs w:val="28"/>
        </w:rPr>
        <w:t>14</w:t>
      </w:r>
      <w:r w:rsidRPr="00A64C33">
        <w:rPr>
          <w:color w:val="CCCCCC"/>
          <w:sz w:val="28"/>
          <w:szCs w:val="28"/>
        </w:rPr>
        <w:t xml:space="preserve">, </w:t>
      </w:r>
      <w:r w:rsidRPr="00A64C33">
        <w:rPr>
          <w:color w:val="B5CEA8"/>
          <w:sz w:val="28"/>
          <w:szCs w:val="28"/>
        </w:rPr>
        <w:t>20</w:t>
      </w:r>
      <w:r w:rsidRPr="00A64C33">
        <w:rPr>
          <w:color w:val="CCCCCC"/>
          <w:sz w:val="28"/>
          <w:szCs w:val="28"/>
        </w:rPr>
        <w:t xml:space="preserve">, </w:t>
      </w:r>
      <w:r w:rsidRPr="00A64C33">
        <w:rPr>
          <w:color w:val="B5CEA8"/>
          <w:sz w:val="28"/>
          <w:szCs w:val="28"/>
        </w:rPr>
        <w:t>14</w:t>
      </w:r>
      <w:r w:rsidRPr="00A64C33">
        <w:rPr>
          <w:color w:val="CCCCCC"/>
          <w:sz w:val="28"/>
          <w:szCs w:val="28"/>
        </w:rPr>
        <w:t>]</w:t>
      </w:r>
    </w:p>
    <w:p w14:paraId="7821A957" w14:textId="77777777" w:rsidR="00A64C33" w:rsidRPr="00A64C33" w:rsidRDefault="00A64C33" w:rsidP="00A64C33">
      <w:pPr>
        <w:shd w:val="clear" w:color="auto" w:fill="1F1F1F"/>
        <w:spacing w:line="270" w:lineRule="atLeast"/>
        <w:rPr>
          <w:color w:val="CCCCCC"/>
          <w:sz w:val="28"/>
          <w:szCs w:val="28"/>
        </w:rPr>
      </w:pPr>
      <w:proofErr w:type="spellStart"/>
      <w:r w:rsidRPr="00A64C33">
        <w:rPr>
          <w:color w:val="9CDCFE"/>
          <w:sz w:val="28"/>
          <w:szCs w:val="28"/>
        </w:rPr>
        <w:t>fmt</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r w:rsidRPr="00A64C33">
        <w:rPr>
          <w:color w:val="CE9178"/>
          <w:sz w:val="28"/>
          <w:szCs w:val="28"/>
        </w:rPr>
        <w:t>""</w:t>
      </w:r>
      <w:r w:rsidRPr="00A64C33">
        <w:rPr>
          <w:color w:val="CCCCCC"/>
          <w:sz w:val="28"/>
          <w:szCs w:val="28"/>
        </w:rPr>
        <w:t>.</w:t>
      </w:r>
      <w:r w:rsidRPr="00A64C33">
        <w:rPr>
          <w:color w:val="DCDCAA"/>
          <w:sz w:val="28"/>
          <w:szCs w:val="28"/>
        </w:rPr>
        <w:t>join</w:t>
      </w:r>
      <w:r w:rsidRPr="00A64C33">
        <w:rPr>
          <w:color w:val="CCCCCC"/>
          <w:sz w:val="28"/>
          <w:szCs w:val="28"/>
        </w:rPr>
        <w:t>([</w:t>
      </w:r>
      <w:r w:rsidRPr="00A64C33">
        <w:rPr>
          <w:color w:val="569CD6"/>
          <w:sz w:val="28"/>
          <w:szCs w:val="28"/>
        </w:rPr>
        <w:t>f</w:t>
      </w:r>
      <w:r w:rsidRPr="00A64C33">
        <w:rPr>
          <w:color w:val="CE9178"/>
          <w:sz w:val="28"/>
          <w:szCs w:val="28"/>
        </w:rPr>
        <w:t>"</w:t>
      </w:r>
      <w:r w:rsidRPr="00A64C33">
        <w:rPr>
          <w:color w:val="D7BA7D"/>
          <w:sz w:val="28"/>
          <w:szCs w:val="28"/>
        </w:rPr>
        <w:t>{{</w:t>
      </w:r>
      <w:r w:rsidRPr="00A64C33">
        <w:rPr>
          <w:color w:val="CE9178"/>
          <w:sz w:val="28"/>
          <w:szCs w:val="28"/>
        </w:rPr>
        <w:t>:&lt;</w:t>
      </w:r>
      <w:r w:rsidRPr="00A64C33">
        <w:rPr>
          <w:color w:val="569CD6"/>
          <w:sz w:val="28"/>
          <w:szCs w:val="28"/>
        </w:rPr>
        <w:t>{</w:t>
      </w:r>
      <w:r w:rsidRPr="00A64C33">
        <w:rPr>
          <w:color w:val="9CDCFE"/>
          <w:sz w:val="28"/>
          <w:szCs w:val="28"/>
        </w:rPr>
        <w:t>w</w:t>
      </w:r>
      <w:r w:rsidRPr="00A64C33">
        <w:rPr>
          <w:color w:val="569CD6"/>
          <w:sz w:val="28"/>
          <w:szCs w:val="28"/>
        </w:rPr>
        <w:t>}</w:t>
      </w:r>
      <w:r w:rsidRPr="00A64C33">
        <w:rPr>
          <w:color w:val="D7BA7D"/>
          <w:sz w:val="28"/>
          <w:szCs w:val="28"/>
        </w:rPr>
        <w:t>}}</w:t>
      </w:r>
      <w:r w:rsidRPr="00A64C33">
        <w:rPr>
          <w:color w:val="CE9178"/>
          <w:sz w:val="28"/>
          <w:szCs w:val="28"/>
        </w:rPr>
        <w:t>"</w:t>
      </w:r>
      <w:r w:rsidRPr="00A64C33">
        <w:rPr>
          <w:color w:val="CCCCCC"/>
          <w:sz w:val="28"/>
          <w:szCs w:val="28"/>
        </w:rPr>
        <w:t xml:space="preserve"> </w:t>
      </w:r>
      <w:r w:rsidRPr="00A64C33">
        <w:rPr>
          <w:color w:val="C586C0"/>
          <w:sz w:val="28"/>
          <w:szCs w:val="28"/>
        </w:rPr>
        <w:t>for</w:t>
      </w:r>
      <w:r w:rsidRPr="00A64C33">
        <w:rPr>
          <w:color w:val="CCCCCC"/>
          <w:sz w:val="28"/>
          <w:szCs w:val="28"/>
        </w:rPr>
        <w:t xml:space="preserve"> </w:t>
      </w:r>
      <w:r w:rsidRPr="00A64C33">
        <w:rPr>
          <w:color w:val="9CDCFE"/>
          <w:sz w:val="28"/>
          <w:szCs w:val="28"/>
        </w:rPr>
        <w:t>w</w:t>
      </w:r>
      <w:r w:rsidRPr="00A64C33">
        <w:rPr>
          <w:color w:val="CCCCCC"/>
          <w:sz w:val="28"/>
          <w:szCs w:val="28"/>
        </w:rPr>
        <w:t xml:space="preserve"> </w:t>
      </w:r>
      <w:r w:rsidRPr="00A64C33">
        <w:rPr>
          <w:color w:val="C586C0"/>
          <w:sz w:val="28"/>
          <w:szCs w:val="28"/>
        </w:rPr>
        <w:t>in</w:t>
      </w:r>
      <w:r w:rsidRPr="00A64C33">
        <w:rPr>
          <w:color w:val="CCCCCC"/>
          <w:sz w:val="28"/>
          <w:szCs w:val="28"/>
        </w:rPr>
        <w:t xml:space="preserve"> </w:t>
      </w:r>
      <w:proofErr w:type="spellStart"/>
      <w:r w:rsidRPr="00A64C33">
        <w:rPr>
          <w:color w:val="9CDCFE"/>
          <w:sz w:val="28"/>
          <w:szCs w:val="28"/>
        </w:rPr>
        <w:t>col_widths</w:t>
      </w:r>
      <w:proofErr w:type="spellEnd"/>
      <w:r w:rsidRPr="00A64C33">
        <w:rPr>
          <w:color w:val="CCCCCC"/>
          <w:sz w:val="28"/>
          <w:szCs w:val="28"/>
        </w:rPr>
        <w:t>])</w:t>
      </w:r>
    </w:p>
    <w:p w14:paraId="3E6A5CE6" w14:textId="77777777" w:rsidR="00A64C33" w:rsidRPr="00A64C33" w:rsidRDefault="00A64C33" w:rsidP="00A64C33">
      <w:pPr>
        <w:shd w:val="clear" w:color="auto" w:fill="1F1F1F"/>
        <w:spacing w:line="270" w:lineRule="atLeast"/>
        <w:rPr>
          <w:color w:val="CCCCCC"/>
          <w:sz w:val="28"/>
          <w:szCs w:val="28"/>
        </w:rPr>
      </w:pPr>
      <w:r w:rsidRPr="00A64C33">
        <w:rPr>
          <w:color w:val="DCDCAA"/>
          <w:sz w:val="28"/>
          <w:szCs w:val="28"/>
        </w:rPr>
        <w:t>print</w:t>
      </w:r>
      <w:r w:rsidRPr="00A64C33">
        <w:rPr>
          <w:color w:val="CCCCCC"/>
          <w:sz w:val="28"/>
          <w:szCs w:val="28"/>
        </w:rPr>
        <w:t>(</w:t>
      </w:r>
      <w:proofErr w:type="spellStart"/>
      <w:r w:rsidRPr="00A64C33">
        <w:rPr>
          <w:color w:val="9CDCFE"/>
          <w:sz w:val="28"/>
          <w:szCs w:val="28"/>
        </w:rPr>
        <w:t>fmt</w:t>
      </w:r>
      <w:r w:rsidRPr="00A64C33">
        <w:rPr>
          <w:color w:val="CCCCCC"/>
          <w:sz w:val="28"/>
          <w:szCs w:val="28"/>
        </w:rPr>
        <w:t>.</w:t>
      </w:r>
      <w:r w:rsidRPr="00A64C33">
        <w:rPr>
          <w:color w:val="DCDCAA"/>
          <w:sz w:val="28"/>
          <w:szCs w:val="28"/>
        </w:rPr>
        <w:t>format</w:t>
      </w:r>
      <w:proofErr w:type="spellEnd"/>
      <w:r w:rsidRPr="00A64C33">
        <w:rPr>
          <w:color w:val="CCCCCC"/>
          <w:sz w:val="28"/>
          <w:szCs w:val="28"/>
        </w:rPr>
        <w:t>(</w:t>
      </w:r>
      <w:r w:rsidRPr="00A64C33">
        <w:rPr>
          <w:color w:val="D4D4D4"/>
          <w:sz w:val="28"/>
          <w:szCs w:val="28"/>
        </w:rPr>
        <w:t>*</w:t>
      </w:r>
      <w:r w:rsidRPr="00A64C33">
        <w:rPr>
          <w:color w:val="9CDCFE"/>
          <w:sz w:val="28"/>
          <w:szCs w:val="28"/>
        </w:rPr>
        <w:t>header</w:t>
      </w:r>
      <w:r w:rsidRPr="00A64C33">
        <w:rPr>
          <w:color w:val="CCCCCC"/>
          <w:sz w:val="28"/>
          <w:szCs w:val="28"/>
        </w:rPr>
        <w:t>))</w:t>
      </w:r>
    </w:p>
    <w:p w14:paraId="117ACBC8" w14:textId="77777777" w:rsidR="00A64C33" w:rsidRPr="00A64C33" w:rsidRDefault="00A64C33" w:rsidP="00A64C33">
      <w:pPr>
        <w:shd w:val="clear" w:color="auto" w:fill="1F1F1F"/>
        <w:spacing w:line="270" w:lineRule="atLeast"/>
        <w:rPr>
          <w:color w:val="CCCCCC"/>
          <w:sz w:val="28"/>
          <w:szCs w:val="28"/>
        </w:rPr>
      </w:pPr>
      <w:r w:rsidRPr="00A64C33">
        <w:rPr>
          <w:color w:val="C586C0"/>
          <w:sz w:val="28"/>
          <w:szCs w:val="28"/>
        </w:rPr>
        <w:t>for</w:t>
      </w:r>
      <w:r w:rsidRPr="00A64C33">
        <w:rPr>
          <w:color w:val="CCCCCC"/>
          <w:sz w:val="28"/>
          <w:szCs w:val="28"/>
        </w:rPr>
        <w:t xml:space="preserve"> </w:t>
      </w:r>
      <w:r w:rsidRPr="00A64C33">
        <w:rPr>
          <w:color w:val="9CDCFE"/>
          <w:sz w:val="28"/>
          <w:szCs w:val="28"/>
        </w:rPr>
        <w:t>r</w:t>
      </w:r>
      <w:r w:rsidRPr="00A64C33">
        <w:rPr>
          <w:color w:val="CCCCCC"/>
          <w:sz w:val="28"/>
          <w:szCs w:val="28"/>
        </w:rPr>
        <w:t xml:space="preserve"> </w:t>
      </w:r>
      <w:r w:rsidRPr="00A64C33">
        <w:rPr>
          <w:color w:val="C586C0"/>
          <w:sz w:val="28"/>
          <w:szCs w:val="28"/>
        </w:rPr>
        <w:t>in</w:t>
      </w:r>
      <w:r w:rsidRPr="00A64C33">
        <w:rPr>
          <w:color w:val="CCCCCC"/>
          <w:sz w:val="28"/>
          <w:szCs w:val="28"/>
        </w:rPr>
        <w:t xml:space="preserve"> </w:t>
      </w:r>
      <w:r w:rsidRPr="00A64C33">
        <w:rPr>
          <w:color w:val="9CDCFE"/>
          <w:sz w:val="28"/>
          <w:szCs w:val="28"/>
        </w:rPr>
        <w:t>rows</w:t>
      </w:r>
      <w:r w:rsidRPr="00A64C33">
        <w:rPr>
          <w:color w:val="CCCCCC"/>
          <w:sz w:val="28"/>
          <w:szCs w:val="28"/>
        </w:rPr>
        <w:t>:</w:t>
      </w:r>
    </w:p>
    <w:p w14:paraId="2EE88489"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r w:rsidRPr="00A64C33">
        <w:rPr>
          <w:color w:val="6A9955"/>
          <w:sz w:val="28"/>
          <w:szCs w:val="28"/>
        </w:rPr>
        <w:t># format floats compactly</w:t>
      </w:r>
    </w:p>
    <w:p w14:paraId="29313D2F"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proofErr w:type="spellStart"/>
      <w:r w:rsidRPr="00A64C33">
        <w:rPr>
          <w:color w:val="9CDCFE"/>
          <w:sz w:val="28"/>
          <w:szCs w:val="28"/>
        </w:rPr>
        <w:t>r_fmt</w:t>
      </w:r>
      <w:proofErr w:type="spellEnd"/>
      <w:r w:rsidRPr="00A64C33">
        <w:rPr>
          <w:color w:val="CCCCCC"/>
          <w:sz w:val="28"/>
          <w:szCs w:val="28"/>
        </w:rPr>
        <w:t xml:space="preserve"> </w:t>
      </w:r>
      <w:r w:rsidRPr="00A64C33">
        <w:rPr>
          <w:color w:val="D4D4D4"/>
          <w:sz w:val="28"/>
          <w:szCs w:val="28"/>
        </w:rPr>
        <w:t>=</w:t>
      </w:r>
      <w:r w:rsidRPr="00A64C33">
        <w:rPr>
          <w:color w:val="CCCCCC"/>
          <w:sz w:val="28"/>
          <w:szCs w:val="28"/>
        </w:rPr>
        <w:t xml:space="preserve"> [</w:t>
      </w:r>
    </w:p>
    <w:p w14:paraId="6104FD81"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r w:rsidRPr="00A64C33">
        <w:rPr>
          <w:color w:val="9CDCFE"/>
          <w:sz w:val="28"/>
          <w:szCs w:val="28"/>
        </w:rPr>
        <w:t>r</w:t>
      </w:r>
      <w:r w:rsidRPr="00A64C33">
        <w:rPr>
          <w:color w:val="CCCCCC"/>
          <w:sz w:val="28"/>
          <w:szCs w:val="28"/>
        </w:rPr>
        <w:t>[</w:t>
      </w:r>
      <w:r w:rsidRPr="00A64C33">
        <w:rPr>
          <w:color w:val="B5CEA8"/>
          <w:sz w:val="28"/>
          <w:szCs w:val="28"/>
        </w:rPr>
        <w:t>0</w:t>
      </w:r>
      <w:r w:rsidRPr="00A64C33">
        <w:rPr>
          <w:color w:val="CCCCCC"/>
          <w:sz w:val="28"/>
          <w:szCs w:val="28"/>
        </w:rPr>
        <w:t>],</w:t>
      </w:r>
    </w:p>
    <w:p w14:paraId="177E1801"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r w:rsidRPr="00A64C33">
        <w:rPr>
          <w:color w:val="569CD6"/>
          <w:sz w:val="28"/>
          <w:szCs w:val="28"/>
        </w:rPr>
        <w:t>f</w:t>
      </w:r>
      <w:r w:rsidRPr="00A64C33">
        <w:rPr>
          <w:color w:val="CE9178"/>
          <w:sz w:val="28"/>
          <w:szCs w:val="28"/>
        </w:rPr>
        <w:t>"</w:t>
      </w:r>
      <w:r w:rsidRPr="00A64C33">
        <w:rPr>
          <w:color w:val="569CD6"/>
          <w:sz w:val="28"/>
          <w:szCs w:val="28"/>
        </w:rPr>
        <w:t>{</w:t>
      </w:r>
      <w:r w:rsidRPr="00A64C33">
        <w:rPr>
          <w:color w:val="9CDCFE"/>
          <w:sz w:val="28"/>
          <w:szCs w:val="28"/>
        </w:rPr>
        <w:t>r</w:t>
      </w:r>
      <w:r w:rsidRPr="00A64C33">
        <w:rPr>
          <w:color w:val="CCCCCC"/>
          <w:sz w:val="28"/>
          <w:szCs w:val="28"/>
        </w:rPr>
        <w:t>[</w:t>
      </w:r>
      <w:r w:rsidRPr="00A64C33">
        <w:rPr>
          <w:color w:val="B5CEA8"/>
          <w:sz w:val="28"/>
          <w:szCs w:val="28"/>
        </w:rPr>
        <w:t>1</w:t>
      </w:r>
      <w:r w:rsidRPr="00A64C33">
        <w:rPr>
          <w:color w:val="CCCCCC"/>
          <w:sz w:val="28"/>
          <w:szCs w:val="28"/>
        </w:rPr>
        <w:t>]</w:t>
      </w:r>
      <w:r w:rsidRPr="00A64C33">
        <w:rPr>
          <w:color w:val="569CD6"/>
          <w:sz w:val="28"/>
          <w:szCs w:val="28"/>
        </w:rPr>
        <w:t>:.10e}</w:t>
      </w:r>
      <w:r w:rsidRPr="00A64C33">
        <w:rPr>
          <w:color w:val="CE9178"/>
          <w:sz w:val="28"/>
          <w:szCs w:val="28"/>
        </w:rPr>
        <w:t>"</w:t>
      </w:r>
      <w:r w:rsidRPr="00A64C33">
        <w:rPr>
          <w:color w:val="CCCCCC"/>
          <w:sz w:val="28"/>
          <w:szCs w:val="28"/>
        </w:rPr>
        <w:t>,</w:t>
      </w:r>
    </w:p>
    <w:p w14:paraId="5B6BA58B"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r w:rsidRPr="00A64C33">
        <w:rPr>
          <w:color w:val="569CD6"/>
          <w:sz w:val="28"/>
          <w:szCs w:val="28"/>
        </w:rPr>
        <w:t>f</w:t>
      </w:r>
      <w:r w:rsidRPr="00A64C33">
        <w:rPr>
          <w:color w:val="CE9178"/>
          <w:sz w:val="28"/>
          <w:szCs w:val="28"/>
        </w:rPr>
        <w:t>"</w:t>
      </w:r>
      <w:r w:rsidRPr="00A64C33">
        <w:rPr>
          <w:color w:val="569CD6"/>
          <w:sz w:val="28"/>
          <w:szCs w:val="28"/>
        </w:rPr>
        <w:t>{</w:t>
      </w:r>
      <w:r w:rsidRPr="00A64C33">
        <w:rPr>
          <w:color w:val="9CDCFE"/>
          <w:sz w:val="28"/>
          <w:szCs w:val="28"/>
        </w:rPr>
        <w:t>r</w:t>
      </w:r>
      <w:r w:rsidRPr="00A64C33">
        <w:rPr>
          <w:color w:val="CCCCCC"/>
          <w:sz w:val="28"/>
          <w:szCs w:val="28"/>
        </w:rPr>
        <w:t>[</w:t>
      </w:r>
      <w:r w:rsidRPr="00A64C33">
        <w:rPr>
          <w:color w:val="B5CEA8"/>
          <w:sz w:val="28"/>
          <w:szCs w:val="28"/>
        </w:rPr>
        <w:t>2</w:t>
      </w:r>
      <w:r w:rsidRPr="00A64C33">
        <w:rPr>
          <w:color w:val="CCCCCC"/>
          <w:sz w:val="28"/>
          <w:szCs w:val="28"/>
        </w:rPr>
        <w:t>]</w:t>
      </w:r>
      <w:r w:rsidRPr="00A64C33">
        <w:rPr>
          <w:color w:val="569CD6"/>
          <w:sz w:val="28"/>
          <w:szCs w:val="28"/>
        </w:rPr>
        <w:t>:.10e}</w:t>
      </w:r>
      <w:r w:rsidRPr="00A64C33">
        <w:rPr>
          <w:color w:val="CE9178"/>
          <w:sz w:val="28"/>
          <w:szCs w:val="28"/>
        </w:rPr>
        <w:t>"</w:t>
      </w:r>
      <w:r w:rsidRPr="00A64C33">
        <w:rPr>
          <w:color w:val="CCCCCC"/>
          <w:sz w:val="28"/>
          <w:szCs w:val="28"/>
        </w:rPr>
        <w:t>,</w:t>
      </w:r>
    </w:p>
    <w:p w14:paraId="4BBAB4C4"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r w:rsidRPr="00A64C33">
        <w:rPr>
          <w:color w:val="569CD6"/>
          <w:sz w:val="28"/>
          <w:szCs w:val="28"/>
        </w:rPr>
        <w:t>f</w:t>
      </w:r>
      <w:r w:rsidRPr="00A64C33">
        <w:rPr>
          <w:color w:val="CE9178"/>
          <w:sz w:val="28"/>
          <w:szCs w:val="28"/>
        </w:rPr>
        <w:t>"</w:t>
      </w:r>
      <w:r w:rsidRPr="00A64C33">
        <w:rPr>
          <w:color w:val="569CD6"/>
          <w:sz w:val="28"/>
          <w:szCs w:val="28"/>
        </w:rPr>
        <w:t>{</w:t>
      </w:r>
      <w:r w:rsidRPr="00A64C33">
        <w:rPr>
          <w:color w:val="9CDCFE"/>
          <w:sz w:val="28"/>
          <w:szCs w:val="28"/>
        </w:rPr>
        <w:t>r</w:t>
      </w:r>
      <w:r w:rsidRPr="00A64C33">
        <w:rPr>
          <w:color w:val="CCCCCC"/>
          <w:sz w:val="28"/>
          <w:szCs w:val="28"/>
        </w:rPr>
        <w:t>[</w:t>
      </w:r>
      <w:r w:rsidRPr="00A64C33">
        <w:rPr>
          <w:color w:val="B5CEA8"/>
          <w:sz w:val="28"/>
          <w:szCs w:val="28"/>
        </w:rPr>
        <w:t>3</w:t>
      </w:r>
      <w:r w:rsidRPr="00A64C33">
        <w:rPr>
          <w:color w:val="CCCCCC"/>
          <w:sz w:val="28"/>
          <w:szCs w:val="28"/>
        </w:rPr>
        <w:t>]</w:t>
      </w:r>
      <w:r w:rsidRPr="00A64C33">
        <w:rPr>
          <w:color w:val="569CD6"/>
          <w:sz w:val="28"/>
          <w:szCs w:val="28"/>
        </w:rPr>
        <w:t>:.3e}</w:t>
      </w:r>
      <w:r w:rsidRPr="00A64C33">
        <w:rPr>
          <w:color w:val="CE9178"/>
          <w:sz w:val="28"/>
          <w:szCs w:val="28"/>
        </w:rPr>
        <w:t>"</w:t>
      </w:r>
      <w:r w:rsidRPr="00A64C33">
        <w:rPr>
          <w:color w:val="CCCCCC"/>
          <w:sz w:val="28"/>
          <w:szCs w:val="28"/>
        </w:rPr>
        <w:t>,</w:t>
      </w:r>
    </w:p>
    <w:p w14:paraId="54B592ED"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r w:rsidRPr="00A64C33">
        <w:rPr>
          <w:color w:val="569CD6"/>
          <w:sz w:val="28"/>
          <w:szCs w:val="28"/>
        </w:rPr>
        <w:t>f</w:t>
      </w:r>
      <w:r w:rsidRPr="00A64C33">
        <w:rPr>
          <w:color w:val="CE9178"/>
          <w:sz w:val="28"/>
          <w:szCs w:val="28"/>
        </w:rPr>
        <w:t>"</w:t>
      </w:r>
      <w:r w:rsidRPr="00A64C33">
        <w:rPr>
          <w:color w:val="569CD6"/>
          <w:sz w:val="28"/>
          <w:szCs w:val="28"/>
        </w:rPr>
        <w:t>{</w:t>
      </w:r>
      <w:r w:rsidRPr="00A64C33">
        <w:rPr>
          <w:color w:val="9CDCFE"/>
          <w:sz w:val="28"/>
          <w:szCs w:val="28"/>
        </w:rPr>
        <w:t>r</w:t>
      </w:r>
      <w:r w:rsidRPr="00A64C33">
        <w:rPr>
          <w:color w:val="CCCCCC"/>
          <w:sz w:val="28"/>
          <w:szCs w:val="28"/>
        </w:rPr>
        <w:t>[</w:t>
      </w:r>
      <w:r w:rsidRPr="00A64C33">
        <w:rPr>
          <w:color w:val="B5CEA8"/>
          <w:sz w:val="28"/>
          <w:szCs w:val="28"/>
        </w:rPr>
        <w:t>4</w:t>
      </w:r>
      <w:r w:rsidRPr="00A64C33">
        <w:rPr>
          <w:color w:val="CCCCCC"/>
          <w:sz w:val="28"/>
          <w:szCs w:val="28"/>
        </w:rPr>
        <w:t>]</w:t>
      </w:r>
      <w:r w:rsidRPr="00A64C33">
        <w:rPr>
          <w:color w:val="569CD6"/>
          <w:sz w:val="28"/>
          <w:szCs w:val="28"/>
        </w:rPr>
        <w:t>:.3e}</w:t>
      </w:r>
      <w:r w:rsidRPr="00A64C33">
        <w:rPr>
          <w:color w:val="CE9178"/>
          <w:sz w:val="28"/>
          <w:szCs w:val="28"/>
        </w:rPr>
        <w:t>"</w:t>
      </w:r>
      <w:r w:rsidRPr="00A64C33">
        <w:rPr>
          <w:color w:val="CCCCCC"/>
          <w:sz w:val="28"/>
          <w:szCs w:val="28"/>
        </w:rPr>
        <w:t>,</w:t>
      </w:r>
    </w:p>
    <w:p w14:paraId="54D27220"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r w:rsidRPr="00A64C33">
        <w:rPr>
          <w:color w:val="569CD6"/>
          <w:sz w:val="28"/>
          <w:szCs w:val="28"/>
        </w:rPr>
        <w:t>f</w:t>
      </w:r>
      <w:r w:rsidRPr="00A64C33">
        <w:rPr>
          <w:color w:val="CE9178"/>
          <w:sz w:val="28"/>
          <w:szCs w:val="28"/>
        </w:rPr>
        <w:t>"</w:t>
      </w:r>
      <w:r w:rsidRPr="00A64C33">
        <w:rPr>
          <w:color w:val="569CD6"/>
          <w:sz w:val="28"/>
          <w:szCs w:val="28"/>
        </w:rPr>
        <w:t>{</w:t>
      </w:r>
      <w:r w:rsidRPr="00A64C33">
        <w:rPr>
          <w:color w:val="9CDCFE"/>
          <w:sz w:val="28"/>
          <w:szCs w:val="28"/>
        </w:rPr>
        <w:t>r</w:t>
      </w:r>
      <w:r w:rsidRPr="00A64C33">
        <w:rPr>
          <w:color w:val="CCCCCC"/>
          <w:sz w:val="28"/>
          <w:szCs w:val="28"/>
        </w:rPr>
        <w:t>[</w:t>
      </w:r>
      <w:r w:rsidRPr="00A64C33">
        <w:rPr>
          <w:color w:val="B5CEA8"/>
          <w:sz w:val="28"/>
          <w:szCs w:val="28"/>
        </w:rPr>
        <w:t>5</w:t>
      </w:r>
      <w:r w:rsidRPr="00A64C33">
        <w:rPr>
          <w:color w:val="CCCCCC"/>
          <w:sz w:val="28"/>
          <w:szCs w:val="28"/>
        </w:rPr>
        <w:t>]</w:t>
      </w:r>
      <w:r w:rsidRPr="00A64C33">
        <w:rPr>
          <w:color w:val="569CD6"/>
          <w:sz w:val="28"/>
          <w:szCs w:val="28"/>
        </w:rPr>
        <w:t>:.6f}</w:t>
      </w:r>
      <w:r w:rsidRPr="00A64C33">
        <w:rPr>
          <w:color w:val="CE9178"/>
          <w:sz w:val="28"/>
          <w:szCs w:val="28"/>
        </w:rPr>
        <w:t>"</w:t>
      </w:r>
      <w:r w:rsidRPr="00A64C33">
        <w:rPr>
          <w:color w:val="CCCCCC"/>
          <w:sz w:val="28"/>
          <w:szCs w:val="28"/>
        </w:rPr>
        <w:t>,</w:t>
      </w:r>
    </w:p>
    <w:p w14:paraId="28712246"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r w:rsidRPr="00A64C33">
        <w:rPr>
          <w:color w:val="9CDCFE"/>
          <w:sz w:val="28"/>
          <w:szCs w:val="28"/>
        </w:rPr>
        <w:t>r</w:t>
      </w:r>
      <w:r w:rsidRPr="00A64C33">
        <w:rPr>
          <w:color w:val="CCCCCC"/>
          <w:sz w:val="28"/>
          <w:szCs w:val="28"/>
        </w:rPr>
        <w:t>[</w:t>
      </w:r>
      <w:r w:rsidRPr="00A64C33">
        <w:rPr>
          <w:color w:val="B5CEA8"/>
          <w:sz w:val="28"/>
          <w:szCs w:val="28"/>
        </w:rPr>
        <w:t>6</w:t>
      </w:r>
      <w:r w:rsidRPr="00A64C33">
        <w:rPr>
          <w:color w:val="CCCCCC"/>
          <w:sz w:val="28"/>
          <w:szCs w:val="28"/>
        </w:rPr>
        <w:t>]</w:t>
      </w:r>
    </w:p>
    <w:p w14:paraId="173C9972"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p>
    <w:p w14:paraId="0AD75EDE"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r w:rsidRPr="00A64C33">
        <w:rPr>
          <w:color w:val="DCDCAA"/>
          <w:sz w:val="28"/>
          <w:szCs w:val="28"/>
        </w:rPr>
        <w:t>print</w:t>
      </w:r>
      <w:r w:rsidRPr="00A64C33">
        <w:rPr>
          <w:color w:val="CCCCCC"/>
          <w:sz w:val="28"/>
          <w:szCs w:val="28"/>
        </w:rPr>
        <w:t>(</w:t>
      </w:r>
      <w:proofErr w:type="spellStart"/>
      <w:r w:rsidRPr="00A64C33">
        <w:rPr>
          <w:color w:val="9CDCFE"/>
          <w:sz w:val="28"/>
          <w:szCs w:val="28"/>
        </w:rPr>
        <w:t>fmt</w:t>
      </w:r>
      <w:r w:rsidRPr="00A64C33">
        <w:rPr>
          <w:color w:val="CCCCCC"/>
          <w:sz w:val="28"/>
          <w:szCs w:val="28"/>
        </w:rPr>
        <w:t>.</w:t>
      </w:r>
      <w:r w:rsidRPr="00A64C33">
        <w:rPr>
          <w:color w:val="DCDCAA"/>
          <w:sz w:val="28"/>
          <w:szCs w:val="28"/>
        </w:rPr>
        <w:t>format</w:t>
      </w:r>
      <w:proofErr w:type="spellEnd"/>
      <w:r w:rsidRPr="00A64C33">
        <w:rPr>
          <w:color w:val="CCCCCC"/>
          <w:sz w:val="28"/>
          <w:szCs w:val="28"/>
        </w:rPr>
        <w:t>(</w:t>
      </w:r>
      <w:r w:rsidRPr="00A64C33">
        <w:rPr>
          <w:color w:val="D4D4D4"/>
          <w:sz w:val="28"/>
          <w:szCs w:val="28"/>
        </w:rPr>
        <w:t>*</w:t>
      </w:r>
      <w:proofErr w:type="spellStart"/>
      <w:r w:rsidRPr="00A64C33">
        <w:rPr>
          <w:color w:val="9CDCFE"/>
          <w:sz w:val="28"/>
          <w:szCs w:val="28"/>
        </w:rPr>
        <w:t>r_fmt</w:t>
      </w:r>
      <w:proofErr w:type="spellEnd"/>
      <w:r w:rsidRPr="00A64C33">
        <w:rPr>
          <w:color w:val="CCCCCC"/>
          <w:sz w:val="28"/>
          <w:szCs w:val="28"/>
        </w:rPr>
        <w:t>))</w:t>
      </w:r>
    </w:p>
    <w:p w14:paraId="035F23D3" w14:textId="77777777" w:rsidR="00A64C33" w:rsidRPr="00A64C33" w:rsidRDefault="00A64C33" w:rsidP="00A64C33">
      <w:pPr>
        <w:shd w:val="clear" w:color="auto" w:fill="1F1F1F"/>
        <w:spacing w:line="270" w:lineRule="atLeast"/>
        <w:rPr>
          <w:color w:val="CCCCCC"/>
          <w:sz w:val="28"/>
          <w:szCs w:val="28"/>
        </w:rPr>
      </w:pPr>
      <w:r w:rsidRPr="00A64C33">
        <w:rPr>
          <w:color w:val="CCCCCC"/>
          <w:sz w:val="28"/>
          <w:szCs w:val="28"/>
        </w:rPr>
        <w:t xml:space="preserve">    </w:t>
      </w:r>
    </w:p>
    <w:p w14:paraId="7E0F0AD6" w14:textId="77777777" w:rsidR="001D7584" w:rsidRDefault="001D7584"/>
    <w:p w14:paraId="3507DF82" w14:textId="77777777" w:rsidR="001D7584" w:rsidRDefault="001D7584"/>
    <w:p w14:paraId="7DDB942C" w14:textId="50D83BA8" w:rsidR="00806956" w:rsidRPr="00806956" w:rsidRDefault="00A974E7">
      <w:r w:rsidRPr="00A974E7">
        <w:rPr>
          <w:noProof/>
        </w:rPr>
        <w:drawing>
          <wp:inline distT="0" distB="0" distL="0" distR="0" wp14:anchorId="6926A319" wp14:editId="712C2EE5">
            <wp:extent cx="6350000" cy="2336800"/>
            <wp:effectExtent l="0" t="0" r="0" b="0"/>
            <wp:docPr id="188872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29438" name=""/>
                    <pic:cNvPicPr/>
                  </pic:nvPicPr>
                  <pic:blipFill>
                    <a:blip r:embed="rId10"/>
                    <a:stretch>
                      <a:fillRect/>
                    </a:stretch>
                  </pic:blipFill>
                  <pic:spPr>
                    <a:xfrm>
                      <a:off x="0" y="0"/>
                      <a:ext cx="6350000" cy="2336800"/>
                    </a:xfrm>
                    <a:prstGeom prst="rect">
                      <a:avLst/>
                    </a:prstGeom>
                  </pic:spPr>
                </pic:pic>
              </a:graphicData>
            </a:graphic>
          </wp:inline>
        </w:drawing>
      </w:r>
    </w:p>
    <w:p w14:paraId="33DDA0FF" w14:textId="77777777" w:rsidR="00806956" w:rsidRDefault="00806956">
      <w:pPr>
        <w:rPr>
          <w:sz w:val="32"/>
          <w:szCs w:val="32"/>
        </w:rPr>
      </w:pPr>
    </w:p>
    <w:p w14:paraId="7102EE0C" w14:textId="6BD05F1C" w:rsidR="00A974E7" w:rsidRPr="00A974E7" w:rsidRDefault="00A974E7">
      <w:pPr>
        <w:rPr>
          <w:sz w:val="32"/>
          <w:szCs w:val="32"/>
        </w:rPr>
      </w:pPr>
      <w:r w:rsidRPr="00A974E7">
        <w:rPr>
          <w:sz w:val="32"/>
          <w:szCs w:val="32"/>
        </w:rPr>
        <w:t>Comparison:</w:t>
      </w:r>
    </w:p>
    <w:p w14:paraId="5C566FE4" w14:textId="7C5DF47D" w:rsidR="00A974E7" w:rsidRPr="00A974E7" w:rsidRDefault="00A974E7" w:rsidP="00A974E7">
      <w:pPr>
        <w:pStyle w:val="ListParagraph"/>
        <w:numPr>
          <w:ilvl w:val="0"/>
          <w:numId w:val="13"/>
        </w:numPr>
        <w:rPr>
          <w:sz w:val="28"/>
          <w:szCs w:val="28"/>
        </w:rPr>
      </w:pPr>
      <w:r w:rsidRPr="00A974E7">
        <w:rPr>
          <w:sz w:val="28"/>
          <w:szCs w:val="28"/>
        </w:rPr>
        <w:t>absolute error / relative error: this tells us how close the power-method eigenvalues are to NumPy’s.</w:t>
      </w:r>
    </w:p>
    <w:p w14:paraId="5FFBA8F8" w14:textId="1E4223B9" w:rsidR="00A974E7" w:rsidRPr="00A974E7" w:rsidRDefault="00A974E7" w:rsidP="00A974E7">
      <w:pPr>
        <w:pStyle w:val="ListParagraph"/>
        <w:numPr>
          <w:ilvl w:val="0"/>
          <w:numId w:val="13"/>
        </w:numPr>
        <w:rPr>
          <w:sz w:val="28"/>
          <w:szCs w:val="28"/>
        </w:rPr>
      </w:pPr>
      <w:r w:rsidRPr="00A974E7">
        <w:rPr>
          <w:sz w:val="28"/>
          <w:szCs w:val="28"/>
        </w:rPr>
        <w:t>cosine(|v_pm, v_np|): this tells us how well the eigenvectors line up.</w:t>
      </w:r>
    </w:p>
    <w:p w14:paraId="58EF6F7F" w14:textId="42DEAFAC" w:rsidR="00A974E7" w:rsidRPr="00806956" w:rsidRDefault="00A974E7" w:rsidP="00A974E7">
      <w:pPr>
        <w:pStyle w:val="ListParagraph"/>
        <w:numPr>
          <w:ilvl w:val="0"/>
          <w:numId w:val="13"/>
        </w:numPr>
        <w:rPr>
          <w:sz w:val="22"/>
          <w:szCs w:val="22"/>
        </w:rPr>
      </w:pPr>
      <w:r w:rsidRPr="00A974E7">
        <w:rPr>
          <w:sz w:val="28"/>
          <w:szCs w:val="28"/>
        </w:rPr>
        <w:t>Iters(power): this tells us how many power-method steps each rank took</w:t>
      </w:r>
      <w:r>
        <w:rPr>
          <w:sz w:val="28"/>
          <w:szCs w:val="28"/>
        </w:rPr>
        <w:t>.</w:t>
      </w:r>
    </w:p>
    <w:p w14:paraId="734913AB" w14:textId="77777777" w:rsidR="00806956" w:rsidRDefault="00806956" w:rsidP="00806956">
      <w:pPr>
        <w:rPr>
          <w:sz w:val="22"/>
          <w:szCs w:val="22"/>
        </w:rPr>
      </w:pPr>
    </w:p>
    <w:p w14:paraId="7E4FDB03" w14:textId="77777777" w:rsidR="00806956" w:rsidRDefault="00806956" w:rsidP="00806956">
      <w:pPr>
        <w:rPr>
          <w:sz w:val="22"/>
          <w:szCs w:val="22"/>
        </w:rPr>
      </w:pPr>
    </w:p>
    <w:p w14:paraId="03CD6CCA" w14:textId="3427A01E" w:rsidR="00A974E7" w:rsidRDefault="00A974E7" w:rsidP="00B109A1">
      <w:pPr>
        <w:pStyle w:val="ListParagraph"/>
        <w:numPr>
          <w:ilvl w:val="0"/>
          <w:numId w:val="12"/>
        </w:numPr>
        <w:rPr>
          <w:b/>
          <w:bCs/>
          <w:sz w:val="32"/>
          <w:szCs w:val="32"/>
        </w:rPr>
      </w:pPr>
      <w:r w:rsidRPr="00B109A1">
        <w:rPr>
          <w:b/>
          <w:bCs/>
          <w:sz w:val="32"/>
          <w:szCs w:val="32"/>
        </w:rPr>
        <w:lastRenderedPageBreak/>
        <w:t xml:space="preserve">All eigenvalues and eigenvector using </w:t>
      </w:r>
    </w:p>
    <w:p w14:paraId="7A56E402" w14:textId="3BA8CA03" w:rsidR="00A974E7" w:rsidRDefault="00B109A1" w:rsidP="00B109A1">
      <w:pPr>
        <w:rPr>
          <w:sz w:val="28"/>
          <w:szCs w:val="28"/>
        </w:rPr>
      </w:pPr>
      <w:r>
        <w:rPr>
          <w:sz w:val="28"/>
          <w:szCs w:val="28"/>
        </w:rPr>
        <w:t>Rank 1 (</w:t>
      </w:r>
      <w:r w:rsidR="00806956" w:rsidRPr="00806956">
        <w:rPr>
          <w:sz w:val="36"/>
          <w:szCs w:val="36"/>
        </w:rPr>
        <w:t>λ</w:t>
      </w:r>
      <w:r w:rsidR="00806956" w:rsidRPr="00806956">
        <w:rPr>
          <w:sz w:val="28"/>
          <w:szCs w:val="28"/>
        </w:rPr>
        <w:t>₁≈ 7.6879156161, 13 iters)</w:t>
      </w:r>
      <w:r w:rsidR="00806956">
        <w:rPr>
          <w:sz w:val="28"/>
          <w:szCs w:val="28"/>
        </w:rPr>
        <w:t>:</w:t>
      </w:r>
    </w:p>
    <w:p w14:paraId="1285972E" w14:textId="5DB7637E" w:rsidR="00806956" w:rsidRDefault="00806956" w:rsidP="00806956">
      <w:pPr>
        <w:pStyle w:val="ListParagraph"/>
        <w:numPr>
          <w:ilvl w:val="0"/>
          <w:numId w:val="13"/>
        </w:numPr>
        <w:rPr>
          <w:sz w:val="28"/>
          <w:szCs w:val="28"/>
        </w:rPr>
      </w:pPr>
      <w:r>
        <w:rPr>
          <w:sz w:val="28"/>
          <w:szCs w:val="28"/>
        </w:rPr>
        <w:t xml:space="preserve">Next eigenvalue </w:t>
      </w:r>
      <w:r w:rsidRPr="00806956">
        <w:rPr>
          <w:sz w:val="36"/>
          <w:szCs w:val="36"/>
        </w:rPr>
        <w:t>λ₂</w:t>
      </w:r>
      <w:r w:rsidRPr="00806956">
        <w:rPr>
          <w:sz w:val="28"/>
          <w:szCs w:val="28"/>
        </w:rPr>
        <w:t xml:space="preserve"> ≈ 2.6140666930</w:t>
      </w:r>
      <w:r>
        <w:rPr>
          <w:sz w:val="28"/>
          <w:szCs w:val="28"/>
        </w:rPr>
        <w:t xml:space="preserve"> </w:t>
      </w:r>
    </w:p>
    <w:p w14:paraId="04528240" w14:textId="2E0C98EE" w:rsidR="00806956" w:rsidRDefault="00806956" w:rsidP="00806956">
      <w:pPr>
        <w:pStyle w:val="ListParagraph"/>
        <w:numPr>
          <w:ilvl w:val="0"/>
          <w:numId w:val="13"/>
        </w:numPr>
        <w:rPr>
          <w:sz w:val="28"/>
          <w:szCs w:val="28"/>
        </w:rPr>
      </w:pPr>
      <w:r>
        <w:rPr>
          <w:sz w:val="28"/>
          <w:szCs w:val="28"/>
        </w:rPr>
        <w:t xml:space="preserve">Ratio </w:t>
      </w:r>
      <w:r w:rsidRPr="00806956">
        <w:rPr>
          <w:sz w:val="36"/>
          <w:szCs w:val="36"/>
        </w:rPr>
        <w:t>λ₂/λ₁</w:t>
      </w:r>
      <w:r w:rsidRPr="00806956">
        <w:rPr>
          <w:sz w:val="28"/>
          <w:szCs w:val="28"/>
        </w:rPr>
        <w:t xml:space="preserve"> ≈ 2.6141 / 7.6879 ≈ 0.34</w:t>
      </w:r>
    </w:p>
    <w:p w14:paraId="0791B402" w14:textId="423FDAC4" w:rsidR="00806956" w:rsidRDefault="00806956" w:rsidP="00806956">
      <w:pPr>
        <w:pStyle w:val="ListParagraph"/>
        <w:numPr>
          <w:ilvl w:val="0"/>
          <w:numId w:val="13"/>
        </w:numPr>
        <w:rPr>
          <w:sz w:val="28"/>
          <w:szCs w:val="28"/>
        </w:rPr>
      </w:pPr>
      <w:r>
        <w:rPr>
          <w:sz w:val="28"/>
          <w:szCs w:val="28"/>
        </w:rPr>
        <w:t>This means that each step the leftover error shrinks by around 34% and hence converged quickly in 13 iterations</w:t>
      </w:r>
      <w:r>
        <w:rPr>
          <w:sz w:val="28"/>
          <w:szCs w:val="28"/>
        </w:rPr>
        <w:br/>
      </w:r>
    </w:p>
    <w:p w14:paraId="55164F1E" w14:textId="2E468C38" w:rsidR="00806956" w:rsidRDefault="00806956" w:rsidP="00806956">
      <w:pPr>
        <w:rPr>
          <w:sz w:val="28"/>
          <w:szCs w:val="28"/>
        </w:rPr>
      </w:pPr>
      <w:r>
        <w:rPr>
          <w:sz w:val="28"/>
          <w:szCs w:val="28"/>
        </w:rPr>
        <w:t xml:space="preserve">Rank 2 </w:t>
      </w:r>
      <w:r w:rsidRPr="00806956">
        <w:rPr>
          <w:sz w:val="28"/>
          <w:szCs w:val="28"/>
        </w:rPr>
        <w:t>(</w:t>
      </w:r>
      <w:r w:rsidRPr="00806956">
        <w:rPr>
          <w:sz w:val="36"/>
          <w:szCs w:val="36"/>
        </w:rPr>
        <w:t>λ₂</w:t>
      </w:r>
      <w:r w:rsidRPr="00806956">
        <w:rPr>
          <w:sz w:val="28"/>
          <w:szCs w:val="28"/>
        </w:rPr>
        <w:t xml:space="preserve"> ≈ 2.6140666930, 11 iters)</w:t>
      </w:r>
    </w:p>
    <w:p w14:paraId="770A36E4" w14:textId="77F47705" w:rsidR="00806956" w:rsidRDefault="00806956" w:rsidP="00806956">
      <w:pPr>
        <w:pStyle w:val="ListParagraph"/>
        <w:numPr>
          <w:ilvl w:val="0"/>
          <w:numId w:val="13"/>
        </w:numPr>
        <w:rPr>
          <w:sz w:val="28"/>
          <w:szCs w:val="28"/>
        </w:rPr>
      </w:pPr>
      <w:r>
        <w:rPr>
          <w:sz w:val="28"/>
          <w:szCs w:val="28"/>
        </w:rPr>
        <w:t xml:space="preserve">After removing rank-1, the new competitor is </w:t>
      </w:r>
      <w:r w:rsidRPr="00806956">
        <w:rPr>
          <w:sz w:val="36"/>
          <w:szCs w:val="36"/>
        </w:rPr>
        <w:t>λ₃</w:t>
      </w:r>
      <w:r w:rsidRPr="00806956">
        <w:rPr>
          <w:sz w:val="28"/>
          <w:szCs w:val="28"/>
        </w:rPr>
        <w:t xml:space="preserve"> ≈ 0.8055145394</w:t>
      </w:r>
    </w:p>
    <w:p w14:paraId="26063F64" w14:textId="3894A1EE" w:rsidR="00806956" w:rsidRDefault="00806956" w:rsidP="00806956">
      <w:pPr>
        <w:pStyle w:val="ListParagraph"/>
        <w:numPr>
          <w:ilvl w:val="0"/>
          <w:numId w:val="13"/>
        </w:numPr>
        <w:rPr>
          <w:sz w:val="28"/>
          <w:szCs w:val="28"/>
        </w:rPr>
      </w:pPr>
      <w:r>
        <w:rPr>
          <w:sz w:val="28"/>
          <w:szCs w:val="28"/>
        </w:rPr>
        <w:t xml:space="preserve">Ratio </w:t>
      </w:r>
      <w:r w:rsidRPr="00806956">
        <w:rPr>
          <w:sz w:val="36"/>
          <w:szCs w:val="36"/>
        </w:rPr>
        <w:t>λ₃/λ₂</w:t>
      </w:r>
      <w:r w:rsidRPr="00806956">
        <w:rPr>
          <w:sz w:val="28"/>
          <w:szCs w:val="28"/>
        </w:rPr>
        <w:t xml:space="preserve"> ≈ 0.8055 / 2.6141 ≈ 0.31</w:t>
      </w:r>
    </w:p>
    <w:p w14:paraId="1966B20E" w14:textId="26B86A72" w:rsidR="00806956" w:rsidRDefault="00806956" w:rsidP="00806956">
      <w:pPr>
        <w:pStyle w:val="ListParagraph"/>
        <w:numPr>
          <w:ilvl w:val="0"/>
          <w:numId w:val="13"/>
        </w:numPr>
        <w:rPr>
          <w:sz w:val="28"/>
          <w:szCs w:val="28"/>
        </w:rPr>
      </w:pPr>
      <w:r>
        <w:rPr>
          <w:sz w:val="28"/>
          <w:szCs w:val="28"/>
        </w:rPr>
        <w:t>This means that error shrinks a bit faster than rank-1 and hence converged in 11 iterations only</w:t>
      </w:r>
      <w:r>
        <w:rPr>
          <w:sz w:val="28"/>
          <w:szCs w:val="28"/>
        </w:rPr>
        <w:br/>
      </w:r>
    </w:p>
    <w:p w14:paraId="181946EE" w14:textId="73A7F24A" w:rsidR="00806956" w:rsidRDefault="00806956" w:rsidP="00806956">
      <w:pPr>
        <w:rPr>
          <w:sz w:val="28"/>
          <w:szCs w:val="28"/>
        </w:rPr>
      </w:pPr>
      <w:r>
        <w:rPr>
          <w:sz w:val="28"/>
          <w:szCs w:val="28"/>
        </w:rPr>
        <w:t xml:space="preserve">Rnak 3 </w:t>
      </w:r>
      <w:r w:rsidRPr="00806956">
        <w:rPr>
          <w:sz w:val="28"/>
          <w:szCs w:val="28"/>
        </w:rPr>
        <w:t>(</w:t>
      </w:r>
      <w:r w:rsidRPr="00806956">
        <w:rPr>
          <w:sz w:val="36"/>
          <w:szCs w:val="36"/>
        </w:rPr>
        <w:t>λ₃</w:t>
      </w:r>
      <w:r w:rsidRPr="00806956">
        <w:rPr>
          <w:sz w:val="28"/>
          <w:szCs w:val="28"/>
        </w:rPr>
        <w:t xml:space="preserve"> ≈ 0.8055145394, 48 iters)</w:t>
      </w:r>
    </w:p>
    <w:p w14:paraId="5C690CB6" w14:textId="0F7CA864" w:rsidR="00806956" w:rsidRDefault="00806956" w:rsidP="00806956">
      <w:pPr>
        <w:pStyle w:val="ListParagraph"/>
        <w:numPr>
          <w:ilvl w:val="0"/>
          <w:numId w:val="13"/>
        </w:numPr>
        <w:rPr>
          <w:sz w:val="28"/>
          <w:szCs w:val="28"/>
        </w:rPr>
      </w:pPr>
      <w:r>
        <w:rPr>
          <w:sz w:val="28"/>
          <w:szCs w:val="28"/>
        </w:rPr>
        <w:t xml:space="preserve">Now the next competitor is </w:t>
      </w:r>
      <w:r w:rsidRPr="00806956">
        <w:rPr>
          <w:sz w:val="36"/>
          <w:szCs w:val="36"/>
        </w:rPr>
        <w:t>λ₄</w:t>
      </w:r>
      <w:r w:rsidRPr="00806956">
        <w:rPr>
          <w:sz w:val="28"/>
          <w:szCs w:val="28"/>
        </w:rPr>
        <w:t xml:space="preserve"> ≈ 0.6495397245</w:t>
      </w:r>
    </w:p>
    <w:p w14:paraId="1A6F5C40" w14:textId="3655856B" w:rsidR="00806956" w:rsidRDefault="00806956" w:rsidP="00806956">
      <w:pPr>
        <w:pStyle w:val="ListParagraph"/>
        <w:numPr>
          <w:ilvl w:val="0"/>
          <w:numId w:val="13"/>
        </w:numPr>
        <w:rPr>
          <w:sz w:val="28"/>
          <w:szCs w:val="28"/>
        </w:rPr>
      </w:pPr>
      <w:r w:rsidRPr="00806956">
        <w:rPr>
          <w:sz w:val="28"/>
          <w:szCs w:val="28"/>
        </w:rPr>
        <w:t xml:space="preserve">Ratio </w:t>
      </w:r>
      <w:r w:rsidRPr="00806956">
        <w:rPr>
          <w:sz w:val="36"/>
          <w:szCs w:val="36"/>
        </w:rPr>
        <w:t>λ₄/λ</w:t>
      </w:r>
      <w:r w:rsidRPr="00806956">
        <w:rPr>
          <w:sz w:val="28"/>
          <w:szCs w:val="28"/>
        </w:rPr>
        <w:t>₃ ≈ 0.6495 / 0.8055 ≈ 0.81</w:t>
      </w:r>
    </w:p>
    <w:p w14:paraId="1272D462" w14:textId="0BD857B5" w:rsidR="00806956" w:rsidRDefault="00806956" w:rsidP="00806956">
      <w:pPr>
        <w:pStyle w:val="ListParagraph"/>
        <w:numPr>
          <w:ilvl w:val="0"/>
          <w:numId w:val="13"/>
        </w:numPr>
        <w:rPr>
          <w:sz w:val="28"/>
          <w:szCs w:val="28"/>
        </w:rPr>
      </w:pPr>
      <w:r>
        <w:rPr>
          <w:sz w:val="28"/>
          <w:szCs w:val="28"/>
        </w:rPr>
        <w:t>This means the ratio is much closer to 1 than before, so the error decays slowly; a lot more steps are needed. Hence, it took 48 iterations.</w:t>
      </w:r>
      <w:r>
        <w:rPr>
          <w:sz w:val="28"/>
          <w:szCs w:val="28"/>
        </w:rPr>
        <w:br/>
      </w:r>
    </w:p>
    <w:p w14:paraId="601BF2FF" w14:textId="6DEEB623" w:rsidR="00806956" w:rsidRDefault="00806956" w:rsidP="00806956">
      <w:pPr>
        <w:rPr>
          <w:sz w:val="28"/>
          <w:szCs w:val="28"/>
        </w:rPr>
      </w:pPr>
      <w:r>
        <w:rPr>
          <w:sz w:val="28"/>
          <w:szCs w:val="28"/>
        </w:rPr>
        <w:t>Rank</w:t>
      </w:r>
      <w:r w:rsidR="005B31CB">
        <w:rPr>
          <w:sz w:val="28"/>
          <w:szCs w:val="28"/>
        </w:rPr>
        <w:t xml:space="preserve"> </w:t>
      </w:r>
      <w:r>
        <w:rPr>
          <w:sz w:val="28"/>
          <w:szCs w:val="28"/>
        </w:rPr>
        <w:t>4</w:t>
      </w:r>
      <w:r w:rsidRPr="00806956">
        <w:t xml:space="preserve"> </w:t>
      </w:r>
      <w:r w:rsidRPr="00806956">
        <w:rPr>
          <w:sz w:val="28"/>
          <w:szCs w:val="28"/>
        </w:rPr>
        <w:t>(</w:t>
      </w:r>
      <w:r w:rsidRPr="00806956">
        <w:rPr>
          <w:sz w:val="36"/>
          <w:szCs w:val="36"/>
        </w:rPr>
        <w:t>λ₄</w:t>
      </w:r>
      <w:r w:rsidRPr="00806956">
        <w:rPr>
          <w:sz w:val="28"/>
          <w:szCs w:val="28"/>
        </w:rPr>
        <w:t xml:space="preserve"> ≈ 0.6495397245, 2 iters)</w:t>
      </w:r>
    </w:p>
    <w:p w14:paraId="73F1ACB8" w14:textId="28E562D1" w:rsidR="00806956" w:rsidRDefault="00806956" w:rsidP="00806956">
      <w:pPr>
        <w:pStyle w:val="ListParagraph"/>
        <w:numPr>
          <w:ilvl w:val="0"/>
          <w:numId w:val="13"/>
        </w:numPr>
        <w:rPr>
          <w:sz w:val="28"/>
          <w:szCs w:val="28"/>
        </w:rPr>
      </w:pPr>
      <w:r>
        <w:rPr>
          <w:sz w:val="28"/>
          <w:szCs w:val="28"/>
        </w:rPr>
        <w:t xml:space="preserve">Next competitor is </w:t>
      </w:r>
      <w:r w:rsidRPr="00806956">
        <w:rPr>
          <w:sz w:val="36"/>
          <w:szCs w:val="36"/>
        </w:rPr>
        <w:t>λ₅</w:t>
      </w:r>
      <w:r w:rsidRPr="00806956">
        <w:rPr>
          <w:sz w:val="28"/>
          <w:szCs w:val="28"/>
        </w:rPr>
        <w:t xml:space="preserve"> ≈ 4.77e-16 (essentially zero). </w:t>
      </w:r>
    </w:p>
    <w:p w14:paraId="1BE6638F" w14:textId="691B2836" w:rsidR="00806956" w:rsidRDefault="00806956" w:rsidP="00806956">
      <w:pPr>
        <w:pStyle w:val="ListParagraph"/>
        <w:numPr>
          <w:ilvl w:val="0"/>
          <w:numId w:val="13"/>
        </w:numPr>
        <w:rPr>
          <w:sz w:val="28"/>
          <w:szCs w:val="28"/>
        </w:rPr>
      </w:pPr>
      <w:r w:rsidRPr="00806956">
        <w:rPr>
          <w:sz w:val="28"/>
          <w:szCs w:val="28"/>
        </w:rPr>
        <w:t xml:space="preserve">Ratio </w:t>
      </w:r>
      <w:r w:rsidRPr="00806956">
        <w:rPr>
          <w:sz w:val="36"/>
          <w:szCs w:val="36"/>
        </w:rPr>
        <w:t>λ₅/λ₄</w:t>
      </w:r>
      <w:r w:rsidRPr="00806956">
        <w:rPr>
          <w:sz w:val="28"/>
          <w:szCs w:val="28"/>
        </w:rPr>
        <w:t xml:space="preserve"> ≈ ~0 / 0.6495 ≈ 0</w:t>
      </w:r>
    </w:p>
    <w:p w14:paraId="7C0C04A0" w14:textId="39875238" w:rsidR="00806956" w:rsidRDefault="005B31CB" w:rsidP="00806956">
      <w:pPr>
        <w:pStyle w:val="ListParagraph"/>
        <w:numPr>
          <w:ilvl w:val="0"/>
          <w:numId w:val="13"/>
        </w:numPr>
        <w:rPr>
          <w:sz w:val="28"/>
          <w:szCs w:val="28"/>
        </w:rPr>
      </w:pPr>
      <w:r>
        <w:rPr>
          <w:sz w:val="28"/>
          <w:szCs w:val="28"/>
        </w:rPr>
        <w:t>With almost nothing competing, the method locks in very quickly. Hence 2 iterations.</w:t>
      </w:r>
      <w:r>
        <w:rPr>
          <w:sz w:val="28"/>
          <w:szCs w:val="28"/>
        </w:rPr>
        <w:br/>
      </w:r>
    </w:p>
    <w:p w14:paraId="58F9CE0E" w14:textId="63FD0CCF" w:rsidR="005B31CB" w:rsidRDefault="005B31CB" w:rsidP="005B31CB">
      <w:pPr>
        <w:rPr>
          <w:sz w:val="28"/>
          <w:szCs w:val="28"/>
        </w:rPr>
      </w:pPr>
      <w:r>
        <w:rPr>
          <w:sz w:val="28"/>
          <w:szCs w:val="28"/>
        </w:rPr>
        <w:t xml:space="preserve">Rank 5 </w:t>
      </w:r>
      <w:r w:rsidRPr="005B31CB">
        <w:rPr>
          <w:sz w:val="28"/>
          <w:szCs w:val="28"/>
        </w:rPr>
        <w:t>and 6 (near-zero eigenvalues; 16 and 22 iters)</w:t>
      </w:r>
    </w:p>
    <w:p w14:paraId="462C8E96" w14:textId="076B9154" w:rsidR="005B31CB" w:rsidRDefault="005B31CB" w:rsidP="005B31CB">
      <w:pPr>
        <w:pStyle w:val="ListParagraph"/>
        <w:numPr>
          <w:ilvl w:val="0"/>
          <w:numId w:val="13"/>
        </w:numPr>
        <w:rPr>
          <w:sz w:val="28"/>
          <w:szCs w:val="28"/>
        </w:rPr>
      </w:pPr>
      <w:r w:rsidRPr="005B31CB">
        <w:rPr>
          <w:sz w:val="36"/>
          <w:szCs w:val="36"/>
        </w:rPr>
        <w:t>λ₅</w:t>
      </w:r>
      <w:r w:rsidRPr="005B31CB">
        <w:rPr>
          <w:sz w:val="28"/>
          <w:szCs w:val="28"/>
        </w:rPr>
        <w:t xml:space="preserve"> ≈ 4.77e-16, </w:t>
      </w:r>
      <w:r w:rsidRPr="005B31CB">
        <w:rPr>
          <w:sz w:val="36"/>
          <w:szCs w:val="36"/>
        </w:rPr>
        <w:t>λ₆</w:t>
      </w:r>
      <w:r w:rsidRPr="005B31CB">
        <w:rPr>
          <w:sz w:val="28"/>
          <w:szCs w:val="28"/>
        </w:rPr>
        <w:t xml:space="preserve"> ≈ 1.05e-16 (basically zero).</w:t>
      </w:r>
    </w:p>
    <w:p w14:paraId="210D9C32" w14:textId="5F145484" w:rsidR="005B31CB" w:rsidRDefault="005B31CB" w:rsidP="005B31CB">
      <w:pPr>
        <w:pStyle w:val="ListParagraph"/>
        <w:numPr>
          <w:ilvl w:val="0"/>
          <w:numId w:val="13"/>
        </w:numPr>
        <w:rPr>
          <w:sz w:val="28"/>
          <w:szCs w:val="28"/>
        </w:rPr>
      </w:pPr>
      <w:r>
        <w:rPr>
          <w:sz w:val="28"/>
          <w:szCs w:val="28"/>
        </w:rPr>
        <w:t>Here, floating-point noise and small rounding effects dominate.</w:t>
      </w:r>
    </w:p>
    <w:p w14:paraId="2560F1D7" w14:textId="1E6A89B3" w:rsidR="005B31CB" w:rsidRDefault="005B31CB" w:rsidP="005B31CB">
      <w:pPr>
        <w:pStyle w:val="ListParagraph"/>
        <w:numPr>
          <w:ilvl w:val="0"/>
          <w:numId w:val="13"/>
        </w:numPr>
        <w:rPr>
          <w:sz w:val="28"/>
          <w:szCs w:val="28"/>
        </w:rPr>
      </w:pPr>
      <w:r>
        <w:rPr>
          <w:sz w:val="28"/>
          <w:szCs w:val="28"/>
        </w:rPr>
        <w:t>The table shows power estimates around (-1.14e-10 and -4.50e-11), huge relative errors (</w:t>
      </w:r>
      <w:r w:rsidRPr="005B31CB">
        <w:rPr>
          <w:sz w:val="28"/>
          <w:szCs w:val="28"/>
        </w:rPr>
        <w:t>≈</w:t>
      </w:r>
      <w:r>
        <w:rPr>
          <w:sz w:val="28"/>
          <w:szCs w:val="28"/>
        </w:rPr>
        <w:t xml:space="preserve"> 2.386e+05 and 4.264e+05), and cosine = 0.0 (i.e., vectors don’t line up and hence there is no stable direction to lock onto).</w:t>
      </w:r>
    </w:p>
    <w:p w14:paraId="0F88CBFA" w14:textId="77777777" w:rsidR="005B31CB" w:rsidRDefault="005B31CB" w:rsidP="00B109A1">
      <w:pPr>
        <w:pStyle w:val="ListParagraph"/>
        <w:numPr>
          <w:ilvl w:val="0"/>
          <w:numId w:val="13"/>
        </w:numPr>
        <w:rPr>
          <w:sz w:val="28"/>
          <w:szCs w:val="28"/>
        </w:rPr>
      </w:pPr>
      <w:r>
        <w:rPr>
          <w:sz w:val="28"/>
          <w:szCs w:val="28"/>
        </w:rPr>
        <w:t>Hence the 16 and 22 iterations don’t carry any useful meaning and they are in numerical noise area.</w:t>
      </w:r>
    </w:p>
    <w:p w14:paraId="14D68EA5" w14:textId="77777777" w:rsidR="005B31CB" w:rsidRDefault="005B31CB" w:rsidP="00B109A1">
      <w:pPr>
        <w:pStyle w:val="ListParagraph"/>
        <w:numPr>
          <w:ilvl w:val="0"/>
          <w:numId w:val="13"/>
        </w:numPr>
        <w:rPr>
          <w:sz w:val="28"/>
          <w:szCs w:val="28"/>
        </w:rPr>
      </w:pPr>
    </w:p>
    <w:p w14:paraId="69244F2E" w14:textId="2EACE4FF" w:rsidR="00D81F41" w:rsidRPr="00D81F41" w:rsidRDefault="005B31CB" w:rsidP="005B31CB">
      <w:r w:rsidRPr="005B31CB">
        <w:rPr>
          <w:b/>
          <w:bCs/>
          <w:sz w:val="36"/>
          <w:szCs w:val="36"/>
        </w:rPr>
        <w:lastRenderedPageBreak/>
        <w:t>Q2) (a)</w:t>
      </w:r>
      <w:r w:rsidRPr="005B31CB">
        <w:rPr>
          <w:sz w:val="36"/>
          <w:szCs w:val="36"/>
        </w:rPr>
        <w:t xml:space="preserve"> Compute SVD of A </w:t>
      </w:r>
      <w:r w:rsidRPr="005B31CB">
        <w:rPr>
          <w:rFonts w:ascii="Cambria Math" w:hAnsi="Cambria Math" w:cs="Cambria Math"/>
          <w:sz w:val="36"/>
          <w:szCs w:val="36"/>
        </w:rPr>
        <w:t>∈</w:t>
      </w:r>
      <w:r w:rsidRPr="005B31CB">
        <w:rPr>
          <w:sz w:val="36"/>
          <w:szCs w:val="36"/>
        </w:rPr>
        <w:t xml:space="preserve"> R</w:t>
      </w:r>
      <w:r w:rsidRPr="005B31CB">
        <w:rPr>
          <w:sz w:val="36"/>
          <w:szCs w:val="36"/>
          <w:vertAlign w:val="superscript"/>
        </w:rPr>
        <w:t>150 x 100</w:t>
      </w:r>
      <w:r w:rsidR="00D81F41">
        <w:br/>
      </w:r>
    </w:p>
    <w:p w14:paraId="17D75623" w14:textId="77777777" w:rsidR="00D81F41" w:rsidRPr="00D81F41" w:rsidRDefault="00D81F41" w:rsidP="00D81F41">
      <w:pPr>
        <w:shd w:val="clear" w:color="auto" w:fill="1F1F1F"/>
        <w:spacing w:line="270" w:lineRule="atLeast"/>
        <w:rPr>
          <w:color w:val="CCCCCC"/>
          <w:sz w:val="28"/>
          <w:szCs w:val="28"/>
        </w:rPr>
      </w:pPr>
    </w:p>
    <w:p w14:paraId="3B103224" w14:textId="77777777" w:rsidR="00D81F41" w:rsidRPr="00D81F41" w:rsidRDefault="00D81F41" w:rsidP="00D81F41">
      <w:pPr>
        <w:shd w:val="clear" w:color="auto" w:fill="1F1F1F"/>
        <w:spacing w:line="270" w:lineRule="atLeast"/>
        <w:rPr>
          <w:color w:val="CCCCCC"/>
          <w:sz w:val="28"/>
          <w:szCs w:val="28"/>
        </w:rPr>
      </w:pPr>
      <w:r w:rsidRPr="00D81F41">
        <w:rPr>
          <w:color w:val="C586C0"/>
          <w:sz w:val="28"/>
          <w:szCs w:val="28"/>
        </w:rPr>
        <w:t>import</w:t>
      </w:r>
      <w:r w:rsidRPr="00D81F41">
        <w:rPr>
          <w:color w:val="CCCCCC"/>
          <w:sz w:val="28"/>
          <w:szCs w:val="28"/>
        </w:rPr>
        <w:t xml:space="preserve"> numpy </w:t>
      </w:r>
      <w:r w:rsidRPr="00D81F41">
        <w:rPr>
          <w:color w:val="C586C0"/>
          <w:sz w:val="28"/>
          <w:szCs w:val="28"/>
        </w:rPr>
        <w:t>as</w:t>
      </w:r>
      <w:r w:rsidRPr="00D81F41">
        <w:rPr>
          <w:color w:val="CCCCCC"/>
          <w:sz w:val="28"/>
          <w:szCs w:val="28"/>
        </w:rPr>
        <w:t xml:space="preserve"> </w:t>
      </w:r>
      <w:r w:rsidRPr="00D81F41">
        <w:rPr>
          <w:color w:val="4EC9B0"/>
          <w:sz w:val="28"/>
          <w:szCs w:val="28"/>
        </w:rPr>
        <w:t>np</w:t>
      </w:r>
    </w:p>
    <w:p w14:paraId="7760561B" w14:textId="77777777" w:rsidR="00D81F41" w:rsidRPr="00D81F41" w:rsidRDefault="00D81F41" w:rsidP="00D81F41">
      <w:pPr>
        <w:shd w:val="clear" w:color="auto" w:fill="1F1F1F"/>
        <w:spacing w:line="270" w:lineRule="atLeast"/>
        <w:rPr>
          <w:color w:val="CCCCCC"/>
          <w:sz w:val="28"/>
          <w:szCs w:val="28"/>
        </w:rPr>
      </w:pPr>
    </w:p>
    <w:p w14:paraId="45D45181" w14:textId="77777777" w:rsidR="00D81F41" w:rsidRPr="00D81F41" w:rsidRDefault="00D81F41" w:rsidP="00D81F41">
      <w:pPr>
        <w:shd w:val="clear" w:color="auto" w:fill="1F1F1F"/>
        <w:spacing w:line="270" w:lineRule="atLeast"/>
        <w:rPr>
          <w:color w:val="CCCCCC"/>
          <w:sz w:val="28"/>
          <w:szCs w:val="28"/>
        </w:rPr>
      </w:pPr>
      <w:r w:rsidRPr="00D81F41">
        <w:rPr>
          <w:color w:val="6A9955"/>
          <w:sz w:val="28"/>
          <w:szCs w:val="28"/>
        </w:rPr>
        <w:t># Size: 150x100, values between 0-255 like pixel intensities</w:t>
      </w:r>
    </w:p>
    <w:p w14:paraId="7D4799E7" w14:textId="77777777" w:rsidR="00D81F41" w:rsidRPr="00D81F41" w:rsidRDefault="00D81F41" w:rsidP="00D81F41">
      <w:pPr>
        <w:shd w:val="clear" w:color="auto" w:fill="1F1F1F"/>
        <w:spacing w:line="270" w:lineRule="atLeast"/>
        <w:rPr>
          <w:color w:val="CCCCCC"/>
          <w:sz w:val="28"/>
          <w:szCs w:val="28"/>
        </w:rPr>
      </w:pPr>
      <w:r w:rsidRPr="00D81F41">
        <w:rPr>
          <w:color w:val="4FC1FF"/>
          <w:sz w:val="28"/>
          <w:szCs w:val="28"/>
        </w:rPr>
        <w:t>A</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proofErr w:type="spellStart"/>
      <w:r w:rsidRPr="00D81F41">
        <w:rPr>
          <w:color w:val="4EC9B0"/>
          <w:sz w:val="28"/>
          <w:szCs w:val="28"/>
        </w:rPr>
        <w:t>np</w:t>
      </w:r>
      <w:r w:rsidRPr="00D81F41">
        <w:rPr>
          <w:color w:val="CCCCCC"/>
          <w:sz w:val="28"/>
          <w:szCs w:val="28"/>
        </w:rPr>
        <w:t>.random.randint</w:t>
      </w:r>
      <w:proofErr w:type="spellEnd"/>
      <w:r w:rsidRPr="00D81F41">
        <w:rPr>
          <w:color w:val="CCCCCC"/>
          <w:sz w:val="28"/>
          <w:szCs w:val="28"/>
        </w:rPr>
        <w:t>(</w:t>
      </w:r>
      <w:r w:rsidRPr="00D81F41">
        <w:rPr>
          <w:color w:val="B5CEA8"/>
          <w:sz w:val="28"/>
          <w:szCs w:val="28"/>
        </w:rPr>
        <w:t>0</w:t>
      </w:r>
      <w:r w:rsidRPr="00D81F41">
        <w:rPr>
          <w:color w:val="CCCCCC"/>
          <w:sz w:val="28"/>
          <w:szCs w:val="28"/>
        </w:rPr>
        <w:t xml:space="preserve">, </w:t>
      </w:r>
      <w:r w:rsidRPr="00D81F41">
        <w:rPr>
          <w:color w:val="B5CEA8"/>
          <w:sz w:val="28"/>
          <w:szCs w:val="28"/>
        </w:rPr>
        <w:t>256</w:t>
      </w:r>
      <w:r w:rsidRPr="00D81F41">
        <w:rPr>
          <w:color w:val="CCCCCC"/>
          <w:sz w:val="28"/>
          <w:szCs w:val="28"/>
        </w:rPr>
        <w:t xml:space="preserve">, </w:t>
      </w:r>
      <w:r w:rsidRPr="00D81F41">
        <w:rPr>
          <w:color w:val="9CDCFE"/>
          <w:sz w:val="28"/>
          <w:szCs w:val="28"/>
        </w:rPr>
        <w:t>size</w:t>
      </w:r>
      <w:r w:rsidRPr="00D81F41">
        <w:rPr>
          <w:color w:val="D4D4D4"/>
          <w:sz w:val="28"/>
          <w:szCs w:val="28"/>
        </w:rPr>
        <w:t>=</w:t>
      </w:r>
      <w:r w:rsidRPr="00D81F41">
        <w:rPr>
          <w:color w:val="CCCCCC"/>
          <w:sz w:val="28"/>
          <w:szCs w:val="28"/>
        </w:rPr>
        <w:t>(</w:t>
      </w:r>
      <w:r w:rsidRPr="00D81F41">
        <w:rPr>
          <w:color w:val="B5CEA8"/>
          <w:sz w:val="28"/>
          <w:szCs w:val="28"/>
        </w:rPr>
        <w:t>150</w:t>
      </w:r>
      <w:r w:rsidRPr="00D81F41">
        <w:rPr>
          <w:color w:val="CCCCCC"/>
          <w:sz w:val="28"/>
          <w:szCs w:val="28"/>
        </w:rPr>
        <w:t xml:space="preserve">, </w:t>
      </w:r>
      <w:r w:rsidRPr="00D81F41">
        <w:rPr>
          <w:color w:val="B5CEA8"/>
          <w:sz w:val="28"/>
          <w:szCs w:val="28"/>
        </w:rPr>
        <w:t>100</w:t>
      </w:r>
      <w:r w:rsidRPr="00D81F41">
        <w:rPr>
          <w:color w:val="CCCCCC"/>
          <w:sz w:val="28"/>
          <w:szCs w:val="28"/>
        </w:rPr>
        <w:t>)).</w:t>
      </w:r>
      <w:proofErr w:type="spellStart"/>
      <w:r w:rsidRPr="00D81F41">
        <w:rPr>
          <w:color w:val="CCCCCC"/>
          <w:sz w:val="28"/>
          <w:szCs w:val="28"/>
        </w:rPr>
        <w:t>astype</w:t>
      </w:r>
      <w:proofErr w:type="spellEnd"/>
      <w:r w:rsidRPr="00D81F41">
        <w:rPr>
          <w:color w:val="CCCCCC"/>
          <w:sz w:val="28"/>
          <w:szCs w:val="28"/>
        </w:rPr>
        <w:t>(</w:t>
      </w:r>
      <w:r w:rsidRPr="00D81F41">
        <w:rPr>
          <w:color w:val="4EC9B0"/>
          <w:sz w:val="28"/>
          <w:szCs w:val="28"/>
        </w:rPr>
        <w:t>float</w:t>
      </w:r>
      <w:r w:rsidRPr="00D81F41">
        <w:rPr>
          <w:color w:val="CCCCCC"/>
          <w:sz w:val="28"/>
          <w:szCs w:val="28"/>
        </w:rPr>
        <w:t>)</w:t>
      </w:r>
    </w:p>
    <w:p w14:paraId="3EE81D2B" w14:textId="77777777" w:rsidR="00D81F41" w:rsidRPr="00D81F41" w:rsidRDefault="00D81F41" w:rsidP="00D81F41">
      <w:pPr>
        <w:shd w:val="clear" w:color="auto" w:fill="1F1F1F"/>
        <w:spacing w:line="270" w:lineRule="atLeast"/>
        <w:rPr>
          <w:color w:val="CCCCCC"/>
          <w:sz w:val="28"/>
          <w:szCs w:val="28"/>
        </w:rPr>
      </w:pPr>
    </w:p>
    <w:p w14:paraId="69B3C3D3" w14:textId="77777777" w:rsidR="00D81F41" w:rsidRPr="00D81F41" w:rsidRDefault="00D81F41" w:rsidP="00D81F41">
      <w:pPr>
        <w:shd w:val="clear" w:color="auto" w:fill="1F1F1F"/>
        <w:spacing w:line="270" w:lineRule="atLeast"/>
        <w:rPr>
          <w:color w:val="CCCCCC"/>
          <w:sz w:val="28"/>
          <w:szCs w:val="28"/>
        </w:rPr>
      </w:pPr>
      <w:r w:rsidRPr="00D81F41">
        <w:rPr>
          <w:color w:val="DCDCAA"/>
          <w:sz w:val="28"/>
          <w:szCs w:val="28"/>
        </w:rPr>
        <w:t>print</w:t>
      </w:r>
      <w:r w:rsidRPr="00D81F41">
        <w:rPr>
          <w:color w:val="CCCCCC"/>
          <w:sz w:val="28"/>
          <w:szCs w:val="28"/>
        </w:rPr>
        <w:t>(</w:t>
      </w:r>
      <w:r w:rsidRPr="00D81F41">
        <w:rPr>
          <w:color w:val="CE9178"/>
          <w:sz w:val="28"/>
          <w:szCs w:val="28"/>
        </w:rPr>
        <w:t>"Matrix A shape:"</w:t>
      </w:r>
      <w:r w:rsidRPr="00D81F41">
        <w:rPr>
          <w:color w:val="CCCCCC"/>
          <w:sz w:val="28"/>
          <w:szCs w:val="28"/>
        </w:rPr>
        <w:t xml:space="preserve">, </w:t>
      </w:r>
      <w:proofErr w:type="spellStart"/>
      <w:r w:rsidRPr="00D81F41">
        <w:rPr>
          <w:color w:val="4FC1FF"/>
          <w:sz w:val="28"/>
          <w:szCs w:val="28"/>
        </w:rPr>
        <w:t>A</w:t>
      </w:r>
      <w:r w:rsidRPr="00D81F41">
        <w:rPr>
          <w:color w:val="CCCCCC"/>
          <w:sz w:val="28"/>
          <w:szCs w:val="28"/>
        </w:rPr>
        <w:t>.shape</w:t>
      </w:r>
      <w:proofErr w:type="spellEnd"/>
      <w:r w:rsidRPr="00D81F41">
        <w:rPr>
          <w:color w:val="CCCCCC"/>
          <w:sz w:val="28"/>
          <w:szCs w:val="28"/>
        </w:rPr>
        <w:t>)</w:t>
      </w:r>
    </w:p>
    <w:p w14:paraId="306C6140" w14:textId="77777777" w:rsidR="00D81F41" w:rsidRPr="00D81F41" w:rsidRDefault="00D81F41" w:rsidP="00D81F41">
      <w:pPr>
        <w:shd w:val="clear" w:color="auto" w:fill="1F1F1F"/>
        <w:spacing w:line="270" w:lineRule="atLeast"/>
        <w:rPr>
          <w:color w:val="CCCCCC"/>
          <w:sz w:val="28"/>
          <w:szCs w:val="28"/>
        </w:rPr>
      </w:pPr>
    </w:p>
    <w:p w14:paraId="48DBA7CB" w14:textId="77777777" w:rsidR="00D81F41" w:rsidRPr="00D81F41" w:rsidRDefault="00D81F41" w:rsidP="00D81F41">
      <w:pPr>
        <w:shd w:val="clear" w:color="auto" w:fill="1F1F1F"/>
        <w:spacing w:line="270" w:lineRule="atLeast"/>
        <w:rPr>
          <w:color w:val="CCCCCC"/>
          <w:sz w:val="28"/>
          <w:szCs w:val="28"/>
        </w:rPr>
      </w:pPr>
      <w:r w:rsidRPr="00D81F41">
        <w:rPr>
          <w:color w:val="6A9955"/>
          <w:sz w:val="28"/>
          <w:szCs w:val="28"/>
        </w:rPr>
        <w:t># Perform Singular Value Decomposition (SVD)</w:t>
      </w:r>
    </w:p>
    <w:p w14:paraId="2DC104E4" w14:textId="77777777" w:rsidR="00D81F41" w:rsidRPr="00D81F41" w:rsidRDefault="00D81F41" w:rsidP="00D81F41">
      <w:pPr>
        <w:shd w:val="clear" w:color="auto" w:fill="1F1F1F"/>
        <w:spacing w:line="270" w:lineRule="atLeast"/>
        <w:rPr>
          <w:color w:val="CCCCCC"/>
          <w:sz w:val="28"/>
          <w:szCs w:val="28"/>
        </w:rPr>
      </w:pPr>
      <w:r w:rsidRPr="00D81F41">
        <w:rPr>
          <w:color w:val="6A9955"/>
          <w:sz w:val="28"/>
          <w:szCs w:val="28"/>
        </w:rPr>
        <w:t xml:space="preserve"># </w:t>
      </w:r>
      <w:proofErr w:type="spellStart"/>
      <w:r w:rsidRPr="00D81F41">
        <w:rPr>
          <w:color w:val="6A9955"/>
          <w:sz w:val="28"/>
          <w:szCs w:val="28"/>
        </w:rPr>
        <w:t>full_matrices</w:t>
      </w:r>
      <w:proofErr w:type="spellEnd"/>
      <w:r w:rsidRPr="00D81F41">
        <w:rPr>
          <w:color w:val="6A9955"/>
          <w:sz w:val="28"/>
          <w:szCs w:val="28"/>
        </w:rPr>
        <w:t>=False gives compact form (U: 150x100, Σ: 100x100, Vt: 100x100)</w:t>
      </w:r>
    </w:p>
    <w:p w14:paraId="60E5791D" w14:textId="77777777" w:rsidR="00D81F41" w:rsidRPr="00D81F41" w:rsidRDefault="00D81F41" w:rsidP="00D81F41">
      <w:pPr>
        <w:shd w:val="clear" w:color="auto" w:fill="1F1F1F"/>
        <w:spacing w:line="270" w:lineRule="atLeast"/>
        <w:rPr>
          <w:color w:val="CCCCCC"/>
          <w:sz w:val="28"/>
          <w:szCs w:val="28"/>
        </w:rPr>
      </w:pPr>
      <w:r w:rsidRPr="00D81F41">
        <w:rPr>
          <w:color w:val="4FC1FF"/>
          <w:sz w:val="28"/>
          <w:szCs w:val="28"/>
        </w:rPr>
        <w:t>U</w:t>
      </w:r>
      <w:r w:rsidRPr="00D81F41">
        <w:rPr>
          <w:color w:val="CCCCCC"/>
          <w:sz w:val="28"/>
          <w:szCs w:val="28"/>
        </w:rPr>
        <w:t xml:space="preserve">, </w:t>
      </w:r>
      <w:r w:rsidRPr="00D81F41">
        <w:rPr>
          <w:color w:val="4FC1FF"/>
          <w:sz w:val="28"/>
          <w:szCs w:val="28"/>
        </w:rPr>
        <w:t>S</w:t>
      </w:r>
      <w:r w:rsidRPr="00D81F41">
        <w:rPr>
          <w:color w:val="CCCCCC"/>
          <w:sz w:val="28"/>
          <w:szCs w:val="28"/>
        </w:rPr>
        <w:t xml:space="preserve">, </w:t>
      </w:r>
      <w:r w:rsidRPr="00D81F41">
        <w:rPr>
          <w:color w:val="9CDCFE"/>
          <w:sz w:val="28"/>
          <w:szCs w:val="28"/>
        </w:rPr>
        <w:t>Vt</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proofErr w:type="spellStart"/>
      <w:r w:rsidRPr="00D81F41">
        <w:rPr>
          <w:color w:val="4EC9B0"/>
          <w:sz w:val="28"/>
          <w:szCs w:val="28"/>
        </w:rPr>
        <w:t>np</w:t>
      </w:r>
      <w:r w:rsidRPr="00D81F41">
        <w:rPr>
          <w:color w:val="CCCCCC"/>
          <w:sz w:val="28"/>
          <w:szCs w:val="28"/>
        </w:rPr>
        <w:t>.linalg.svd</w:t>
      </w:r>
      <w:proofErr w:type="spellEnd"/>
      <w:r w:rsidRPr="00D81F41">
        <w:rPr>
          <w:color w:val="CCCCCC"/>
          <w:sz w:val="28"/>
          <w:szCs w:val="28"/>
        </w:rPr>
        <w:t>(</w:t>
      </w:r>
      <w:r w:rsidRPr="00D81F41">
        <w:rPr>
          <w:color w:val="4FC1FF"/>
          <w:sz w:val="28"/>
          <w:szCs w:val="28"/>
        </w:rPr>
        <w:t>A</w:t>
      </w:r>
      <w:r w:rsidRPr="00D81F41">
        <w:rPr>
          <w:color w:val="CCCCCC"/>
          <w:sz w:val="28"/>
          <w:szCs w:val="28"/>
        </w:rPr>
        <w:t xml:space="preserve">, </w:t>
      </w:r>
      <w:proofErr w:type="spellStart"/>
      <w:r w:rsidRPr="00D81F41">
        <w:rPr>
          <w:color w:val="9CDCFE"/>
          <w:sz w:val="28"/>
          <w:szCs w:val="28"/>
        </w:rPr>
        <w:t>full_matrices</w:t>
      </w:r>
      <w:proofErr w:type="spellEnd"/>
      <w:r w:rsidRPr="00D81F41">
        <w:rPr>
          <w:color w:val="D4D4D4"/>
          <w:sz w:val="28"/>
          <w:szCs w:val="28"/>
        </w:rPr>
        <w:t>=</w:t>
      </w:r>
      <w:r w:rsidRPr="00D81F41">
        <w:rPr>
          <w:color w:val="569CD6"/>
          <w:sz w:val="28"/>
          <w:szCs w:val="28"/>
        </w:rPr>
        <w:t>False</w:t>
      </w:r>
      <w:r w:rsidRPr="00D81F41">
        <w:rPr>
          <w:color w:val="CCCCCC"/>
          <w:sz w:val="28"/>
          <w:szCs w:val="28"/>
        </w:rPr>
        <w:t>)</w:t>
      </w:r>
    </w:p>
    <w:p w14:paraId="5E644904" w14:textId="77777777" w:rsidR="00D81F41" w:rsidRPr="00D81F41" w:rsidRDefault="00D81F41" w:rsidP="00D81F41">
      <w:pPr>
        <w:shd w:val="clear" w:color="auto" w:fill="1F1F1F"/>
        <w:spacing w:line="270" w:lineRule="atLeast"/>
        <w:rPr>
          <w:color w:val="CCCCCC"/>
          <w:sz w:val="28"/>
          <w:szCs w:val="28"/>
        </w:rPr>
      </w:pPr>
    </w:p>
    <w:p w14:paraId="4852057B" w14:textId="77777777" w:rsidR="00D81F41" w:rsidRPr="00D81F41" w:rsidRDefault="00D81F41" w:rsidP="00D81F41">
      <w:pPr>
        <w:shd w:val="clear" w:color="auto" w:fill="1F1F1F"/>
        <w:spacing w:line="270" w:lineRule="atLeast"/>
        <w:rPr>
          <w:color w:val="CCCCCC"/>
          <w:sz w:val="28"/>
          <w:szCs w:val="28"/>
        </w:rPr>
      </w:pPr>
      <w:r w:rsidRPr="00D81F41">
        <w:rPr>
          <w:color w:val="6A9955"/>
          <w:sz w:val="28"/>
          <w:szCs w:val="28"/>
        </w:rPr>
        <w:t># Convert S (1D array of singular values) to diagonal matrix Σ</w:t>
      </w:r>
    </w:p>
    <w:p w14:paraId="0DA91029" w14:textId="77777777" w:rsidR="00D81F41" w:rsidRPr="00D81F41" w:rsidRDefault="00D81F41" w:rsidP="00D81F41">
      <w:pPr>
        <w:shd w:val="clear" w:color="auto" w:fill="1F1F1F"/>
        <w:spacing w:line="270" w:lineRule="atLeast"/>
        <w:rPr>
          <w:color w:val="CCCCCC"/>
          <w:sz w:val="28"/>
          <w:szCs w:val="28"/>
        </w:rPr>
      </w:pPr>
      <w:r w:rsidRPr="00D81F41">
        <w:rPr>
          <w:color w:val="9CDCFE"/>
          <w:sz w:val="28"/>
          <w:szCs w:val="28"/>
        </w:rPr>
        <w:t>Sigma</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proofErr w:type="spellStart"/>
      <w:r w:rsidRPr="00D81F41">
        <w:rPr>
          <w:color w:val="4EC9B0"/>
          <w:sz w:val="28"/>
          <w:szCs w:val="28"/>
        </w:rPr>
        <w:t>np</w:t>
      </w:r>
      <w:r w:rsidRPr="00D81F41">
        <w:rPr>
          <w:color w:val="CCCCCC"/>
          <w:sz w:val="28"/>
          <w:szCs w:val="28"/>
        </w:rPr>
        <w:t>.diag</w:t>
      </w:r>
      <w:proofErr w:type="spellEnd"/>
      <w:r w:rsidRPr="00D81F41">
        <w:rPr>
          <w:color w:val="CCCCCC"/>
          <w:sz w:val="28"/>
          <w:szCs w:val="28"/>
        </w:rPr>
        <w:t>(</w:t>
      </w:r>
      <w:r w:rsidRPr="00D81F41">
        <w:rPr>
          <w:color w:val="4FC1FF"/>
          <w:sz w:val="28"/>
          <w:szCs w:val="28"/>
        </w:rPr>
        <w:t>S</w:t>
      </w:r>
      <w:r w:rsidRPr="00D81F41">
        <w:rPr>
          <w:color w:val="CCCCCC"/>
          <w:sz w:val="28"/>
          <w:szCs w:val="28"/>
        </w:rPr>
        <w:t>)</w:t>
      </w:r>
    </w:p>
    <w:p w14:paraId="29DDAB85" w14:textId="77777777" w:rsidR="00D81F41" w:rsidRPr="00D81F41" w:rsidRDefault="00D81F41" w:rsidP="00D81F41">
      <w:pPr>
        <w:shd w:val="clear" w:color="auto" w:fill="1F1F1F"/>
        <w:spacing w:after="240" w:line="270" w:lineRule="atLeast"/>
        <w:rPr>
          <w:color w:val="CCCCCC"/>
          <w:sz w:val="28"/>
          <w:szCs w:val="28"/>
        </w:rPr>
      </w:pPr>
    </w:p>
    <w:p w14:paraId="3809D0C1" w14:textId="77777777" w:rsidR="00D81F41" w:rsidRPr="00D81F41" w:rsidRDefault="00D81F41" w:rsidP="00D81F41">
      <w:pPr>
        <w:shd w:val="clear" w:color="auto" w:fill="1F1F1F"/>
        <w:spacing w:line="270" w:lineRule="atLeast"/>
        <w:rPr>
          <w:color w:val="CCCCCC"/>
          <w:sz w:val="28"/>
          <w:szCs w:val="28"/>
        </w:rPr>
      </w:pPr>
      <w:r w:rsidRPr="00D81F41">
        <w:rPr>
          <w:color w:val="DCDCAA"/>
          <w:sz w:val="28"/>
          <w:szCs w:val="28"/>
        </w:rPr>
        <w:t>print</w:t>
      </w:r>
      <w:r w:rsidRPr="00D81F41">
        <w:rPr>
          <w:color w:val="CCCCCC"/>
          <w:sz w:val="28"/>
          <w:szCs w:val="28"/>
        </w:rPr>
        <w:t>(</w:t>
      </w:r>
      <w:r w:rsidRPr="00D81F41">
        <w:rPr>
          <w:color w:val="CE9178"/>
          <w:sz w:val="28"/>
          <w:szCs w:val="28"/>
        </w:rPr>
        <w:t>"U shape:"</w:t>
      </w:r>
      <w:r w:rsidRPr="00D81F41">
        <w:rPr>
          <w:color w:val="CCCCCC"/>
          <w:sz w:val="28"/>
          <w:szCs w:val="28"/>
        </w:rPr>
        <w:t xml:space="preserve">, </w:t>
      </w:r>
      <w:proofErr w:type="spellStart"/>
      <w:r w:rsidRPr="00D81F41">
        <w:rPr>
          <w:color w:val="4FC1FF"/>
          <w:sz w:val="28"/>
          <w:szCs w:val="28"/>
        </w:rPr>
        <w:t>U</w:t>
      </w:r>
      <w:r w:rsidRPr="00D81F41">
        <w:rPr>
          <w:color w:val="CCCCCC"/>
          <w:sz w:val="28"/>
          <w:szCs w:val="28"/>
        </w:rPr>
        <w:t>.shape</w:t>
      </w:r>
      <w:proofErr w:type="spellEnd"/>
      <w:r w:rsidRPr="00D81F41">
        <w:rPr>
          <w:color w:val="CCCCCC"/>
          <w:sz w:val="28"/>
          <w:szCs w:val="28"/>
        </w:rPr>
        <w:t xml:space="preserve">)        </w:t>
      </w:r>
      <w:r w:rsidRPr="00D81F41">
        <w:rPr>
          <w:color w:val="6A9955"/>
          <w:sz w:val="28"/>
          <w:szCs w:val="28"/>
        </w:rPr>
        <w:t># (150, 100)</w:t>
      </w:r>
    </w:p>
    <w:p w14:paraId="6B9A41DF" w14:textId="77777777" w:rsidR="00D81F41" w:rsidRPr="00D81F41" w:rsidRDefault="00D81F41" w:rsidP="00D81F41">
      <w:pPr>
        <w:shd w:val="clear" w:color="auto" w:fill="1F1F1F"/>
        <w:spacing w:line="270" w:lineRule="atLeast"/>
        <w:rPr>
          <w:color w:val="CCCCCC"/>
          <w:sz w:val="28"/>
          <w:szCs w:val="28"/>
        </w:rPr>
      </w:pPr>
      <w:r w:rsidRPr="00D81F41">
        <w:rPr>
          <w:color w:val="DCDCAA"/>
          <w:sz w:val="28"/>
          <w:szCs w:val="28"/>
        </w:rPr>
        <w:t>print</w:t>
      </w:r>
      <w:r w:rsidRPr="00D81F41">
        <w:rPr>
          <w:color w:val="CCCCCC"/>
          <w:sz w:val="28"/>
          <w:szCs w:val="28"/>
        </w:rPr>
        <w:t>(</w:t>
      </w:r>
      <w:r w:rsidRPr="00D81F41">
        <w:rPr>
          <w:color w:val="CE9178"/>
          <w:sz w:val="28"/>
          <w:szCs w:val="28"/>
        </w:rPr>
        <w:t>"Σ shape:"</w:t>
      </w:r>
      <w:r w:rsidRPr="00D81F41">
        <w:rPr>
          <w:color w:val="CCCCCC"/>
          <w:sz w:val="28"/>
          <w:szCs w:val="28"/>
        </w:rPr>
        <w:t xml:space="preserve">, </w:t>
      </w:r>
      <w:proofErr w:type="spellStart"/>
      <w:r w:rsidRPr="00D81F41">
        <w:rPr>
          <w:color w:val="9CDCFE"/>
          <w:sz w:val="28"/>
          <w:szCs w:val="28"/>
        </w:rPr>
        <w:t>Sigma</w:t>
      </w:r>
      <w:r w:rsidRPr="00D81F41">
        <w:rPr>
          <w:color w:val="CCCCCC"/>
          <w:sz w:val="28"/>
          <w:szCs w:val="28"/>
        </w:rPr>
        <w:t>.shape</w:t>
      </w:r>
      <w:proofErr w:type="spellEnd"/>
      <w:r w:rsidRPr="00D81F41">
        <w:rPr>
          <w:color w:val="CCCCCC"/>
          <w:sz w:val="28"/>
          <w:szCs w:val="28"/>
        </w:rPr>
        <w:t xml:space="preserve">)    </w:t>
      </w:r>
      <w:r w:rsidRPr="00D81F41">
        <w:rPr>
          <w:color w:val="6A9955"/>
          <w:sz w:val="28"/>
          <w:szCs w:val="28"/>
        </w:rPr>
        <w:t># (100, 100)</w:t>
      </w:r>
    </w:p>
    <w:p w14:paraId="17DDE5F9" w14:textId="77777777" w:rsidR="00D81F41" w:rsidRPr="00D81F41" w:rsidRDefault="00D81F41" w:rsidP="00D81F41">
      <w:pPr>
        <w:shd w:val="clear" w:color="auto" w:fill="1F1F1F"/>
        <w:spacing w:line="270" w:lineRule="atLeast"/>
        <w:rPr>
          <w:color w:val="CCCCCC"/>
          <w:sz w:val="28"/>
          <w:szCs w:val="28"/>
        </w:rPr>
      </w:pPr>
      <w:r w:rsidRPr="00D81F41">
        <w:rPr>
          <w:color w:val="DCDCAA"/>
          <w:sz w:val="28"/>
          <w:szCs w:val="28"/>
        </w:rPr>
        <w:t>print</w:t>
      </w:r>
      <w:r w:rsidRPr="00D81F41">
        <w:rPr>
          <w:color w:val="CCCCCC"/>
          <w:sz w:val="28"/>
          <w:szCs w:val="28"/>
        </w:rPr>
        <w:t>(</w:t>
      </w:r>
      <w:r w:rsidRPr="00D81F41">
        <w:rPr>
          <w:color w:val="CE9178"/>
          <w:sz w:val="28"/>
          <w:szCs w:val="28"/>
        </w:rPr>
        <w:t>"V^T shape:"</w:t>
      </w:r>
      <w:r w:rsidRPr="00D81F41">
        <w:rPr>
          <w:color w:val="CCCCCC"/>
          <w:sz w:val="28"/>
          <w:szCs w:val="28"/>
        </w:rPr>
        <w:t xml:space="preserve">, </w:t>
      </w:r>
      <w:proofErr w:type="spellStart"/>
      <w:r w:rsidRPr="00D81F41">
        <w:rPr>
          <w:color w:val="9CDCFE"/>
          <w:sz w:val="28"/>
          <w:szCs w:val="28"/>
        </w:rPr>
        <w:t>Vt</w:t>
      </w:r>
      <w:r w:rsidRPr="00D81F41">
        <w:rPr>
          <w:color w:val="CCCCCC"/>
          <w:sz w:val="28"/>
          <w:szCs w:val="28"/>
        </w:rPr>
        <w:t>.shape</w:t>
      </w:r>
      <w:proofErr w:type="spellEnd"/>
      <w:r w:rsidRPr="00D81F41">
        <w:rPr>
          <w:color w:val="CCCCCC"/>
          <w:sz w:val="28"/>
          <w:szCs w:val="28"/>
        </w:rPr>
        <w:t xml:space="preserve">)     </w:t>
      </w:r>
      <w:r w:rsidRPr="00D81F41">
        <w:rPr>
          <w:color w:val="6A9955"/>
          <w:sz w:val="28"/>
          <w:szCs w:val="28"/>
        </w:rPr>
        <w:t># (100, 100)</w:t>
      </w:r>
    </w:p>
    <w:p w14:paraId="36CC52C1" w14:textId="77777777" w:rsidR="00D81F41" w:rsidRPr="00D81F41" w:rsidRDefault="00D81F41" w:rsidP="00D81F41">
      <w:pPr>
        <w:shd w:val="clear" w:color="auto" w:fill="1F1F1F"/>
        <w:spacing w:line="270" w:lineRule="atLeast"/>
        <w:rPr>
          <w:color w:val="CCCCCC"/>
          <w:sz w:val="28"/>
          <w:szCs w:val="28"/>
        </w:rPr>
      </w:pPr>
    </w:p>
    <w:p w14:paraId="578F9306" w14:textId="70FC19EA" w:rsidR="00D81F41" w:rsidRPr="00D81F41" w:rsidRDefault="00D81F41" w:rsidP="00D81F41">
      <w:pPr>
        <w:shd w:val="clear" w:color="auto" w:fill="1F1F1F"/>
        <w:spacing w:line="270" w:lineRule="atLeast"/>
        <w:rPr>
          <w:color w:val="CCCCCC"/>
          <w:sz w:val="28"/>
          <w:szCs w:val="28"/>
        </w:rPr>
      </w:pPr>
      <w:r w:rsidRPr="00D81F41">
        <w:rPr>
          <w:color w:val="6A9955"/>
          <w:sz w:val="28"/>
          <w:szCs w:val="28"/>
        </w:rPr>
        <w:t># first 10 singular values</w:t>
      </w:r>
    </w:p>
    <w:p w14:paraId="3A083003" w14:textId="77777777" w:rsidR="00D81F41" w:rsidRPr="00D81F41" w:rsidRDefault="00D81F41" w:rsidP="00D81F41">
      <w:pPr>
        <w:shd w:val="clear" w:color="auto" w:fill="1F1F1F"/>
        <w:spacing w:line="270" w:lineRule="atLeast"/>
        <w:rPr>
          <w:color w:val="CCCCCC"/>
          <w:sz w:val="28"/>
          <w:szCs w:val="28"/>
        </w:rPr>
      </w:pPr>
      <w:r w:rsidRPr="00D81F41">
        <w:rPr>
          <w:color w:val="DCDCAA"/>
          <w:sz w:val="28"/>
          <w:szCs w:val="28"/>
        </w:rPr>
        <w:t>print</w:t>
      </w:r>
      <w:r w:rsidRPr="00D81F41">
        <w:rPr>
          <w:color w:val="CCCCCC"/>
          <w:sz w:val="28"/>
          <w:szCs w:val="28"/>
        </w:rPr>
        <w:t>(</w:t>
      </w:r>
      <w:r w:rsidRPr="00D81F41">
        <w:rPr>
          <w:color w:val="CE9178"/>
          <w:sz w:val="28"/>
          <w:szCs w:val="28"/>
        </w:rPr>
        <w:t>"</w:t>
      </w:r>
      <w:r w:rsidRPr="00D81F41">
        <w:rPr>
          <w:color w:val="D7BA7D"/>
          <w:sz w:val="28"/>
          <w:szCs w:val="28"/>
        </w:rPr>
        <w:t>\</w:t>
      </w:r>
      <w:proofErr w:type="spellStart"/>
      <w:r w:rsidRPr="00D81F41">
        <w:rPr>
          <w:color w:val="D7BA7D"/>
          <w:sz w:val="28"/>
          <w:szCs w:val="28"/>
        </w:rPr>
        <w:t>n</w:t>
      </w:r>
      <w:r w:rsidRPr="00D81F41">
        <w:rPr>
          <w:color w:val="CE9178"/>
          <w:sz w:val="28"/>
          <w:szCs w:val="28"/>
        </w:rPr>
        <w:t>First</w:t>
      </w:r>
      <w:proofErr w:type="spellEnd"/>
      <w:r w:rsidRPr="00D81F41">
        <w:rPr>
          <w:color w:val="CE9178"/>
          <w:sz w:val="28"/>
          <w:szCs w:val="28"/>
        </w:rPr>
        <w:t xml:space="preserve"> 10 singular values:"</w:t>
      </w:r>
      <w:r w:rsidRPr="00D81F41">
        <w:rPr>
          <w:color w:val="CCCCCC"/>
          <w:sz w:val="28"/>
          <w:szCs w:val="28"/>
        </w:rPr>
        <w:t>)</w:t>
      </w:r>
    </w:p>
    <w:p w14:paraId="6726ACF8" w14:textId="77777777" w:rsidR="00D81F41" w:rsidRPr="00D81F41" w:rsidRDefault="00D81F41" w:rsidP="00D81F41">
      <w:pPr>
        <w:shd w:val="clear" w:color="auto" w:fill="1F1F1F"/>
        <w:spacing w:line="270" w:lineRule="atLeast"/>
        <w:rPr>
          <w:color w:val="CCCCCC"/>
          <w:sz w:val="28"/>
          <w:szCs w:val="28"/>
        </w:rPr>
      </w:pPr>
      <w:r w:rsidRPr="00D81F41">
        <w:rPr>
          <w:color w:val="DCDCAA"/>
          <w:sz w:val="28"/>
          <w:szCs w:val="28"/>
        </w:rPr>
        <w:t>print</w:t>
      </w:r>
      <w:r w:rsidRPr="00D81F41">
        <w:rPr>
          <w:color w:val="CCCCCC"/>
          <w:sz w:val="28"/>
          <w:szCs w:val="28"/>
        </w:rPr>
        <w:t>(</w:t>
      </w:r>
      <w:r w:rsidRPr="00D81F41">
        <w:rPr>
          <w:color w:val="4FC1FF"/>
          <w:sz w:val="28"/>
          <w:szCs w:val="28"/>
        </w:rPr>
        <w:t>S</w:t>
      </w:r>
      <w:r w:rsidRPr="00D81F41">
        <w:rPr>
          <w:color w:val="CCCCCC"/>
          <w:sz w:val="28"/>
          <w:szCs w:val="28"/>
        </w:rPr>
        <w:t>[:</w:t>
      </w:r>
      <w:r w:rsidRPr="00D81F41">
        <w:rPr>
          <w:color w:val="B5CEA8"/>
          <w:sz w:val="28"/>
          <w:szCs w:val="28"/>
        </w:rPr>
        <w:t>10</w:t>
      </w:r>
      <w:r w:rsidRPr="00D81F41">
        <w:rPr>
          <w:color w:val="CCCCCC"/>
          <w:sz w:val="28"/>
          <w:szCs w:val="28"/>
        </w:rPr>
        <w:t>])</w:t>
      </w:r>
    </w:p>
    <w:p w14:paraId="3E911B26" w14:textId="77777777" w:rsidR="00D81F41" w:rsidRDefault="00D81F41" w:rsidP="00D81F41">
      <w:pPr>
        <w:shd w:val="clear" w:color="auto" w:fill="1F1F1F"/>
        <w:spacing w:line="270" w:lineRule="atLeast"/>
        <w:rPr>
          <w:rFonts w:ascii="Menlo" w:hAnsi="Menlo" w:cs="Menlo"/>
          <w:color w:val="CCCCCC"/>
          <w:sz w:val="18"/>
          <w:szCs w:val="18"/>
        </w:rPr>
      </w:pPr>
    </w:p>
    <w:p w14:paraId="651CFF09" w14:textId="77777777" w:rsidR="00D81F41" w:rsidRDefault="00D81F41" w:rsidP="005B31CB"/>
    <w:p w14:paraId="1AE85586" w14:textId="77777777" w:rsidR="00D81F41" w:rsidRDefault="00D81F41" w:rsidP="005B31CB"/>
    <w:p w14:paraId="1C9B4AC1" w14:textId="7EAD1C4F" w:rsidR="00D81F41" w:rsidRDefault="00D81F41" w:rsidP="005B31CB">
      <w:r w:rsidRPr="00D81F41">
        <w:rPr>
          <w:noProof/>
        </w:rPr>
        <w:drawing>
          <wp:inline distT="0" distB="0" distL="0" distR="0" wp14:anchorId="5223FB42" wp14:editId="37665AA7">
            <wp:extent cx="5461000" cy="2346960"/>
            <wp:effectExtent l="0" t="0" r="0" b="2540"/>
            <wp:docPr id="92521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19224" name=""/>
                    <pic:cNvPicPr/>
                  </pic:nvPicPr>
                  <pic:blipFill>
                    <a:blip r:embed="rId11"/>
                    <a:stretch>
                      <a:fillRect/>
                    </a:stretch>
                  </pic:blipFill>
                  <pic:spPr>
                    <a:xfrm>
                      <a:off x="0" y="0"/>
                      <a:ext cx="5503982" cy="2365432"/>
                    </a:xfrm>
                    <a:prstGeom prst="rect">
                      <a:avLst/>
                    </a:prstGeom>
                  </pic:spPr>
                </pic:pic>
              </a:graphicData>
            </a:graphic>
          </wp:inline>
        </w:drawing>
      </w:r>
    </w:p>
    <w:p w14:paraId="4DAF0E5D" w14:textId="25D43961" w:rsidR="00D81F41" w:rsidRDefault="00D81F41" w:rsidP="005B31CB">
      <w:pPr>
        <w:rPr>
          <w:sz w:val="36"/>
          <w:szCs w:val="36"/>
        </w:rPr>
      </w:pPr>
      <w:r w:rsidRPr="005B31CB">
        <w:rPr>
          <w:b/>
          <w:bCs/>
          <w:sz w:val="36"/>
          <w:szCs w:val="36"/>
        </w:rPr>
        <w:lastRenderedPageBreak/>
        <w:t>Q2) (</w:t>
      </w:r>
      <w:r>
        <w:rPr>
          <w:b/>
          <w:bCs/>
          <w:sz w:val="36"/>
          <w:szCs w:val="36"/>
        </w:rPr>
        <w:t>b</w:t>
      </w:r>
      <w:r w:rsidRPr="005B31CB">
        <w:rPr>
          <w:b/>
          <w:bCs/>
          <w:sz w:val="36"/>
          <w:szCs w:val="36"/>
        </w:rPr>
        <w:t>)</w:t>
      </w:r>
      <w:r w:rsidRPr="005B31CB">
        <w:rPr>
          <w:sz w:val="36"/>
          <w:szCs w:val="36"/>
        </w:rPr>
        <w:t xml:space="preserve"> </w:t>
      </w:r>
      <w:r w:rsidRPr="00D81F41">
        <w:rPr>
          <w:sz w:val="36"/>
          <w:szCs w:val="36"/>
        </w:rPr>
        <w:t>Reconstruction with Multiple Ranks</w:t>
      </w:r>
    </w:p>
    <w:p w14:paraId="49E494B7" w14:textId="77777777" w:rsidR="00D81F41" w:rsidRDefault="00D81F41" w:rsidP="005B31CB">
      <w:pPr>
        <w:rPr>
          <w:sz w:val="36"/>
          <w:szCs w:val="36"/>
        </w:rPr>
      </w:pPr>
    </w:p>
    <w:p w14:paraId="10A83E15" w14:textId="77777777" w:rsidR="00D81F41" w:rsidRDefault="00D81F41" w:rsidP="00D81F41">
      <w:pPr>
        <w:shd w:val="clear" w:color="auto" w:fill="1F1F1F"/>
        <w:spacing w:line="270" w:lineRule="atLeast"/>
        <w:rPr>
          <w:rFonts w:ascii="Menlo" w:hAnsi="Menlo" w:cs="Menlo"/>
          <w:color w:val="CCCCCC"/>
          <w:sz w:val="18"/>
          <w:szCs w:val="18"/>
        </w:rPr>
      </w:pPr>
    </w:p>
    <w:p w14:paraId="21626F24" w14:textId="77777777" w:rsidR="00D81F41" w:rsidRPr="00D81F41" w:rsidRDefault="00D81F41" w:rsidP="00D81F41">
      <w:pPr>
        <w:shd w:val="clear" w:color="auto" w:fill="1F1F1F"/>
        <w:spacing w:line="270" w:lineRule="atLeast"/>
        <w:rPr>
          <w:color w:val="CCCCCC"/>
          <w:sz w:val="28"/>
          <w:szCs w:val="28"/>
        </w:rPr>
      </w:pPr>
      <w:r>
        <w:rPr>
          <w:rFonts w:ascii="Menlo" w:hAnsi="Menlo" w:cs="Menlo"/>
          <w:color w:val="C586C0"/>
          <w:sz w:val="18"/>
          <w:szCs w:val="18"/>
        </w:rPr>
        <w:t>i</w:t>
      </w:r>
      <w:r w:rsidRPr="00D81F41">
        <w:rPr>
          <w:color w:val="C586C0"/>
          <w:sz w:val="28"/>
          <w:szCs w:val="28"/>
        </w:rPr>
        <w:t>mport</w:t>
      </w:r>
      <w:r w:rsidRPr="00D81F41">
        <w:rPr>
          <w:color w:val="CCCCCC"/>
          <w:sz w:val="28"/>
          <w:szCs w:val="28"/>
        </w:rPr>
        <w:t xml:space="preserve"> numpy </w:t>
      </w:r>
      <w:r w:rsidRPr="00D81F41">
        <w:rPr>
          <w:color w:val="C586C0"/>
          <w:sz w:val="28"/>
          <w:szCs w:val="28"/>
        </w:rPr>
        <w:t>as</w:t>
      </w:r>
      <w:r w:rsidRPr="00D81F41">
        <w:rPr>
          <w:color w:val="CCCCCC"/>
          <w:sz w:val="28"/>
          <w:szCs w:val="28"/>
        </w:rPr>
        <w:t xml:space="preserve"> </w:t>
      </w:r>
      <w:r w:rsidRPr="00D81F41">
        <w:rPr>
          <w:color w:val="4EC9B0"/>
          <w:sz w:val="28"/>
          <w:szCs w:val="28"/>
        </w:rPr>
        <w:t>np</w:t>
      </w:r>
    </w:p>
    <w:p w14:paraId="584E84CE" w14:textId="77777777" w:rsidR="00D81F41" w:rsidRPr="00D81F41" w:rsidRDefault="00D81F41" w:rsidP="00D81F41">
      <w:pPr>
        <w:shd w:val="clear" w:color="auto" w:fill="1F1F1F"/>
        <w:spacing w:line="270" w:lineRule="atLeast"/>
        <w:rPr>
          <w:color w:val="CCCCCC"/>
          <w:sz w:val="28"/>
          <w:szCs w:val="28"/>
        </w:rPr>
      </w:pPr>
      <w:r w:rsidRPr="00D81F41">
        <w:rPr>
          <w:color w:val="C586C0"/>
          <w:sz w:val="28"/>
          <w:szCs w:val="28"/>
        </w:rPr>
        <w:t>import</w:t>
      </w:r>
      <w:r w:rsidRPr="00D81F41">
        <w:rPr>
          <w:color w:val="CCCCCC"/>
          <w:sz w:val="28"/>
          <w:szCs w:val="28"/>
        </w:rPr>
        <w:t xml:space="preserve"> </w:t>
      </w:r>
      <w:proofErr w:type="spellStart"/>
      <w:r w:rsidRPr="00D81F41">
        <w:rPr>
          <w:color w:val="4EC9B0"/>
          <w:sz w:val="28"/>
          <w:szCs w:val="28"/>
        </w:rPr>
        <w:t>matplotlib</w:t>
      </w:r>
      <w:r w:rsidRPr="00D81F41">
        <w:rPr>
          <w:color w:val="CCCCCC"/>
          <w:sz w:val="28"/>
          <w:szCs w:val="28"/>
        </w:rPr>
        <w:t>.</w:t>
      </w:r>
      <w:r w:rsidRPr="00D81F41">
        <w:rPr>
          <w:color w:val="4EC9B0"/>
          <w:sz w:val="28"/>
          <w:szCs w:val="28"/>
        </w:rPr>
        <w:t>pyplot</w:t>
      </w:r>
      <w:proofErr w:type="spellEnd"/>
      <w:r w:rsidRPr="00D81F41">
        <w:rPr>
          <w:color w:val="CCCCCC"/>
          <w:sz w:val="28"/>
          <w:szCs w:val="28"/>
        </w:rPr>
        <w:t xml:space="preserve"> </w:t>
      </w:r>
      <w:r w:rsidRPr="00D81F41">
        <w:rPr>
          <w:color w:val="C586C0"/>
          <w:sz w:val="28"/>
          <w:szCs w:val="28"/>
        </w:rPr>
        <w:t>as</w:t>
      </w:r>
      <w:r w:rsidRPr="00D81F41">
        <w:rPr>
          <w:color w:val="CCCCCC"/>
          <w:sz w:val="28"/>
          <w:szCs w:val="28"/>
        </w:rPr>
        <w:t xml:space="preserve"> </w:t>
      </w:r>
      <w:proofErr w:type="spellStart"/>
      <w:r w:rsidRPr="00D81F41">
        <w:rPr>
          <w:color w:val="4EC9B0"/>
          <w:sz w:val="28"/>
          <w:szCs w:val="28"/>
        </w:rPr>
        <w:t>plt</w:t>
      </w:r>
      <w:proofErr w:type="spellEnd"/>
    </w:p>
    <w:p w14:paraId="5749ACAD" w14:textId="77777777" w:rsidR="00D81F41" w:rsidRPr="00D81F41" w:rsidRDefault="00D81F41" w:rsidP="00D81F41">
      <w:pPr>
        <w:shd w:val="clear" w:color="auto" w:fill="1F1F1F"/>
        <w:spacing w:line="270" w:lineRule="atLeast"/>
        <w:rPr>
          <w:color w:val="CCCCCC"/>
          <w:sz w:val="28"/>
          <w:szCs w:val="28"/>
        </w:rPr>
      </w:pPr>
      <w:r w:rsidRPr="00D81F41">
        <w:rPr>
          <w:color w:val="C586C0"/>
          <w:sz w:val="28"/>
          <w:szCs w:val="28"/>
        </w:rPr>
        <w:t>from</w:t>
      </w:r>
      <w:r w:rsidRPr="00D81F41">
        <w:rPr>
          <w:color w:val="CCCCCC"/>
          <w:sz w:val="28"/>
          <w:szCs w:val="28"/>
        </w:rPr>
        <w:t xml:space="preserve"> </w:t>
      </w:r>
      <w:proofErr w:type="spellStart"/>
      <w:r w:rsidRPr="00D81F41">
        <w:rPr>
          <w:color w:val="4EC9B0"/>
          <w:sz w:val="28"/>
          <w:szCs w:val="28"/>
        </w:rPr>
        <w:t>skimage</w:t>
      </w:r>
      <w:proofErr w:type="spellEnd"/>
      <w:r w:rsidRPr="00D81F41">
        <w:rPr>
          <w:color w:val="CCCCCC"/>
          <w:sz w:val="28"/>
          <w:szCs w:val="28"/>
        </w:rPr>
        <w:t xml:space="preserve"> </w:t>
      </w:r>
      <w:r w:rsidRPr="00D81F41">
        <w:rPr>
          <w:color w:val="C586C0"/>
          <w:sz w:val="28"/>
          <w:szCs w:val="28"/>
        </w:rPr>
        <w:t>import</w:t>
      </w:r>
      <w:r w:rsidRPr="00D81F41">
        <w:rPr>
          <w:color w:val="CCCCCC"/>
          <w:sz w:val="28"/>
          <w:szCs w:val="28"/>
        </w:rPr>
        <w:t xml:space="preserve"> io, </w:t>
      </w:r>
      <w:proofErr w:type="spellStart"/>
      <w:r w:rsidRPr="00D81F41">
        <w:rPr>
          <w:color w:val="CCCCCC"/>
          <w:sz w:val="28"/>
          <w:szCs w:val="28"/>
        </w:rPr>
        <w:t>color</w:t>
      </w:r>
      <w:proofErr w:type="spellEnd"/>
    </w:p>
    <w:p w14:paraId="40723A85" w14:textId="77777777" w:rsidR="00D81F41" w:rsidRPr="00D81F41" w:rsidRDefault="00D81F41" w:rsidP="00D81F41">
      <w:pPr>
        <w:shd w:val="clear" w:color="auto" w:fill="1F1F1F"/>
        <w:spacing w:line="270" w:lineRule="atLeast"/>
        <w:rPr>
          <w:color w:val="CCCCCC"/>
          <w:sz w:val="28"/>
          <w:szCs w:val="28"/>
        </w:rPr>
      </w:pPr>
      <w:r w:rsidRPr="00D81F41">
        <w:rPr>
          <w:color w:val="C586C0"/>
          <w:sz w:val="28"/>
          <w:szCs w:val="28"/>
        </w:rPr>
        <w:t>from</w:t>
      </w:r>
      <w:r w:rsidRPr="00D81F41">
        <w:rPr>
          <w:color w:val="CCCCCC"/>
          <w:sz w:val="28"/>
          <w:szCs w:val="28"/>
        </w:rPr>
        <w:t xml:space="preserve"> </w:t>
      </w:r>
      <w:proofErr w:type="spellStart"/>
      <w:r w:rsidRPr="00D81F41">
        <w:rPr>
          <w:color w:val="4EC9B0"/>
          <w:sz w:val="28"/>
          <w:szCs w:val="28"/>
        </w:rPr>
        <w:t>skimage</w:t>
      </w:r>
      <w:r w:rsidRPr="00D81F41">
        <w:rPr>
          <w:color w:val="CCCCCC"/>
          <w:sz w:val="28"/>
          <w:szCs w:val="28"/>
        </w:rPr>
        <w:t>.</w:t>
      </w:r>
      <w:r w:rsidRPr="00D81F41">
        <w:rPr>
          <w:color w:val="4EC9B0"/>
          <w:sz w:val="28"/>
          <w:szCs w:val="28"/>
        </w:rPr>
        <w:t>transform</w:t>
      </w:r>
      <w:proofErr w:type="spellEnd"/>
      <w:r w:rsidRPr="00D81F41">
        <w:rPr>
          <w:color w:val="CCCCCC"/>
          <w:sz w:val="28"/>
          <w:szCs w:val="28"/>
        </w:rPr>
        <w:t xml:space="preserve"> </w:t>
      </w:r>
      <w:r w:rsidRPr="00D81F41">
        <w:rPr>
          <w:color w:val="C586C0"/>
          <w:sz w:val="28"/>
          <w:szCs w:val="28"/>
        </w:rPr>
        <w:t>import</w:t>
      </w:r>
      <w:r w:rsidRPr="00D81F41">
        <w:rPr>
          <w:color w:val="CCCCCC"/>
          <w:sz w:val="28"/>
          <w:szCs w:val="28"/>
        </w:rPr>
        <w:t xml:space="preserve"> </w:t>
      </w:r>
      <w:r w:rsidRPr="00D81F41">
        <w:rPr>
          <w:color w:val="DCDCAA"/>
          <w:sz w:val="28"/>
          <w:szCs w:val="28"/>
        </w:rPr>
        <w:t>resize</w:t>
      </w:r>
    </w:p>
    <w:p w14:paraId="793BD9B4" w14:textId="77777777" w:rsidR="00D81F41" w:rsidRPr="00D81F41" w:rsidRDefault="00D81F41" w:rsidP="00D81F41">
      <w:pPr>
        <w:shd w:val="clear" w:color="auto" w:fill="1F1F1F"/>
        <w:spacing w:line="270" w:lineRule="atLeast"/>
        <w:rPr>
          <w:color w:val="CCCCCC"/>
          <w:sz w:val="28"/>
          <w:szCs w:val="28"/>
        </w:rPr>
      </w:pPr>
    </w:p>
    <w:p w14:paraId="081BC2FC" w14:textId="77777777" w:rsidR="00D81F41" w:rsidRPr="00D81F41" w:rsidRDefault="00D81F41" w:rsidP="00D81F41">
      <w:pPr>
        <w:shd w:val="clear" w:color="auto" w:fill="1F1F1F"/>
        <w:spacing w:line="270" w:lineRule="atLeast"/>
        <w:rPr>
          <w:color w:val="CCCCCC"/>
          <w:sz w:val="28"/>
          <w:szCs w:val="28"/>
        </w:rPr>
      </w:pPr>
      <w:r w:rsidRPr="00D81F41">
        <w:rPr>
          <w:color w:val="6A9955"/>
          <w:sz w:val="28"/>
          <w:szCs w:val="28"/>
        </w:rPr>
        <w:t># safe grayscale loader that handles 1/2/3/4 channels</w:t>
      </w:r>
    </w:p>
    <w:p w14:paraId="2C13E2F0" w14:textId="77777777" w:rsidR="00D81F41" w:rsidRPr="00D81F41" w:rsidRDefault="00D81F41" w:rsidP="00D81F41">
      <w:pPr>
        <w:shd w:val="clear" w:color="auto" w:fill="1F1F1F"/>
        <w:spacing w:line="270" w:lineRule="atLeast"/>
        <w:rPr>
          <w:color w:val="CCCCCC"/>
          <w:sz w:val="28"/>
          <w:szCs w:val="28"/>
        </w:rPr>
      </w:pPr>
      <w:r w:rsidRPr="00D81F41">
        <w:rPr>
          <w:color w:val="569CD6"/>
          <w:sz w:val="28"/>
          <w:szCs w:val="28"/>
        </w:rPr>
        <w:t>def</w:t>
      </w:r>
      <w:r w:rsidRPr="00D81F41">
        <w:rPr>
          <w:color w:val="CCCCCC"/>
          <w:sz w:val="28"/>
          <w:szCs w:val="28"/>
        </w:rPr>
        <w:t xml:space="preserve"> </w:t>
      </w:r>
      <w:proofErr w:type="spellStart"/>
      <w:r w:rsidRPr="00D81F41">
        <w:rPr>
          <w:color w:val="DCDCAA"/>
          <w:sz w:val="28"/>
          <w:szCs w:val="28"/>
        </w:rPr>
        <w:t>load_as_gray</w:t>
      </w:r>
      <w:proofErr w:type="spellEnd"/>
      <w:r w:rsidRPr="00D81F41">
        <w:rPr>
          <w:color w:val="CCCCCC"/>
          <w:sz w:val="28"/>
          <w:szCs w:val="28"/>
        </w:rPr>
        <w:t>(</w:t>
      </w:r>
      <w:proofErr w:type="spellStart"/>
      <w:r w:rsidRPr="00D81F41">
        <w:rPr>
          <w:color w:val="9CDCFE"/>
          <w:sz w:val="28"/>
          <w:szCs w:val="28"/>
        </w:rPr>
        <w:t>img_path</w:t>
      </w:r>
      <w:proofErr w:type="spellEnd"/>
      <w:r w:rsidRPr="00D81F41">
        <w:rPr>
          <w:color w:val="CCCCCC"/>
          <w:sz w:val="28"/>
          <w:szCs w:val="28"/>
        </w:rPr>
        <w:t>):</w:t>
      </w:r>
    </w:p>
    <w:p w14:paraId="11F5DD2B"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CE9178"/>
          <w:sz w:val="28"/>
          <w:szCs w:val="28"/>
        </w:rPr>
        <w:t>"""</w:t>
      </w:r>
    </w:p>
    <w:p w14:paraId="20327524" w14:textId="77777777" w:rsidR="00D81F41" w:rsidRPr="00D81F41" w:rsidRDefault="00D81F41" w:rsidP="00D81F41">
      <w:pPr>
        <w:shd w:val="clear" w:color="auto" w:fill="1F1F1F"/>
        <w:spacing w:line="270" w:lineRule="atLeast"/>
        <w:rPr>
          <w:color w:val="CCCCCC"/>
          <w:sz w:val="28"/>
          <w:szCs w:val="28"/>
        </w:rPr>
      </w:pPr>
      <w:r w:rsidRPr="00D81F41">
        <w:rPr>
          <w:color w:val="CE9178"/>
          <w:sz w:val="28"/>
          <w:szCs w:val="28"/>
        </w:rPr>
        <w:t xml:space="preserve">    Loads an image as grayscale float64 in [0,1].</w:t>
      </w:r>
    </w:p>
    <w:p w14:paraId="4AC4BA99" w14:textId="77777777" w:rsidR="00D81F41" w:rsidRPr="00D81F41" w:rsidRDefault="00D81F41" w:rsidP="00D81F41">
      <w:pPr>
        <w:shd w:val="clear" w:color="auto" w:fill="1F1F1F"/>
        <w:spacing w:line="270" w:lineRule="atLeast"/>
        <w:rPr>
          <w:color w:val="CCCCCC"/>
          <w:sz w:val="28"/>
          <w:szCs w:val="28"/>
        </w:rPr>
      </w:pPr>
      <w:r w:rsidRPr="00D81F41">
        <w:rPr>
          <w:color w:val="CE9178"/>
          <w:sz w:val="28"/>
          <w:szCs w:val="28"/>
        </w:rPr>
        <w:t xml:space="preserve">    Handles:</w:t>
      </w:r>
    </w:p>
    <w:p w14:paraId="78375539" w14:textId="77777777" w:rsidR="00D81F41" w:rsidRPr="00D81F41" w:rsidRDefault="00D81F41" w:rsidP="00D81F41">
      <w:pPr>
        <w:shd w:val="clear" w:color="auto" w:fill="1F1F1F"/>
        <w:spacing w:line="270" w:lineRule="atLeast"/>
        <w:rPr>
          <w:color w:val="CCCCCC"/>
          <w:sz w:val="28"/>
          <w:szCs w:val="28"/>
        </w:rPr>
      </w:pPr>
      <w:r w:rsidRPr="00D81F41">
        <w:rPr>
          <w:color w:val="CE9178"/>
          <w:sz w:val="28"/>
          <w:szCs w:val="28"/>
        </w:rPr>
        <w:t xml:space="preserve">      - </w:t>
      </w:r>
      <w:proofErr w:type="spellStart"/>
      <w:r w:rsidRPr="00D81F41">
        <w:rPr>
          <w:color w:val="CE9178"/>
          <w:sz w:val="28"/>
          <w:szCs w:val="28"/>
        </w:rPr>
        <w:t>HxW</w:t>
      </w:r>
      <w:proofErr w:type="spellEnd"/>
      <w:r w:rsidRPr="00D81F41">
        <w:rPr>
          <w:color w:val="CE9178"/>
          <w:sz w:val="28"/>
          <w:szCs w:val="28"/>
        </w:rPr>
        <w:t xml:space="preserve"> (</w:t>
      </w:r>
      <w:proofErr w:type="spellStart"/>
      <w:r w:rsidRPr="00D81F41">
        <w:rPr>
          <w:color w:val="CE9178"/>
          <w:sz w:val="28"/>
          <w:szCs w:val="28"/>
        </w:rPr>
        <w:t>gray</w:t>
      </w:r>
      <w:proofErr w:type="spellEnd"/>
      <w:r w:rsidRPr="00D81F41">
        <w:rPr>
          <w:color w:val="CE9178"/>
          <w:sz w:val="28"/>
          <w:szCs w:val="28"/>
        </w:rPr>
        <w:t>)</w:t>
      </w:r>
    </w:p>
    <w:p w14:paraId="7DCD5D25" w14:textId="77777777" w:rsidR="00D81F41" w:rsidRPr="00D81F41" w:rsidRDefault="00D81F41" w:rsidP="00D81F41">
      <w:pPr>
        <w:shd w:val="clear" w:color="auto" w:fill="1F1F1F"/>
        <w:spacing w:line="270" w:lineRule="atLeast"/>
        <w:rPr>
          <w:color w:val="CCCCCC"/>
          <w:sz w:val="28"/>
          <w:szCs w:val="28"/>
        </w:rPr>
      </w:pPr>
      <w:r w:rsidRPr="00D81F41">
        <w:rPr>
          <w:color w:val="CE9178"/>
          <w:sz w:val="28"/>
          <w:szCs w:val="28"/>
        </w:rPr>
        <w:t xml:space="preserve">      - HxWx2 (L + Alpha)  -&gt; use L</w:t>
      </w:r>
    </w:p>
    <w:p w14:paraId="4A7B54CB" w14:textId="77777777" w:rsidR="00D81F41" w:rsidRPr="00D81F41" w:rsidRDefault="00D81F41" w:rsidP="00D81F41">
      <w:pPr>
        <w:shd w:val="clear" w:color="auto" w:fill="1F1F1F"/>
        <w:spacing w:line="270" w:lineRule="atLeast"/>
        <w:rPr>
          <w:color w:val="CCCCCC"/>
          <w:sz w:val="28"/>
          <w:szCs w:val="28"/>
        </w:rPr>
      </w:pPr>
      <w:r w:rsidRPr="00D81F41">
        <w:rPr>
          <w:color w:val="CE9178"/>
          <w:sz w:val="28"/>
          <w:szCs w:val="28"/>
        </w:rPr>
        <w:t xml:space="preserve">      - HxWx3 (RGB)        -&gt; rgb2gray</w:t>
      </w:r>
    </w:p>
    <w:p w14:paraId="7870CF6D" w14:textId="77777777" w:rsidR="00D81F41" w:rsidRPr="00D81F41" w:rsidRDefault="00D81F41" w:rsidP="00D81F41">
      <w:pPr>
        <w:shd w:val="clear" w:color="auto" w:fill="1F1F1F"/>
        <w:spacing w:line="270" w:lineRule="atLeast"/>
        <w:rPr>
          <w:color w:val="CCCCCC"/>
          <w:sz w:val="28"/>
          <w:szCs w:val="28"/>
        </w:rPr>
      </w:pPr>
      <w:r w:rsidRPr="00D81F41">
        <w:rPr>
          <w:color w:val="CE9178"/>
          <w:sz w:val="28"/>
          <w:szCs w:val="28"/>
        </w:rPr>
        <w:t xml:space="preserve">      - HxWx4 (RGBA)       -&gt; rgba2rgb -&gt; rgb2gray</w:t>
      </w:r>
    </w:p>
    <w:p w14:paraId="1AD28714" w14:textId="77777777" w:rsidR="00D81F41" w:rsidRPr="00D81F41" w:rsidRDefault="00D81F41" w:rsidP="00D81F41">
      <w:pPr>
        <w:shd w:val="clear" w:color="auto" w:fill="1F1F1F"/>
        <w:spacing w:line="270" w:lineRule="atLeast"/>
        <w:rPr>
          <w:color w:val="CCCCCC"/>
          <w:sz w:val="28"/>
          <w:szCs w:val="28"/>
        </w:rPr>
      </w:pPr>
      <w:r w:rsidRPr="00D81F41">
        <w:rPr>
          <w:color w:val="CE9178"/>
          <w:sz w:val="28"/>
          <w:szCs w:val="28"/>
        </w:rPr>
        <w:t xml:space="preserve">    """</w:t>
      </w:r>
    </w:p>
    <w:p w14:paraId="1994D51F"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proofErr w:type="spellStart"/>
      <w:r w:rsidRPr="00D81F41">
        <w:rPr>
          <w:color w:val="9CDCFE"/>
          <w:sz w:val="28"/>
          <w:szCs w:val="28"/>
        </w:rPr>
        <w:t>img</w:t>
      </w:r>
      <w:proofErr w:type="spellEnd"/>
      <w:r w:rsidRPr="00D81F41">
        <w:rPr>
          <w:color w:val="CCCCCC"/>
          <w:sz w:val="28"/>
          <w:szCs w:val="28"/>
        </w:rPr>
        <w:t xml:space="preserve"> </w:t>
      </w:r>
      <w:r w:rsidRPr="00D81F41">
        <w:rPr>
          <w:color w:val="D4D4D4"/>
          <w:sz w:val="28"/>
          <w:szCs w:val="28"/>
        </w:rPr>
        <w:t>=</w:t>
      </w:r>
      <w:r w:rsidRPr="00D81F41">
        <w:rPr>
          <w:color w:val="CCCCCC"/>
          <w:sz w:val="28"/>
          <w:szCs w:val="28"/>
        </w:rPr>
        <w:t xml:space="preserve"> </w:t>
      </w:r>
      <w:proofErr w:type="spellStart"/>
      <w:r w:rsidRPr="00D81F41">
        <w:rPr>
          <w:color w:val="CCCCCC"/>
          <w:sz w:val="28"/>
          <w:szCs w:val="28"/>
        </w:rPr>
        <w:t>io.imread</w:t>
      </w:r>
      <w:proofErr w:type="spellEnd"/>
      <w:r w:rsidRPr="00D81F41">
        <w:rPr>
          <w:color w:val="CCCCCC"/>
          <w:sz w:val="28"/>
          <w:szCs w:val="28"/>
        </w:rPr>
        <w:t>(</w:t>
      </w:r>
      <w:proofErr w:type="spellStart"/>
      <w:r w:rsidRPr="00D81F41">
        <w:rPr>
          <w:color w:val="9CDCFE"/>
          <w:sz w:val="28"/>
          <w:szCs w:val="28"/>
        </w:rPr>
        <w:t>img_path</w:t>
      </w:r>
      <w:proofErr w:type="spellEnd"/>
      <w:r w:rsidRPr="00D81F41">
        <w:rPr>
          <w:color w:val="CCCCCC"/>
          <w:sz w:val="28"/>
          <w:szCs w:val="28"/>
        </w:rPr>
        <w:t>)</w:t>
      </w:r>
    </w:p>
    <w:p w14:paraId="7DC0CB58" w14:textId="77777777" w:rsidR="00D81F41" w:rsidRPr="00D81F41" w:rsidRDefault="00D81F41" w:rsidP="00D81F41">
      <w:pPr>
        <w:shd w:val="clear" w:color="auto" w:fill="1F1F1F"/>
        <w:spacing w:line="270" w:lineRule="atLeast"/>
        <w:rPr>
          <w:color w:val="CCCCCC"/>
          <w:sz w:val="28"/>
          <w:szCs w:val="28"/>
        </w:rPr>
      </w:pPr>
    </w:p>
    <w:p w14:paraId="6845DAF0"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C586C0"/>
          <w:sz w:val="28"/>
          <w:szCs w:val="28"/>
        </w:rPr>
        <w:t>if</w:t>
      </w:r>
      <w:r w:rsidRPr="00D81F41">
        <w:rPr>
          <w:color w:val="CCCCCC"/>
          <w:sz w:val="28"/>
          <w:szCs w:val="28"/>
        </w:rPr>
        <w:t xml:space="preserve"> </w:t>
      </w:r>
      <w:proofErr w:type="spellStart"/>
      <w:r w:rsidRPr="00D81F41">
        <w:rPr>
          <w:color w:val="9CDCFE"/>
          <w:sz w:val="28"/>
          <w:szCs w:val="28"/>
        </w:rPr>
        <w:t>img</w:t>
      </w:r>
      <w:r w:rsidRPr="00D81F41">
        <w:rPr>
          <w:color w:val="CCCCCC"/>
          <w:sz w:val="28"/>
          <w:szCs w:val="28"/>
        </w:rPr>
        <w:t>.ndim</w:t>
      </w:r>
      <w:proofErr w:type="spellEnd"/>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B5CEA8"/>
          <w:sz w:val="28"/>
          <w:szCs w:val="28"/>
        </w:rPr>
        <w:t>2</w:t>
      </w:r>
      <w:r w:rsidRPr="00D81F41">
        <w:rPr>
          <w:color w:val="CCCCCC"/>
          <w:sz w:val="28"/>
          <w:szCs w:val="28"/>
        </w:rPr>
        <w:t>:</w:t>
      </w:r>
    </w:p>
    <w:p w14:paraId="5AED1FA6"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6A9955"/>
          <w:sz w:val="28"/>
          <w:szCs w:val="28"/>
        </w:rPr>
        <w:t># already grayscale</w:t>
      </w:r>
    </w:p>
    <w:p w14:paraId="55E403D0"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4FC1FF"/>
          <w:sz w:val="28"/>
          <w:szCs w:val="28"/>
        </w:rPr>
        <w:t>A</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proofErr w:type="spellStart"/>
      <w:r w:rsidRPr="00D81F41">
        <w:rPr>
          <w:color w:val="9CDCFE"/>
          <w:sz w:val="28"/>
          <w:szCs w:val="28"/>
        </w:rPr>
        <w:t>img</w:t>
      </w:r>
      <w:r w:rsidRPr="00D81F41">
        <w:rPr>
          <w:color w:val="CCCCCC"/>
          <w:sz w:val="28"/>
          <w:szCs w:val="28"/>
        </w:rPr>
        <w:t>.astype</w:t>
      </w:r>
      <w:proofErr w:type="spellEnd"/>
      <w:r w:rsidRPr="00D81F41">
        <w:rPr>
          <w:color w:val="CCCCCC"/>
          <w:sz w:val="28"/>
          <w:szCs w:val="28"/>
        </w:rPr>
        <w:t>(</w:t>
      </w:r>
      <w:r w:rsidRPr="00D81F41">
        <w:rPr>
          <w:color w:val="4EC9B0"/>
          <w:sz w:val="28"/>
          <w:szCs w:val="28"/>
        </w:rPr>
        <w:t>np</w:t>
      </w:r>
      <w:r w:rsidRPr="00D81F41">
        <w:rPr>
          <w:color w:val="CCCCCC"/>
          <w:sz w:val="28"/>
          <w:szCs w:val="28"/>
        </w:rPr>
        <w:t>.float64)</w:t>
      </w:r>
    </w:p>
    <w:p w14:paraId="27731A9B"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C586C0"/>
          <w:sz w:val="28"/>
          <w:szCs w:val="28"/>
        </w:rPr>
        <w:t>if</w:t>
      </w:r>
      <w:r w:rsidRPr="00D81F41">
        <w:rPr>
          <w:color w:val="CCCCCC"/>
          <w:sz w:val="28"/>
          <w:szCs w:val="28"/>
        </w:rPr>
        <w:t xml:space="preserve"> </w:t>
      </w:r>
      <w:proofErr w:type="spellStart"/>
      <w:r w:rsidRPr="00D81F41">
        <w:rPr>
          <w:color w:val="4FC1FF"/>
          <w:sz w:val="28"/>
          <w:szCs w:val="28"/>
        </w:rPr>
        <w:t>A</w:t>
      </w:r>
      <w:r w:rsidRPr="00D81F41">
        <w:rPr>
          <w:color w:val="CCCCCC"/>
          <w:sz w:val="28"/>
          <w:szCs w:val="28"/>
        </w:rPr>
        <w:t>.max</w:t>
      </w:r>
      <w:proofErr w:type="spellEnd"/>
      <w:r w:rsidRPr="00D81F41">
        <w:rPr>
          <w:color w:val="CCCCCC"/>
          <w:sz w:val="28"/>
          <w:szCs w:val="28"/>
        </w:rPr>
        <w:t xml:space="preserve">() </w:t>
      </w:r>
      <w:r w:rsidRPr="00D81F41">
        <w:rPr>
          <w:color w:val="D4D4D4"/>
          <w:sz w:val="28"/>
          <w:szCs w:val="28"/>
        </w:rPr>
        <w:t>&gt;</w:t>
      </w:r>
      <w:r w:rsidRPr="00D81F41">
        <w:rPr>
          <w:color w:val="CCCCCC"/>
          <w:sz w:val="28"/>
          <w:szCs w:val="28"/>
        </w:rPr>
        <w:t xml:space="preserve"> </w:t>
      </w:r>
      <w:r w:rsidRPr="00D81F41">
        <w:rPr>
          <w:color w:val="B5CEA8"/>
          <w:sz w:val="28"/>
          <w:szCs w:val="28"/>
        </w:rPr>
        <w:t>1.0</w:t>
      </w:r>
      <w:r w:rsidRPr="00D81F41">
        <w:rPr>
          <w:color w:val="CCCCCC"/>
          <w:sz w:val="28"/>
          <w:szCs w:val="28"/>
        </w:rPr>
        <w:t xml:space="preserve">:  </w:t>
      </w:r>
      <w:r w:rsidRPr="00D81F41">
        <w:rPr>
          <w:color w:val="6A9955"/>
          <w:sz w:val="28"/>
          <w:szCs w:val="28"/>
        </w:rPr>
        <w:t># convert 0..255 to 0..1 if needed</w:t>
      </w:r>
    </w:p>
    <w:p w14:paraId="05D07033"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4FC1FF"/>
          <w:sz w:val="28"/>
          <w:szCs w:val="28"/>
        </w:rPr>
        <w:t>A</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4FC1FF"/>
          <w:sz w:val="28"/>
          <w:szCs w:val="28"/>
        </w:rPr>
        <w:t>A</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B5CEA8"/>
          <w:sz w:val="28"/>
          <w:szCs w:val="28"/>
        </w:rPr>
        <w:t>255.0</w:t>
      </w:r>
    </w:p>
    <w:p w14:paraId="286CF75F"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C586C0"/>
          <w:sz w:val="28"/>
          <w:szCs w:val="28"/>
        </w:rPr>
        <w:t>return</w:t>
      </w:r>
      <w:r w:rsidRPr="00D81F41">
        <w:rPr>
          <w:color w:val="CCCCCC"/>
          <w:sz w:val="28"/>
          <w:szCs w:val="28"/>
        </w:rPr>
        <w:t xml:space="preserve"> </w:t>
      </w:r>
      <w:r w:rsidRPr="00D81F41">
        <w:rPr>
          <w:color w:val="4FC1FF"/>
          <w:sz w:val="28"/>
          <w:szCs w:val="28"/>
        </w:rPr>
        <w:t>A</w:t>
      </w:r>
    </w:p>
    <w:p w14:paraId="775ABCBE" w14:textId="77777777" w:rsidR="00D81F41" w:rsidRPr="00D81F41" w:rsidRDefault="00D81F41" w:rsidP="00D81F41">
      <w:pPr>
        <w:shd w:val="clear" w:color="auto" w:fill="1F1F1F"/>
        <w:spacing w:line="270" w:lineRule="atLeast"/>
        <w:rPr>
          <w:color w:val="CCCCCC"/>
          <w:sz w:val="28"/>
          <w:szCs w:val="28"/>
        </w:rPr>
      </w:pPr>
    </w:p>
    <w:p w14:paraId="6F07BEEE"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C586C0"/>
          <w:sz w:val="28"/>
          <w:szCs w:val="28"/>
        </w:rPr>
        <w:t>if</w:t>
      </w:r>
      <w:r w:rsidRPr="00D81F41">
        <w:rPr>
          <w:color w:val="CCCCCC"/>
          <w:sz w:val="28"/>
          <w:szCs w:val="28"/>
        </w:rPr>
        <w:t xml:space="preserve"> </w:t>
      </w:r>
      <w:proofErr w:type="spellStart"/>
      <w:r w:rsidRPr="00D81F41">
        <w:rPr>
          <w:color w:val="9CDCFE"/>
          <w:sz w:val="28"/>
          <w:szCs w:val="28"/>
        </w:rPr>
        <w:t>img</w:t>
      </w:r>
      <w:r w:rsidRPr="00D81F41">
        <w:rPr>
          <w:color w:val="CCCCCC"/>
          <w:sz w:val="28"/>
          <w:szCs w:val="28"/>
        </w:rPr>
        <w:t>.ndim</w:t>
      </w:r>
      <w:proofErr w:type="spellEnd"/>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B5CEA8"/>
          <w:sz w:val="28"/>
          <w:szCs w:val="28"/>
        </w:rPr>
        <w:t>3</w:t>
      </w:r>
      <w:r w:rsidRPr="00D81F41">
        <w:rPr>
          <w:color w:val="CCCCCC"/>
          <w:sz w:val="28"/>
          <w:szCs w:val="28"/>
        </w:rPr>
        <w:t>:</w:t>
      </w:r>
    </w:p>
    <w:p w14:paraId="17349EAF"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9CDCFE"/>
          <w:sz w:val="28"/>
          <w:szCs w:val="28"/>
        </w:rPr>
        <w:t>c</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proofErr w:type="spellStart"/>
      <w:r w:rsidRPr="00D81F41">
        <w:rPr>
          <w:color w:val="9CDCFE"/>
          <w:sz w:val="28"/>
          <w:szCs w:val="28"/>
        </w:rPr>
        <w:t>img</w:t>
      </w:r>
      <w:r w:rsidRPr="00D81F41">
        <w:rPr>
          <w:color w:val="CCCCCC"/>
          <w:sz w:val="28"/>
          <w:szCs w:val="28"/>
        </w:rPr>
        <w:t>.shape</w:t>
      </w:r>
      <w:proofErr w:type="spellEnd"/>
      <w:r w:rsidRPr="00D81F41">
        <w:rPr>
          <w:color w:val="CCCCCC"/>
          <w:sz w:val="28"/>
          <w:szCs w:val="28"/>
        </w:rPr>
        <w:t>[</w:t>
      </w:r>
      <w:r w:rsidRPr="00D81F41">
        <w:rPr>
          <w:color w:val="B5CEA8"/>
          <w:sz w:val="28"/>
          <w:szCs w:val="28"/>
        </w:rPr>
        <w:t>2</w:t>
      </w:r>
      <w:r w:rsidRPr="00D81F41">
        <w:rPr>
          <w:color w:val="CCCCCC"/>
          <w:sz w:val="28"/>
          <w:szCs w:val="28"/>
        </w:rPr>
        <w:t>]</w:t>
      </w:r>
    </w:p>
    <w:p w14:paraId="58B85A8B"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C586C0"/>
          <w:sz w:val="28"/>
          <w:szCs w:val="28"/>
        </w:rPr>
        <w:t>if</w:t>
      </w:r>
      <w:r w:rsidRPr="00D81F41">
        <w:rPr>
          <w:color w:val="CCCCCC"/>
          <w:sz w:val="28"/>
          <w:szCs w:val="28"/>
        </w:rPr>
        <w:t xml:space="preserve"> </w:t>
      </w:r>
      <w:r w:rsidRPr="00D81F41">
        <w:rPr>
          <w:color w:val="9CDCFE"/>
          <w:sz w:val="28"/>
          <w:szCs w:val="28"/>
        </w:rPr>
        <w:t>c</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B5CEA8"/>
          <w:sz w:val="28"/>
          <w:szCs w:val="28"/>
        </w:rPr>
        <w:t>3</w:t>
      </w:r>
      <w:r w:rsidRPr="00D81F41">
        <w:rPr>
          <w:color w:val="CCCCCC"/>
          <w:sz w:val="28"/>
          <w:szCs w:val="28"/>
        </w:rPr>
        <w:t>:</w:t>
      </w:r>
    </w:p>
    <w:p w14:paraId="33765E77"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6A9955"/>
          <w:sz w:val="28"/>
          <w:szCs w:val="28"/>
        </w:rPr>
        <w:t xml:space="preserve"># RGB -&gt; </w:t>
      </w:r>
      <w:proofErr w:type="spellStart"/>
      <w:r w:rsidRPr="00D81F41">
        <w:rPr>
          <w:color w:val="6A9955"/>
          <w:sz w:val="28"/>
          <w:szCs w:val="28"/>
        </w:rPr>
        <w:t>gray</w:t>
      </w:r>
      <w:proofErr w:type="spellEnd"/>
    </w:p>
    <w:p w14:paraId="5F12B825"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4FC1FF"/>
          <w:sz w:val="28"/>
          <w:szCs w:val="28"/>
        </w:rPr>
        <w:t>A</w:t>
      </w:r>
      <w:r w:rsidRPr="00D81F41">
        <w:rPr>
          <w:color w:val="CCCCCC"/>
          <w:sz w:val="28"/>
          <w:szCs w:val="28"/>
        </w:rPr>
        <w:t xml:space="preserve"> </w:t>
      </w:r>
      <w:r w:rsidRPr="00D81F41">
        <w:rPr>
          <w:color w:val="D4D4D4"/>
          <w:sz w:val="28"/>
          <w:szCs w:val="28"/>
        </w:rPr>
        <w:t>=</w:t>
      </w:r>
      <w:r w:rsidRPr="00D81F41">
        <w:rPr>
          <w:color w:val="CCCCCC"/>
          <w:sz w:val="28"/>
          <w:szCs w:val="28"/>
        </w:rPr>
        <w:t xml:space="preserve"> color.rgb2gray(</w:t>
      </w:r>
      <w:proofErr w:type="spellStart"/>
      <w:r w:rsidRPr="00D81F41">
        <w:rPr>
          <w:color w:val="9CDCFE"/>
          <w:sz w:val="28"/>
          <w:szCs w:val="28"/>
        </w:rPr>
        <w:t>img</w:t>
      </w:r>
      <w:proofErr w:type="spellEnd"/>
      <w:r w:rsidRPr="00D81F41">
        <w:rPr>
          <w:color w:val="CCCCCC"/>
          <w:sz w:val="28"/>
          <w:szCs w:val="28"/>
        </w:rPr>
        <w:t>)</w:t>
      </w:r>
    </w:p>
    <w:p w14:paraId="6C2F5721"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C586C0"/>
          <w:sz w:val="28"/>
          <w:szCs w:val="28"/>
        </w:rPr>
        <w:t>return</w:t>
      </w:r>
      <w:r w:rsidRPr="00D81F41">
        <w:rPr>
          <w:color w:val="CCCCCC"/>
          <w:sz w:val="28"/>
          <w:szCs w:val="28"/>
        </w:rPr>
        <w:t xml:space="preserve"> </w:t>
      </w:r>
      <w:r w:rsidRPr="00D81F41">
        <w:rPr>
          <w:color w:val="4FC1FF"/>
          <w:sz w:val="28"/>
          <w:szCs w:val="28"/>
        </w:rPr>
        <w:t>A</w:t>
      </w:r>
    </w:p>
    <w:p w14:paraId="6F2E7835"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proofErr w:type="spellStart"/>
      <w:r w:rsidRPr="00D81F41">
        <w:rPr>
          <w:color w:val="C586C0"/>
          <w:sz w:val="28"/>
          <w:szCs w:val="28"/>
        </w:rPr>
        <w:t>elif</w:t>
      </w:r>
      <w:proofErr w:type="spellEnd"/>
      <w:r w:rsidRPr="00D81F41">
        <w:rPr>
          <w:color w:val="CCCCCC"/>
          <w:sz w:val="28"/>
          <w:szCs w:val="28"/>
        </w:rPr>
        <w:t xml:space="preserve"> </w:t>
      </w:r>
      <w:r w:rsidRPr="00D81F41">
        <w:rPr>
          <w:color w:val="9CDCFE"/>
          <w:sz w:val="28"/>
          <w:szCs w:val="28"/>
        </w:rPr>
        <w:t>c</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B5CEA8"/>
          <w:sz w:val="28"/>
          <w:szCs w:val="28"/>
        </w:rPr>
        <w:t>4</w:t>
      </w:r>
      <w:r w:rsidRPr="00D81F41">
        <w:rPr>
          <w:color w:val="CCCCCC"/>
          <w:sz w:val="28"/>
          <w:szCs w:val="28"/>
        </w:rPr>
        <w:t>:</w:t>
      </w:r>
    </w:p>
    <w:p w14:paraId="64C686C2"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6A9955"/>
          <w:sz w:val="28"/>
          <w:szCs w:val="28"/>
        </w:rPr>
        <w:t xml:space="preserve"># RGBA -&gt; RGB -&gt; </w:t>
      </w:r>
      <w:proofErr w:type="spellStart"/>
      <w:r w:rsidRPr="00D81F41">
        <w:rPr>
          <w:color w:val="6A9955"/>
          <w:sz w:val="28"/>
          <w:szCs w:val="28"/>
        </w:rPr>
        <w:t>gray</w:t>
      </w:r>
      <w:proofErr w:type="spellEnd"/>
    </w:p>
    <w:p w14:paraId="2F2CA3E8"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proofErr w:type="spellStart"/>
      <w:r w:rsidRPr="00D81F41">
        <w:rPr>
          <w:color w:val="9CDCFE"/>
          <w:sz w:val="28"/>
          <w:szCs w:val="28"/>
        </w:rPr>
        <w:t>rgb</w:t>
      </w:r>
      <w:proofErr w:type="spellEnd"/>
      <w:r w:rsidRPr="00D81F41">
        <w:rPr>
          <w:color w:val="CCCCCC"/>
          <w:sz w:val="28"/>
          <w:szCs w:val="28"/>
        </w:rPr>
        <w:t xml:space="preserve"> </w:t>
      </w:r>
      <w:r w:rsidRPr="00D81F41">
        <w:rPr>
          <w:color w:val="D4D4D4"/>
          <w:sz w:val="28"/>
          <w:szCs w:val="28"/>
        </w:rPr>
        <w:t>=</w:t>
      </w:r>
      <w:r w:rsidRPr="00D81F41">
        <w:rPr>
          <w:color w:val="CCCCCC"/>
          <w:sz w:val="28"/>
          <w:szCs w:val="28"/>
        </w:rPr>
        <w:t xml:space="preserve"> color.rgba2rgb(</w:t>
      </w:r>
      <w:proofErr w:type="spellStart"/>
      <w:r w:rsidRPr="00D81F41">
        <w:rPr>
          <w:color w:val="9CDCFE"/>
          <w:sz w:val="28"/>
          <w:szCs w:val="28"/>
        </w:rPr>
        <w:t>img</w:t>
      </w:r>
      <w:proofErr w:type="spellEnd"/>
      <w:r w:rsidRPr="00D81F41">
        <w:rPr>
          <w:color w:val="CCCCCC"/>
          <w:sz w:val="28"/>
          <w:szCs w:val="28"/>
        </w:rPr>
        <w:t>)</w:t>
      </w:r>
    </w:p>
    <w:p w14:paraId="5E98D68B"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4FC1FF"/>
          <w:sz w:val="28"/>
          <w:szCs w:val="28"/>
        </w:rPr>
        <w:t>A</w:t>
      </w:r>
      <w:r w:rsidRPr="00D81F41">
        <w:rPr>
          <w:color w:val="CCCCCC"/>
          <w:sz w:val="28"/>
          <w:szCs w:val="28"/>
        </w:rPr>
        <w:t xml:space="preserve"> </w:t>
      </w:r>
      <w:r w:rsidRPr="00D81F41">
        <w:rPr>
          <w:color w:val="D4D4D4"/>
          <w:sz w:val="28"/>
          <w:szCs w:val="28"/>
        </w:rPr>
        <w:t>=</w:t>
      </w:r>
      <w:r w:rsidRPr="00D81F41">
        <w:rPr>
          <w:color w:val="CCCCCC"/>
          <w:sz w:val="28"/>
          <w:szCs w:val="28"/>
        </w:rPr>
        <w:t xml:space="preserve"> color.rgb2gray(</w:t>
      </w:r>
      <w:proofErr w:type="spellStart"/>
      <w:r w:rsidRPr="00D81F41">
        <w:rPr>
          <w:color w:val="9CDCFE"/>
          <w:sz w:val="28"/>
          <w:szCs w:val="28"/>
        </w:rPr>
        <w:t>rgb</w:t>
      </w:r>
      <w:proofErr w:type="spellEnd"/>
      <w:r w:rsidRPr="00D81F41">
        <w:rPr>
          <w:color w:val="CCCCCC"/>
          <w:sz w:val="28"/>
          <w:szCs w:val="28"/>
        </w:rPr>
        <w:t>)</w:t>
      </w:r>
    </w:p>
    <w:p w14:paraId="286B757A"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C586C0"/>
          <w:sz w:val="28"/>
          <w:szCs w:val="28"/>
        </w:rPr>
        <w:t>return</w:t>
      </w:r>
      <w:r w:rsidRPr="00D81F41">
        <w:rPr>
          <w:color w:val="CCCCCC"/>
          <w:sz w:val="28"/>
          <w:szCs w:val="28"/>
        </w:rPr>
        <w:t xml:space="preserve"> </w:t>
      </w:r>
      <w:r w:rsidRPr="00D81F41">
        <w:rPr>
          <w:color w:val="4FC1FF"/>
          <w:sz w:val="28"/>
          <w:szCs w:val="28"/>
        </w:rPr>
        <w:t>A</w:t>
      </w:r>
    </w:p>
    <w:p w14:paraId="3D86A123"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proofErr w:type="spellStart"/>
      <w:r w:rsidRPr="00D81F41">
        <w:rPr>
          <w:color w:val="C586C0"/>
          <w:sz w:val="28"/>
          <w:szCs w:val="28"/>
        </w:rPr>
        <w:t>elif</w:t>
      </w:r>
      <w:proofErr w:type="spellEnd"/>
      <w:r w:rsidRPr="00D81F41">
        <w:rPr>
          <w:color w:val="CCCCCC"/>
          <w:sz w:val="28"/>
          <w:szCs w:val="28"/>
        </w:rPr>
        <w:t xml:space="preserve"> </w:t>
      </w:r>
      <w:r w:rsidRPr="00D81F41">
        <w:rPr>
          <w:color w:val="9CDCFE"/>
          <w:sz w:val="28"/>
          <w:szCs w:val="28"/>
        </w:rPr>
        <w:t>c</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B5CEA8"/>
          <w:sz w:val="28"/>
          <w:szCs w:val="28"/>
        </w:rPr>
        <w:t>2</w:t>
      </w:r>
      <w:r w:rsidRPr="00D81F41">
        <w:rPr>
          <w:color w:val="CCCCCC"/>
          <w:sz w:val="28"/>
          <w:szCs w:val="28"/>
        </w:rPr>
        <w:t>:</w:t>
      </w:r>
    </w:p>
    <w:p w14:paraId="70E0910E"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lastRenderedPageBreak/>
        <w:t xml:space="preserve">            </w:t>
      </w:r>
      <w:r w:rsidRPr="00D81F41">
        <w:rPr>
          <w:color w:val="6A9955"/>
          <w:sz w:val="28"/>
          <w:szCs w:val="28"/>
        </w:rPr>
        <w:t># L + Alpha (or similar) -&gt; use L channel</w:t>
      </w:r>
    </w:p>
    <w:p w14:paraId="7229C204"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4FC1FF"/>
          <w:sz w:val="28"/>
          <w:szCs w:val="28"/>
        </w:rPr>
        <w:t>A</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proofErr w:type="spellStart"/>
      <w:r w:rsidRPr="00D81F41">
        <w:rPr>
          <w:color w:val="9CDCFE"/>
          <w:sz w:val="28"/>
          <w:szCs w:val="28"/>
        </w:rPr>
        <w:t>img</w:t>
      </w:r>
      <w:proofErr w:type="spellEnd"/>
      <w:r w:rsidRPr="00D81F41">
        <w:rPr>
          <w:color w:val="CCCCCC"/>
          <w:sz w:val="28"/>
          <w:szCs w:val="28"/>
        </w:rPr>
        <w:t xml:space="preserve">[..., </w:t>
      </w:r>
      <w:r w:rsidRPr="00D81F41">
        <w:rPr>
          <w:color w:val="B5CEA8"/>
          <w:sz w:val="28"/>
          <w:szCs w:val="28"/>
        </w:rPr>
        <w:t>0</w:t>
      </w:r>
      <w:r w:rsidRPr="00D81F41">
        <w:rPr>
          <w:color w:val="CCCCCC"/>
          <w:sz w:val="28"/>
          <w:szCs w:val="28"/>
        </w:rPr>
        <w:t>].</w:t>
      </w:r>
      <w:proofErr w:type="spellStart"/>
      <w:r w:rsidRPr="00D81F41">
        <w:rPr>
          <w:color w:val="CCCCCC"/>
          <w:sz w:val="28"/>
          <w:szCs w:val="28"/>
        </w:rPr>
        <w:t>astype</w:t>
      </w:r>
      <w:proofErr w:type="spellEnd"/>
      <w:r w:rsidRPr="00D81F41">
        <w:rPr>
          <w:color w:val="CCCCCC"/>
          <w:sz w:val="28"/>
          <w:szCs w:val="28"/>
        </w:rPr>
        <w:t>(</w:t>
      </w:r>
      <w:r w:rsidRPr="00D81F41">
        <w:rPr>
          <w:color w:val="4EC9B0"/>
          <w:sz w:val="28"/>
          <w:szCs w:val="28"/>
        </w:rPr>
        <w:t>np</w:t>
      </w:r>
      <w:r w:rsidRPr="00D81F41">
        <w:rPr>
          <w:color w:val="CCCCCC"/>
          <w:sz w:val="28"/>
          <w:szCs w:val="28"/>
        </w:rPr>
        <w:t>.float64)</w:t>
      </w:r>
    </w:p>
    <w:p w14:paraId="4704FDED"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C586C0"/>
          <w:sz w:val="28"/>
          <w:szCs w:val="28"/>
        </w:rPr>
        <w:t>if</w:t>
      </w:r>
      <w:r w:rsidRPr="00D81F41">
        <w:rPr>
          <w:color w:val="CCCCCC"/>
          <w:sz w:val="28"/>
          <w:szCs w:val="28"/>
        </w:rPr>
        <w:t xml:space="preserve"> </w:t>
      </w:r>
      <w:proofErr w:type="spellStart"/>
      <w:r w:rsidRPr="00D81F41">
        <w:rPr>
          <w:color w:val="4FC1FF"/>
          <w:sz w:val="28"/>
          <w:szCs w:val="28"/>
        </w:rPr>
        <w:t>A</w:t>
      </w:r>
      <w:r w:rsidRPr="00D81F41">
        <w:rPr>
          <w:color w:val="CCCCCC"/>
          <w:sz w:val="28"/>
          <w:szCs w:val="28"/>
        </w:rPr>
        <w:t>.max</w:t>
      </w:r>
      <w:proofErr w:type="spellEnd"/>
      <w:r w:rsidRPr="00D81F41">
        <w:rPr>
          <w:color w:val="CCCCCC"/>
          <w:sz w:val="28"/>
          <w:szCs w:val="28"/>
        </w:rPr>
        <w:t xml:space="preserve">() </w:t>
      </w:r>
      <w:r w:rsidRPr="00D81F41">
        <w:rPr>
          <w:color w:val="D4D4D4"/>
          <w:sz w:val="28"/>
          <w:szCs w:val="28"/>
        </w:rPr>
        <w:t>&gt;</w:t>
      </w:r>
      <w:r w:rsidRPr="00D81F41">
        <w:rPr>
          <w:color w:val="CCCCCC"/>
          <w:sz w:val="28"/>
          <w:szCs w:val="28"/>
        </w:rPr>
        <w:t xml:space="preserve"> </w:t>
      </w:r>
      <w:r w:rsidRPr="00D81F41">
        <w:rPr>
          <w:color w:val="B5CEA8"/>
          <w:sz w:val="28"/>
          <w:szCs w:val="28"/>
        </w:rPr>
        <w:t>1.0</w:t>
      </w:r>
      <w:r w:rsidRPr="00D81F41">
        <w:rPr>
          <w:color w:val="CCCCCC"/>
          <w:sz w:val="28"/>
          <w:szCs w:val="28"/>
        </w:rPr>
        <w:t>:</w:t>
      </w:r>
    </w:p>
    <w:p w14:paraId="258E4B49"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4FC1FF"/>
          <w:sz w:val="28"/>
          <w:szCs w:val="28"/>
        </w:rPr>
        <w:t>A</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4FC1FF"/>
          <w:sz w:val="28"/>
          <w:szCs w:val="28"/>
        </w:rPr>
        <w:t>A</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B5CEA8"/>
          <w:sz w:val="28"/>
          <w:szCs w:val="28"/>
        </w:rPr>
        <w:t>255.0</w:t>
      </w:r>
    </w:p>
    <w:p w14:paraId="5EEAEF5B"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C586C0"/>
          <w:sz w:val="28"/>
          <w:szCs w:val="28"/>
        </w:rPr>
        <w:t>return</w:t>
      </w:r>
      <w:r w:rsidRPr="00D81F41">
        <w:rPr>
          <w:color w:val="CCCCCC"/>
          <w:sz w:val="28"/>
          <w:szCs w:val="28"/>
        </w:rPr>
        <w:t xml:space="preserve"> </w:t>
      </w:r>
      <w:r w:rsidRPr="00D81F41">
        <w:rPr>
          <w:color w:val="4FC1FF"/>
          <w:sz w:val="28"/>
          <w:szCs w:val="28"/>
        </w:rPr>
        <w:t>A</w:t>
      </w:r>
    </w:p>
    <w:p w14:paraId="75ED6CF8"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C586C0"/>
          <w:sz w:val="28"/>
          <w:szCs w:val="28"/>
        </w:rPr>
        <w:t>else</w:t>
      </w:r>
      <w:r w:rsidRPr="00D81F41">
        <w:rPr>
          <w:color w:val="CCCCCC"/>
          <w:sz w:val="28"/>
          <w:szCs w:val="28"/>
        </w:rPr>
        <w:t>:</w:t>
      </w:r>
    </w:p>
    <w:p w14:paraId="307A4A0D"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C586C0"/>
          <w:sz w:val="28"/>
          <w:szCs w:val="28"/>
        </w:rPr>
        <w:t>raise</w:t>
      </w:r>
      <w:r w:rsidRPr="00D81F41">
        <w:rPr>
          <w:color w:val="CCCCCC"/>
          <w:sz w:val="28"/>
          <w:szCs w:val="28"/>
        </w:rPr>
        <w:t xml:space="preserve"> </w:t>
      </w:r>
      <w:proofErr w:type="spellStart"/>
      <w:r w:rsidRPr="00D81F41">
        <w:rPr>
          <w:color w:val="4EC9B0"/>
          <w:sz w:val="28"/>
          <w:szCs w:val="28"/>
        </w:rPr>
        <w:t>ValueError</w:t>
      </w:r>
      <w:proofErr w:type="spellEnd"/>
      <w:r w:rsidRPr="00D81F41">
        <w:rPr>
          <w:color w:val="CCCCCC"/>
          <w:sz w:val="28"/>
          <w:szCs w:val="28"/>
        </w:rPr>
        <w:t>(</w:t>
      </w:r>
      <w:proofErr w:type="spellStart"/>
      <w:r w:rsidRPr="00D81F41">
        <w:rPr>
          <w:color w:val="569CD6"/>
          <w:sz w:val="28"/>
          <w:szCs w:val="28"/>
        </w:rPr>
        <w:t>f</w:t>
      </w:r>
      <w:r w:rsidRPr="00D81F41">
        <w:rPr>
          <w:color w:val="CE9178"/>
          <w:sz w:val="28"/>
          <w:szCs w:val="28"/>
        </w:rPr>
        <w:t>"Unsupported</w:t>
      </w:r>
      <w:proofErr w:type="spellEnd"/>
      <w:r w:rsidRPr="00D81F41">
        <w:rPr>
          <w:color w:val="CE9178"/>
          <w:sz w:val="28"/>
          <w:szCs w:val="28"/>
        </w:rPr>
        <w:t xml:space="preserve"> number of channels: </w:t>
      </w:r>
      <w:r w:rsidRPr="00D81F41">
        <w:rPr>
          <w:color w:val="569CD6"/>
          <w:sz w:val="28"/>
          <w:szCs w:val="28"/>
        </w:rPr>
        <w:t>{</w:t>
      </w:r>
      <w:r w:rsidRPr="00D81F41">
        <w:rPr>
          <w:color w:val="9CDCFE"/>
          <w:sz w:val="28"/>
          <w:szCs w:val="28"/>
        </w:rPr>
        <w:t>c</w:t>
      </w:r>
      <w:r w:rsidRPr="00D81F41">
        <w:rPr>
          <w:color w:val="569CD6"/>
          <w:sz w:val="28"/>
          <w:szCs w:val="28"/>
        </w:rPr>
        <w:t>}</w:t>
      </w:r>
      <w:r w:rsidRPr="00D81F41">
        <w:rPr>
          <w:color w:val="CE9178"/>
          <w:sz w:val="28"/>
          <w:szCs w:val="28"/>
        </w:rPr>
        <w:t>"</w:t>
      </w:r>
      <w:r w:rsidRPr="00D81F41">
        <w:rPr>
          <w:color w:val="CCCCCC"/>
          <w:sz w:val="28"/>
          <w:szCs w:val="28"/>
        </w:rPr>
        <w:t>)</w:t>
      </w:r>
    </w:p>
    <w:p w14:paraId="5E779409" w14:textId="77777777" w:rsidR="00D81F41" w:rsidRPr="00D81F41" w:rsidRDefault="00D81F41" w:rsidP="00D81F41">
      <w:pPr>
        <w:shd w:val="clear" w:color="auto" w:fill="1F1F1F"/>
        <w:spacing w:line="270" w:lineRule="atLeast"/>
        <w:rPr>
          <w:color w:val="CCCCCC"/>
          <w:sz w:val="28"/>
          <w:szCs w:val="28"/>
        </w:rPr>
      </w:pPr>
    </w:p>
    <w:p w14:paraId="2C7709C4"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C586C0"/>
          <w:sz w:val="28"/>
          <w:szCs w:val="28"/>
        </w:rPr>
        <w:t>raise</w:t>
      </w:r>
      <w:r w:rsidRPr="00D81F41">
        <w:rPr>
          <w:color w:val="CCCCCC"/>
          <w:sz w:val="28"/>
          <w:szCs w:val="28"/>
        </w:rPr>
        <w:t xml:space="preserve"> </w:t>
      </w:r>
      <w:proofErr w:type="spellStart"/>
      <w:r w:rsidRPr="00D81F41">
        <w:rPr>
          <w:color w:val="4EC9B0"/>
          <w:sz w:val="28"/>
          <w:szCs w:val="28"/>
        </w:rPr>
        <w:t>ValueError</w:t>
      </w:r>
      <w:proofErr w:type="spellEnd"/>
      <w:r w:rsidRPr="00D81F41">
        <w:rPr>
          <w:color w:val="CCCCCC"/>
          <w:sz w:val="28"/>
          <w:szCs w:val="28"/>
        </w:rPr>
        <w:t>(</w:t>
      </w:r>
      <w:proofErr w:type="spellStart"/>
      <w:r w:rsidRPr="00D81F41">
        <w:rPr>
          <w:color w:val="569CD6"/>
          <w:sz w:val="28"/>
          <w:szCs w:val="28"/>
        </w:rPr>
        <w:t>f</w:t>
      </w:r>
      <w:r w:rsidRPr="00D81F41">
        <w:rPr>
          <w:color w:val="CE9178"/>
          <w:sz w:val="28"/>
          <w:szCs w:val="28"/>
        </w:rPr>
        <w:t>"Unsupported</w:t>
      </w:r>
      <w:proofErr w:type="spellEnd"/>
      <w:r w:rsidRPr="00D81F41">
        <w:rPr>
          <w:color w:val="CE9178"/>
          <w:sz w:val="28"/>
          <w:szCs w:val="28"/>
        </w:rPr>
        <w:t xml:space="preserve"> image shape: </w:t>
      </w:r>
      <w:r w:rsidRPr="00D81F41">
        <w:rPr>
          <w:color w:val="569CD6"/>
          <w:sz w:val="28"/>
          <w:szCs w:val="28"/>
        </w:rPr>
        <w:t>{</w:t>
      </w:r>
      <w:proofErr w:type="spellStart"/>
      <w:r w:rsidRPr="00D81F41">
        <w:rPr>
          <w:color w:val="9CDCFE"/>
          <w:sz w:val="28"/>
          <w:szCs w:val="28"/>
        </w:rPr>
        <w:t>img</w:t>
      </w:r>
      <w:r w:rsidRPr="00D81F41">
        <w:rPr>
          <w:color w:val="CCCCCC"/>
          <w:sz w:val="28"/>
          <w:szCs w:val="28"/>
        </w:rPr>
        <w:t>.shape</w:t>
      </w:r>
      <w:proofErr w:type="spellEnd"/>
      <w:r w:rsidRPr="00D81F41">
        <w:rPr>
          <w:color w:val="569CD6"/>
          <w:sz w:val="28"/>
          <w:szCs w:val="28"/>
        </w:rPr>
        <w:t>}</w:t>
      </w:r>
      <w:r w:rsidRPr="00D81F41">
        <w:rPr>
          <w:color w:val="CE9178"/>
          <w:sz w:val="28"/>
          <w:szCs w:val="28"/>
        </w:rPr>
        <w:t>"</w:t>
      </w:r>
      <w:r w:rsidRPr="00D81F41">
        <w:rPr>
          <w:color w:val="CCCCCC"/>
          <w:sz w:val="28"/>
          <w:szCs w:val="28"/>
        </w:rPr>
        <w:t>)</w:t>
      </w:r>
    </w:p>
    <w:p w14:paraId="6DBE7EA4" w14:textId="77777777" w:rsidR="00D81F41" w:rsidRPr="00D81F41" w:rsidRDefault="00D81F41" w:rsidP="00D81F41">
      <w:pPr>
        <w:shd w:val="clear" w:color="auto" w:fill="1F1F1F"/>
        <w:spacing w:line="270" w:lineRule="atLeast"/>
        <w:rPr>
          <w:color w:val="CCCCCC"/>
          <w:sz w:val="28"/>
          <w:szCs w:val="28"/>
        </w:rPr>
      </w:pPr>
    </w:p>
    <w:p w14:paraId="400D3CA2" w14:textId="77777777" w:rsidR="00D81F41" w:rsidRPr="00D81F41" w:rsidRDefault="00D81F41" w:rsidP="00D81F41">
      <w:pPr>
        <w:shd w:val="clear" w:color="auto" w:fill="1F1F1F"/>
        <w:spacing w:line="270" w:lineRule="atLeast"/>
        <w:rPr>
          <w:color w:val="CCCCCC"/>
          <w:sz w:val="28"/>
          <w:szCs w:val="28"/>
        </w:rPr>
      </w:pPr>
      <w:r w:rsidRPr="00D81F41">
        <w:rPr>
          <w:color w:val="6A9955"/>
          <w:sz w:val="28"/>
          <w:szCs w:val="28"/>
        </w:rPr>
        <w:t># Load image</w:t>
      </w:r>
    </w:p>
    <w:p w14:paraId="56DBF1A3" w14:textId="77777777" w:rsidR="00D81F41" w:rsidRPr="00D81F41" w:rsidRDefault="00D81F41" w:rsidP="00D81F41">
      <w:pPr>
        <w:shd w:val="clear" w:color="auto" w:fill="1F1F1F"/>
        <w:spacing w:line="270" w:lineRule="atLeast"/>
        <w:rPr>
          <w:color w:val="CCCCCC"/>
          <w:sz w:val="28"/>
          <w:szCs w:val="28"/>
        </w:rPr>
      </w:pPr>
      <w:proofErr w:type="spellStart"/>
      <w:r w:rsidRPr="00D81F41">
        <w:rPr>
          <w:color w:val="9CDCFE"/>
          <w:sz w:val="28"/>
          <w:szCs w:val="28"/>
        </w:rPr>
        <w:t>img_path</w:t>
      </w:r>
      <w:proofErr w:type="spellEnd"/>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CE9178"/>
          <w:sz w:val="28"/>
          <w:szCs w:val="28"/>
        </w:rPr>
        <w:t>"mush.png"</w:t>
      </w:r>
    </w:p>
    <w:p w14:paraId="4ED1CB70" w14:textId="77777777" w:rsidR="00D81F41" w:rsidRPr="00D81F41" w:rsidRDefault="00D81F41" w:rsidP="00D81F41">
      <w:pPr>
        <w:shd w:val="clear" w:color="auto" w:fill="1F1F1F"/>
        <w:spacing w:line="270" w:lineRule="atLeast"/>
        <w:rPr>
          <w:color w:val="CCCCCC"/>
          <w:sz w:val="28"/>
          <w:szCs w:val="28"/>
        </w:rPr>
      </w:pPr>
      <w:r w:rsidRPr="00D81F41">
        <w:rPr>
          <w:color w:val="4FC1FF"/>
          <w:sz w:val="28"/>
          <w:szCs w:val="28"/>
        </w:rPr>
        <w:t>A</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proofErr w:type="spellStart"/>
      <w:r w:rsidRPr="00D81F41">
        <w:rPr>
          <w:color w:val="DCDCAA"/>
          <w:sz w:val="28"/>
          <w:szCs w:val="28"/>
        </w:rPr>
        <w:t>load_as_gray</w:t>
      </w:r>
      <w:proofErr w:type="spellEnd"/>
      <w:r w:rsidRPr="00D81F41">
        <w:rPr>
          <w:color w:val="CCCCCC"/>
          <w:sz w:val="28"/>
          <w:szCs w:val="28"/>
        </w:rPr>
        <w:t>(</w:t>
      </w:r>
      <w:proofErr w:type="spellStart"/>
      <w:r w:rsidRPr="00D81F41">
        <w:rPr>
          <w:color w:val="9CDCFE"/>
          <w:sz w:val="28"/>
          <w:szCs w:val="28"/>
        </w:rPr>
        <w:t>img_path</w:t>
      </w:r>
      <w:proofErr w:type="spellEnd"/>
      <w:r w:rsidRPr="00D81F41">
        <w:rPr>
          <w:color w:val="CCCCCC"/>
          <w:sz w:val="28"/>
          <w:szCs w:val="28"/>
        </w:rPr>
        <w:t xml:space="preserve">)  </w:t>
      </w:r>
      <w:r w:rsidRPr="00D81F41">
        <w:rPr>
          <w:color w:val="6A9955"/>
          <w:sz w:val="28"/>
          <w:szCs w:val="28"/>
        </w:rPr>
        <w:t># float64 in [0,1]</w:t>
      </w:r>
    </w:p>
    <w:p w14:paraId="61765DA1" w14:textId="77777777" w:rsidR="00D81F41" w:rsidRPr="00D81F41" w:rsidRDefault="00D81F41" w:rsidP="00D81F41">
      <w:pPr>
        <w:shd w:val="clear" w:color="auto" w:fill="1F1F1F"/>
        <w:spacing w:line="270" w:lineRule="atLeast"/>
        <w:rPr>
          <w:color w:val="CCCCCC"/>
          <w:sz w:val="28"/>
          <w:szCs w:val="28"/>
        </w:rPr>
      </w:pPr>
    </w:p>
    <w:p w14:paraId="14F2D071" w14:textId="77777777" w:rsidR="00D81F41" w:rsidRPr="00D81F41" w:rsidRDefault="00D81F41" w:rsidP="00D81F41">
      <w:pPr>
        <w:shd w:val="clear" w:color="auto" w:fill="1F1F1F"/>
        <w:spacing w:line="270" w:lineRule="atLeast"/>
        <w:rPr>
          <w:color w:val="CCCCCC"/>
          <w:sz w:val="28"/>
          <w:szCs w:val="28"/>
        </w:rPr>
      </w:pPr>
      <w:r w:rsidRPr="00D81F41">
        <w:rPr>
          <w:color w:val="6A9955"/>
          <w:sz w:val="28"/>
          <w:szCs w:val="28"/>
        </w:rPr>
        <w:t xml:space="preserve"># Resize to A </w:t>
      </w:r>
      <w:r w:rsidRPr="00D81F41">
        <w:rPr>
          <w:rFonts w:ascii="Cambria Math" w:hAnsi="Cambria Math" w:cs="Cambria Math"/>
          <w:color w:val="6A9955"/>
          <w:sz w:val="28"/>
          <w:szCs w:val="28"/>
        </w:rPr>
        <w:t>∈</w:t>
      </w:r>
      <w:r w:rsidRPr="00D81F41">
        <w:rPr>
          <w:color w:val="6A9955"/>
          <w:sz w:val="28"/>
          <w:szCs w:val="28"/>
        </w:rPr>
        <w:t xml:space="preserve"> R^{150×100}</w:t>
      </w:r>
    </w:p>
    <w:p w14:paraId="4233488E" w14:textId="77777777" w:rsidR="00D81F41" w:rsidRPr="00D81F41" w:rsidRDefault="00D81F41" w:rsidP="00D81F41">
      <w:pPr>
        <w:shd w:val="clear" w:color="auto" w:fill="1F1F1F"/>
        <w:spacing w:line="270" w:lineRule="atLeast"/>
        <w:rPr>
          <w:color w:val="CCCCCC"/>
          <w:sz w:val="28"/>
          <w:szCs w:val="28"/>
        </w:rPr>
      </w:pPr>
      <w:r w:rsidRPr="00D81F41">
        <w:rPr>
          <w:color w:val="4FC1FF"/>
          <w:sz w:val="28"/>
          <w:szCs w:val="28"/>
        </w:rPr>
        <w:t>A</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DCDCAA"/>
          <w:sz w:val="28"/>
          <w:szCs w:val="28"/>
        </w:rPr>
        <w:t>resize</w:t>
      </w:r>
      <w:r w:rsidRPr="00D81F41">
        <w:rPr>
          <w:color w:val="CCCCCC"/>
          <w:sz w:val="28"/>
          <w:szCs w:val="28"/>
        </w:rPr>
        <w:t>(</w:t>
      </w:r>
      <w:r w:rsidRPr="00D81F41">
        <w:rPr>
          <w:color w:val="4FC1FF"/>
          <w:sz w:val="28"/>
          <w:szCs w:val="28"/>
        </w:rPr>
        <w:t>A</w:t>
      </w:r>
      <w:r w:rsidRPr="00D81F41">
        <w:rPr>
          <w:color w:val="CCCCCC"/>
          <w:sz w:val="28"/>
          <w:szCs w:val="28"/>
        </w:rPr>
        <w:t>, (</w:t>
      </w:r>
      <w:r w:rsidRPr="00D81F41">
        <w:rPr>
          <w:color w:val="B5CEA8"/>
          <w:sz w:val="28"/>
          <w:szCs w:val="28"/>
        </w:rPr>
        <w:t>150</w:t>
      </w:r>
      <w:r w:rsidRPr="00D81F41">
        <w:rPr>
          <w:color w:val="CCCCCC"/>
          <w:sz w:val="28"/>
          <w:szCs w:val="28"/>
        </w:rPr>
        <w:t xml:space="preserve">, </w:t>
      </w:r>
      <w:r w:rsidRPr="00D81F41">
        <w:rPr>
          <w:color w:val="B5CEA8"/>
          <w:sz w:val="28"/>
          <w:szCs w:val="28"/>
        </w:rPr>
        <w:t>100</w:t>
      </w:r>
      <w:r w:rsidRPr="00D81F41">
        <w:rPr>
          <w:color w:val="CCCCCC"/>
          <w:sz w:val="28"/>
          <w:szCs w:val="28"/>
        </w:rPr>
        <w:t xml:space="preserve">), </w:t>
      </w:r>
      <w:proofErr w:type="spellStart"/>
      <w:r w:rsidRPr="00D81F41">
        <w:rPr>
          <w:color w:val="9CDCFE"/>
          <w:sz w:val="28"/>
          <w:szCs w:val="28"/>
        </w:rPr>
        <w:t>anti_aliasing</w:t>
      </w:r>
      <w:proofErr w:type="spellEnd"/>
      <w:r w:rsidRPr="00D81F41">
        <w:rPr>
          <w:color w:val="D4D4D4"/>
          <w:sz w:val="28"/>
          <w:szCs w:val="28"/>
        </w:rPr>
        <w:t>=</w:t>
      </w:r>
      <w:r w:rsidRPr="00D81F41">
        <w:rPr>
          <w:color w:val="569CD6"/>
          <w:sz w:val="28"/>
          <w:szCs w:val="28"/>
        </w:rPr>
        <w:t>True</w:t>
      </w:r>
      <w:r w:rsidRPr="00D81F41">
        <w:rPr>
          <w:color w:val="CCCCCC"/>
          <w:sz w:val="28"/>
          <w:szCs w:val="28"/>
        </w:rPr>
        <w:t xml:space="preserve">)  </w:t>
      </w:r>
      <w:r w:rsidRPr="00D81F41">
        <w:rPr>
          <w:color w:val="6A9955"/>
          <w:sz w:val="28"/>
          <w:szCs w:val="28"/>
        </w:rPr>
        <w:t># stays in [0,1]</w:t>
      </w:r>
    </w:p>
    <w:p w14:paraId="447350B1" w14:textId="77777777" w:rsidR="00D81F41" w:rsidRPr="00D81F41" w:rsidRDefault="00D81F41" w:rsidP="00D81F41">
      <w:pPr>
        <w:shd w:val="clear" w:color="auto" w:fill="1F1F1F"/>
        <w:spacing w:line="270" w:lineRule="atLeast"/>
        <w:rPr>
          <w:color w:val="CCCCCC"/>
          <w:sz w:val="28"/>
          <w:szCs w:val="28"/>
        </w:rPr>
      </w:pPr>
    </w:p>
    <w:p w14:paraId="16EB7FBA" w14:textId="77777777" w:rsidR="00D81F41" w:rsidRPr="00D81F41" w:rsidRDefault="00D81F41" w:rsidP="00D81F41">
      <w:pPr>
        <w:shd w:val="clear" w:color="auto" w:fill="1F1F1F"/>
        <w:spacing w:line="270" w:lineRule="atLeast"/>
        <w:rPr>
          <w:color w:val="CCCCCC"/>
          <w:sz w:val="28"/>
          <w:szCs w:val="28"/>
        </w:rPr>
      </w:pPr>
      <w:r w:rsidRPr="00D81F41">
        <w:rPr>
          <w:color w:val="6A9955"/>
          <w:sz w:val="28"/>
          <w:szCs w:val="28"/>
        </w:rPr>
        <w:t># SVD (compact)</w:t>
      </w:r>
    </w:p>
    <w:p w14:paraId="638FCBD9" w14:textId="77777777" w:rsidR="00D81F41" w:rsidRPr="00D81F41" w:rsidRDefault="00D81F41" w:rsidP="00D81F41">
      <w:pPr>
        <w:shd w:val="clear" w:color="auto" w:fill="1F1F1F"/>
        <w:spacing w:line="270" w:lineRule="atLeast"/>
        <w:rPr>
          <w:color w:val="CCCCCC"/>
          <w:sz w:val="28"/>
          <w:szCs w:val="28"/>
        </w:rPr>
      </w:pPr>
      <w:r w:rsidRPr="00D81F41">
        <w:rPr>
          <w:color w:val="6A9955"/>
          <w:sz w:val="28"/>
          <w:szCs w:val="28"/>
        </w:rPr>
        <w:t xml:space="preserve"># A = U @ </w:t>
      </w:r>
      <w:proofErr w:type="spellStart"/>
      <w:r w:rsidRPr="00D81F41">
        <w:rPr>
          <w:color w:val="6A9955"/>
          <w:sz w:val="28"/>
          <w:szCs w:val="28"/>
        </w:rPr>
        <w:t>diag</w:t>
      </w:r>
      <w:proofErr w:type="spellEnd"/>
      <w:r w:rsidRPr="00D81F41">
        <w:rPr>
          <w:color w:val="6A9955"/>
          <w:sz w:val="28"/>
          <w:szCs w:val="28"/>
        </w:rPr>
        <w:t>(S) @ Vt, with S sorted descending</w:t>
      </w:r>
    </w:p>
    <w:p w14:paraId="1E8C3666" w14:textId="77777777" w:rsidR="00D81F41" w:rsidRPr="00D81F41" w:rsidRDefault="00D81F41" w:rsidP="00D81F41">
      <w:pPr>
        <w:shd w:val="clear" w:color="auto" w:fill="1F1F1F"/>
        <w:spacing w:line="270" w:lineRule="atLeast"/>
        <w:rPr>
          <w:color w:val="CCCCCC"/>
          <w:sz w:val="28"/>
          <w:szCs w:val="28"/>
        </w:rPr>
      </w:pPr>
      <w:r w:rsidRPr="00D81F41">
        <w:rPr>
          <w:color w:val="4FC1FF"/>
          <w:sz w:val="28"/>
          <w:szCs w:val="28"/>
        </w:rPr>
        <w:t>U</w:t>
      </w:r>
      <w:r w:rsidRPr="00D81F41">
        <w:rPr>
          <w:color w:val="CCCCCC"/>
          <w:sz w:val="28"/>
          <w:szCs w:val="28"/>
        </w:rPr>
        <w:t xml:space="preserve">, </w:t>
      </w:r>
      <w:r w:rsidRPr="00D81F41">
        <w:rPr>
          <w:color w:val="4FC1FF"/>
          <w:sz w:val="28"/>
          <w:szCs w:val="28"/>
        </w:rPr>
        <w:t>S</w:t>
      </w:r>
      <w:r w:rsidRPr="00D81F41">
        <w:rPr>
          <w:color w:val="CCCCCC"/>
          <w:sz w:val="28"/>
          <w:szCs w:val="28"/>
        </w:rPr>
        <w:t xml:space="preserve">, </w:t>
      </w:r>
      <w:r w:rsidRPr="00D81F41">
        <w:rPr>
          <w:color w:val="9CDCFE"/>
          <w:sz w:val="28"/>
          <w:szCs w:val="28"/>
        </w:rPr>
        <w:t>Vt</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proofErr w:type="spellStart"/>
      <w:r w:rsidRPr="00D81F41">
        <w:rPr>
          <w:color w:val="4EC9B0"/>
          <w:sz w:val="28"/>
          <w:szCs w:val="28"/>
        </w:rPr>
        <w:t>np</w:t>
      </w:r>
      <w:r w:rsidRPr="00D81F41">
        <w:rPr>
          <w:color w:val="CCCCCC"/>
          <w:sz w:val="28"/>
          <w:szCs w:val="28"/>
        </w:rPr>
        <w:t>.linalg.svd</w:t>
      </w:r>
      <w:proofErr w:type="spellEnd"/>
      <w:r w:rsidRPr="00D81F41">
        <w:rPr>
          <w:color w:val="CCCCCC"/>
          <w:sz w:val="28"/>
          <w:szCs w:val="28"/>
        </w:rPr>
        <w:t>(</w:t>
      </w:r>
      <w:r w:rsidRPr="00D81F41">
        <w:rPr>
          <w:color w:val="4FC1FF"/>
          <w:sz w:val="28"/>
          <w:szCs w:val="28"/>
        </w:rPr>
        <w:t>A</w:t>
      </w:r>
      <w:r w:rsidRPr="00D81F41">
        <w:rPr>
          <w:color w:val="CCCCCC"/>
          <w:sz w:val="28"/>
          <w:szCs w:val="28"/>
        </w:rPr>
        <w:t xml:space="preserve">, </w:t>
      </w:r>
      <w:proofErr w:type="spellStart"/>
      <w:r w:rsidRPr="00D81F41">
        <w:rPr>
          <w:color w:val="9CDCFE"/>
          <w:sz w:val="28"/>
          <w:szCs w:val="28"/>
        </w:rPr>
        <w:t>full_matrices</w:t>
      </w:r>
      <w:proofErr w:type="spellEnd"/>
      <w:r w:rsidRPr="00D81F41">
        <w:rPr>
          <w:color w:val="D4D4D4"/>
          <w:sz w:val="28"/>
          <w:szCs w:val="28"/>
        </w:rPr>
        <w:t>=</w:t>
      </w:r>
      <w:r w:rsidRPr="00D81F41">
        <w:rPr>
          <w:color w:val="569CD6"/>
          <w:sz w:val="28"/>
          <w:szCs w:val="28"/>
        </w:rPr>
        <w:t>False</w:t>
      </w:r>
      <w:r w:rsidRPr="00D81F41">
        <w:rPr>
          <w:color w:val="CCCCCC"/>
          <w:sz w:val="28"/>
          <w:szCs w:val="28"/>
        </w:rPr>
        <w:t xml:space="preserve">)  </w:t>
      </w:r>
      <w:r w:rsidRPr="00D81F41">
        <w:rPr>
          <w:color w:val="6A9955"/>
          <w:sz w:val="28"/>
          <w:szCs w:val="28"/>
        </w:rPr>
        <w:t># U: (150,100), S: (100,), Vt: (100,100)</w:t>
      </w:r>
    </w:p>
    <w:p w14:paraId="040FB67C" w14:textId="77777777" w:rsidR="00D81F41" w:rsidRPr="00D81F41" w:rsidRDefault="00D81F41" w:rsidP="00D81F41">
      <w:pPr>
        <w:shd w:val="clear" w:color="auto" w:fill="1F1F1F"/>
        <w:spacing w:line="270" w:lineRule="atLeast"/>
        <w:rPr>
          <w:color w:val="CCCCCC"/>
          <w:sz w:val="28"/>
          <w:szCs w:val="28"/>
        </w:rPr>
      </w:pPr>
    </w:p>
    <w:p w14:paraId="69D854D6" w14:textId="77777777" w:rsidR="00D81F41" w:rsidRPr="00D81F41" w:rsidRDefault="00D81F41" w:rsidP="00D81F41">
      <w:pPr>
        <w:shd w:val="clear" w:color="auto" w:fill="1F1F1F"/>
        <w:spacing w:line="270" w:lineRule="atLeast"/>
        <w:rPr>
          <w:color w:val="CCCCCC"/>
          <w:sz w:val="28"/>
          <w:szCs w:val="28"/>
        </w:rPr>
      </w:pPr>
      <w:r w:rsidRPr="00D81F41">
        <w:rPr>
          <w:color w:val="6A9955"/>
          <w:sz w:val="28"/>
          <w:szCs w:val="28"/>
        </w:rPr>
        <w:t># rank-k reconstruction</w:t>
      </w:r>
    </w:p>
    <w:p w14:paraId="2B3B92E0" w14:textId="77777777" w:rsidR="00D81F41" w:rsidRPr="00D81F41" w:rsidRDefault="00D81F41" w:rsidP="00D81F41">
      <w:pPr>
        <w:shd w:val="clear" w:color="auto" w:fill="1F1F1F"/>
        <w:spacing w:line="270" w:lineRule="atLeast"/>
        <w:rPr>
          <w:color w:val="CCCCCC"/>
          <w:sz w:val="28"/>
          <w:szCs w:val="28"/>
        </w:rPr>
      </w:pPr>
      <w:r w:rsidRPr="00D81F41">
        <w:rPr>
          <w:color w:val="569CD6"/>
          <w:sz w:val="28"/>
          <w:szCs w:val="28"/>
        </w:rPr>
        <w:t>def</w:t>
      </w:r>
      <w:r w:rsidRPr="00D81F41">
        <w:rPr>
          <w:color w:val="CCCCCC"/>
          <w:sz w:val="28"/>
          <w:szCs w:val="28"/>
        </w:rPr>
        <w:t xml:space="preserve"> </w:t>
      </w:r>
      <w:proofErr w:type="spellStart"/>
      <w:r w:rsidRPr="00D81F41">
        <w:rPr>
          <w:color w:val="DCDCAA"/>
          <w:sz w:val="28"/>
          <w:szCs w:val="28"/>
        </w:rPr>
        <w:t>reconstruct_rank_k</w:t>
      </w:r>
      <w:proofErr w:type="spellEnd"/>
      <w:r w:rsidRPr="00D81F41">
        <w:rPr>
          <w:color w:val="CCCCCC"/>
          <w:sz w:val="28"/>
          <w:szCs w:val="28"/>
        </w:rPr>
        <w:t>(</w:t>
      </w:r>
      <w:r w:rsidRPr="00D81F41">
        <w:rPr>
          <w:color w:val="9CDCFE"/>
          <w:sz w:val="28"/>
          <w:szCs w:val="28"/>
        </w:rPr>
        <w:t>U</w:t>
      </w:r>
      <w:r w:rsidRPr="00D81F41">
        <w:rPr>
          <w:color w:val="CCCCCC"/>
          <w:sz w:val="28"/>
          <w:szCs w:val="28"/>
        </w:rPr>
        <w:t xml:space="preserve">, </w:t>
      </w:r>
      <w:r w:rsidRPr="00D81F41">
        <w:rPr>
          <w:color w:val="9CDCFE"/>
          <w:sz w:val="28"/>
          <w:szCs w:val="28"/>
        </w:rPr>
        <w:t>S</w:t>
      </w:r>
      <w:r w:rsidRPr="00D81F41">
        <w:rPr>
          <w:color w:val="CCCCCC"/>
          <w:sz w:val="28"/>
          <w:szCs w:val="28"/>
        </w:rPr>
        <w:t xml:space="preserve">, </w:t>
      </w:r>
      <w:r w:rsidRPr="00D81F41">
        <w:rPr>
          <w:color w:val="9CDCFE"/>
          <w:sz w:val="28"/>
          <w:szCs w:val="28"/>
        </w:rPr>
        <w:t>Vt</w:t>
      </w:r>
      <w:r w:rsidRPr="00D81F41">
        <w:rPr>
          <w:color w:val="CCCCCC"/>
          <w:sz w:val="28"/>
          <w:szCs w:val="28"/>
        </w:rPr>
        <w:t xml:space="preserve">, </w:t>
      </w:r>
      <w:r w:rsidRPr="00D81F41">
        <w:rPr>
          <w:color w:val="9CDCFE"/>
          <w:sz w:val="28"/>
          <w:szCs w:val="28"/>
        </w:rPr>
        <w:t>k</w:t>
      </w:r>
      <w:r w:rsidRPr="00D81F41">
        <w:rPr>
          <w:color w:val="CCCCCC"/>
          <w:sz w:val="28"/>
          <w:szCs w:val="28"/>
        </w:rPr>
        <w:t>):</w:t>
      </w:r>
    </w:p>
    <w:p w14:paraId="277E5BE4"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CE9178"/>
          <w:sz w:val="28"/>
          <w:szCs w:val="28"/>
        </w:rPr>
        <w:t>"""</w:t>
      </w:r>
    </w:p>
    <w:p w14:paraId="3597FC5E" w14:textId="77777777" w:rsidR="00D81F41" w:rsidRPr="00D81F41" w:rsidRDefault="00D81F41" w:rsidP="00D81F41">
      <w:pPr>
        <w:shd w:val="clear" w:color="auto" w:fill="1F1F1F"/>
        <w:spacing w:line="270" w:lineRule="atLeast"/>
        <w:rPr>
          <w:color w:val="CCCCCC"/>
          <w:sz w:val="28"/>
          <w:szCs w:val="28"/>
        </w:rPr>
      </w:pPr>
      <w:r w:rsidRPr="00D81F41">
        <w:rPr>
          <w:color w:val="CE9178"/>
          <w:sz w:val="28"/>
          <w:szCs w:val="28"/>
        </w:rPr>
        <w:t xml:space="preserve">    Build </w:t>
      </w:r>
      <w:proofErr w:type="spellStart"/>
      <w:r w:rsidRPr="00D81F41">
        <w:rPr>
          <w:color w:val="CE9178"/>
          <w:sz w:val="28"/>
          <w:szCs w:val="28"/>
        </w:rPr>
        <w:t>A_k</w:t>
      </w:r>
      <w:proofErr w:type="spellEnd"/>
      <w:r w:rsidRPr="00D81F41">
        <w:rPr>
          <w:color w:val="CE9178"/>
          <w:sz w:val="28"/>
          <w:szCs w:val="28"/>
        </w:rPr>
        <w:t xml:space="preserve"> = U[:, :k] @ </w:t>
      </w:r>
      <w:proofErr w:type="spellStart"/>
      <w:r w:rsidRPr="00D81F41">
        <w:rPr>
          <w:color w:val="CE9178"/>
          <w:sz w:val="28"/>
          <w:szCs w:val="28"/>
        </w:rPr>
        <w:t>diag</w:t>
      </w:r>
      <w:proofErr w:type="spellEnd"/>
      <w:r w:rsidRPr="00D81F41">
        <w:rPr>
          <w:color w:val="CE9178"/>
          <w:sz w:val="28"/>
          <w:szCs w:val="28"/>
        </w:rPr>
        <w:t>(S[:k]) @ Vt[:k, :]</w:t>
      </w:r>
    </w:p>
    <w:p w14:paraId="22B96104" w14:textId="77777777" w:rsidR="00D81F41" w:rsidRPr="00D81F41" w:rsidRDefault="00D81F41" w:rsidP="00D81F41">
      <w:pPr>
        <w:shd w:val="clear" w:color="auto" w:fill="1F1F1F"/>
        <w:spacing w:line="270" w:lineRule="atLeast"/>
        <w:rPr>
          <w:color w:val="CCCCCC"/>
          <w:sz w:val="28"/>
          <w:szCs w:val="28"/>
        </w:rPr>
      </w:pPr>
      <w:r w:rsidRPr="00D81F41">
        <w:rPr>
          <w:color w:val="CE9178"/>
          <w:sz w:val="28"/>
          <w:szCs w:val="28"/>
        </w:rPr>
        <w:t xml:space="preserve">    Returns float image in [0,1].</w:t>
      </w:r>
    </w:p>
    <w:p w14:paraId="3CCB9924" w14:textId="77777777" w:rsidR="00D81F41" w:rsidRPr="00D81F41" w:rsidRDefault="00D81F41" w:rsidP="00D81F41">
      <w:pPr>
        <w:shd w:val="clear" w:color="auto" w:fill="1F1F1F"/>
        <w:spacing w:line="270" w:lineRule="atLeast"/>
        <w:rPr>
          <w:color w:val="CCCCCC"/>
          <w:sz w:val="28"/>
          <w:szCs w:val="28"/>
        </w:rPr>
      </w:pPr>
      <w:r w:rsidRPr="00D81F41">
        <w:rPr>
          <w:color w:val="CE9178"/>
          <w:sz w:val="28"/>
          <w:szCs w:val="28"/>
        </w:rPr>
        <w:t xml:space="preserve">    """</w:t>
      </w:r>
    </w:p>
    <w:p w14:paraId="69BEC6E1"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9CDCFE"/>
          <w:sz w:val="28"/>
          <w:szCs w:val="28"/>
        </w:rPr>
        <w:t>Uk</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9CDCFE"/>
          <w:sz w:val="28"/>
          <w:szCs w:val="28"/>
        </w:rPr>
        <w:t>U</w:t>
      </w:r>
      <w:r w:rsidRPr="00D81F41">
        <w:rPr>
          <w:color w:val="CCCCCC"/>
          <w:sz w:val="28"/>
          <w:szCs w:val="28"/>
        </w:rPr>
        <w:t>[:, :</w:t>
      </w:r>
      <w:r w:rsidRPr="00D81F41">
        <w:rPr>
          <w:color w:val="9CDCFE"/>
          <w:sz w:val="28"/>
          <w:szCs w:val="28"/>
        </w:rPr>
        <w:t>k</w:t>
      </w:r>
      <w:r w:rsidRPr="00D81F41">
        <w:rPr>
          <w:color w:val="CCCCCC"/>
          <w:sz w:val="28"/>
          <w:szCs w:val="28"/>
        </w:rPr>
        <w:t>]</w:t>
      </w:r>
    </w:p>
    <w:p w14:paraId="56E0868B"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proofErr w:type="spellStart"/>
      <w:r w:rsidRPr="00D81F41">
        <w:rPr>
          <w:color w:val="9CDCFE"/>
          <w:sz w:val="28"/>
          <w:szCs w:val="28"/>
        </w:rPr>
        <w:t>Sk</w:t>
      </w:r>
      <w:proofErr w:type="spellEnd"/>
      <w:r w:rsidRPr="00D81F41">
        <w:rPr>
          <w:color w:val="CCCCCC"/>
          <w:sz w:val="28"/>
          <w:szCs w:val="28"/>
        </w:rPr>
        <w:t xml:space="preserve"> </w:t>
      </w:r>
      <w:r w:rsidRPr="00D81F41">
        <w:rPr>
          <w:color w:val="D4D4D4"/>
          <w:sz w:val="28"/>
          <w:szCs w:val="28"/>
        </w:rPr>
        <w:t>=</w:t>
      </w:r>
      <w:r w:rsidRPr="00D81F41">
        <w:rPr>
          <w:color w:val="CCCCCC"/>
          <w:sz w:val="28"/>
          <w:szCs w:val="28"/>
        </w:rPr>
        <w:t xml:space="preserve"> </w:t>
      </w:r>
      <w:proofErr w:type="spellStart"/>
      <w:r w:rsidRPr="00D81F41">
        <w:rPr>
          <w:color w:val="4EC9B0"/>
          <w:sz w:val="28"/>
          <w:szCs w:val="28"/>
        </w:rPr>
        <w:t>np</w:t>
      </w:r>
      <w:r w:rsidRPr="00D81F41">
        <w:rPr>
          <w:color w:val="CCCCCC"/>
          <w:sz w:val="28"/>
          <w:szCs w:val="28"/>
        </w:rPr>
        <w:t>.diag</w:t>
      </w:r>
      <w:proofErr w:type="spellEnd"/>
      <w:r w:rsidRPr="00D81F41">
        <w:rPr>
          <w:color w:val="CCCCCC"/>
          <w:sz w:val="28"/>
          <w:szCs w:val="28"/>
        </w:rPr>
        <w:t>(</w:t>
      </w:r>
      <w:r w:rsidRPr="00D81F41">
        <w:rPr>
          <w:color w:val="9CDCFE"/>
          <w:sz w:val="28"/>
          <w:szCs w:val="28"/>
        </w:rPr>
        <w:t>S</w:t>
      </w:r>
      <w:r w:rsidRPr="00D81F41">
        <w:rPr>
          <w:color w:val="CCCCCC"/>
          <w:sz w:val="28"/>
          <w:szCs w:val="28"/>
        </w:rPr>
        <w:t>[:</w:t>
      </w:r>
      <w:r w:rsidRPr="00D81F41">
        <w:rPr>
          <w:color w:val="9CDCFE"/>
          <w:sz w:val="28"/>
          <w:szCs w:val="28"/>
        </w:rPr>
        <w:t>k</w:t>
      </w:r>
      <w:r w:rsidRPr="00D81F41">
        <w:rPr>
          <w:color w:val="CCCCCC"/>
          <w:sz w:val="28"/>
          <w:szCs w:val="28"/>
        </w:rPr>
        <w:t>])</w:t>
      </w:r>
    </w:p>
    <w:p w14:paraId="7E967668"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proofErr w:type="spellStart"/>
      <w:r w:rsidRPr="00D81F41">
        <w:rPr>
          <w:color w:val="9CDCFE"/>
          <w:sz w:val="28"/>
          <w:szCs w:val="28"/>
        </w:rPr>
        <w:t>Vtk</w:t>
      </w:r>
      <w:proofErr w:type="spellEnd"/>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9CDCFE"/>
          <w:sz w:val="28"/>
          <w:szCs w:val="28"/>
        </w:rPr>
        <w:t>Vt</w:t>
      </w:r>
      <w:r w:rsidRPr="00D81F41">
        <w:rPr>
          <w:color w:val="CCCCCC"/>
          <w:sz w:val="28"/>
          <w:szCs w:val="28"/>
        </w:rPr>
        <w:t>[:</w:t>
      </w:r>
      <w:r w:rsidRPr="00D81F41">
        <w:rPr>
          <w:color w:val="9CDCFE"/>
          <w:sz w:val="28"/>
          <w:szCs w:val="28"/>
        </w:rPr>
        <w:t>k</w:t>
      </w:r>
      <w:r w:rsidRPr="00D81F41">
        <w:rPr>
          <w:color w:val="CCCCCC"/>
          <w:sz w:val="28"/>
          <w:szCs w:val="28"/>
        </w:rPr>
        <w:t>, :]</w:t>
      </w:r>
    </w:p>
    <w:p w14:paraId="6D4973E8"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9CDCFE"/>
          <w:sz w:val="28"/>
          <w:szCs w:val="28"/>
        </w:rPr>
        <w:t>Ak</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9CDCFE"/>
          <w:sz w:val="28"/>
          <w:szCs w:val="28"/>
        </w:rPr>
        <w:t>Uk</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proofErr w:type="spellStart"/>
      <w:r w:rsidRPr="00D81F41">
        <w:rPr>
          <w:color w:val="9CDCFE"/>
          <w:sz w:val="28"/>
          <w:szCs w:val="28"/>
        </w:rPr>
        <w:t>Sk</w:t>
      </w:r>
      <w:proofErr w:type="spellEnd"/>
      <w:r w:rsidRPr="00D81F41">
        <w:rPr>
          <w:color w:val="CCCCCC"/>
          <w:sz w:val="28"/>
          <w:szCs w:val="28"/>
        </w:rPr>
        <w:t xml:space="preserve"> </w:t>
      </w:r>
      <w:r w:rsidRPr="00D81F41">
        <w:rPr>
          <w:color w:val="D4D4D4"/>
          <w:sz w:val="28"/>
          <w:szCs w:val="28"/>
        </w:rPr>
        <w:t>@</w:t>
      </w:r>
      <w:r w:rsidRPr="00D81F41">
        <w:rPr>
          <w:color w:val="CCCCCC"/>
          <w:sz w:val="28"/>
          <w:szCs w:val="28"/>
        </w:rPr>
        <w:t xml:space="preserve"> </w:t>
      </w:r>
      <w:proofErr w:type="spellStart"/>
      <w:r w:rsidRPr="00D81F41">
        <w:rPr>
          <w:color w:val="9CDCFE"/>
          <w:sz w:val="28"/>
          <w:szCs w:val="28"/>
        </w:rPr>
        <w:t>Vtk</w:t>
      </w:r>
      <w:proofErr w:type="spellEnd"/>
    </w:p>
    <w:p w14:paraId="35F07C59"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C586C0"/>
          <w:sz w:val="28"/>
          <w:szCs w:val="28"/>
        </w:rPr>
        <w:t>return</w:t>
      </w:r>
      <w:r w:rsidRPr="00D81F41">
        <w:rPr>
          <w:color w:val="CCCCCC"/>
          <w:sz w:val="28"/>
          <w:szCs w:val="28"/>
        </w:rPr>
        <w:t xml:space="preserve"> </w:t>
      </w:r>
      <w:proofErr w:type="spellStart"/>
      <w:r w:rsidRPr="00D81F41">
        <w:rPr>
          <w:color w:val="4EC9B0"/>
          <w:sz w:val="28"/>
          <w:szCs w:val="28"/>
        </w:rPr>
        <w:t>np</w:t>
      </w:r>
      <w:r w:rsidRPr="00D81F41">
        <w:rPr>
          <w:color w:val="CCCCCC"/>
          <w:sz w:val="28"/>
          <w:szCs w:val="28"/>
        </w:rPr>
        <w:t>.clip</w:t>
      </w:r>
      <w:proofErr w:type="spellEnd"/>
      <w:r w:rsidRPr="00D81F41">
        <w:rPr>
          <w:color w:val="CCCCCC"/>
          <w:sz w:val="28"/>
          <w:szCs w:val="28"/>
        </w:rPr>
        <w:t>(</w:t>
      </w:r>
      <w:r w:rsidRPr="00D81F41">
        <w:rPr>
          <w:color w:val="9CDCFE"/>
          <w:sz w:val="28"/>
          <w:szCs w:val="28"/>
        </w:rPr>
        <w:t>Ak</w:t>
      </w:r>
      <w:r w:rsidRPr="00D81F41">
        <w:rPr>
          <w:color w:val="CCCCCC"/>
          <w:sz w:val="28"/>
          <w:szCs w:val="28"/>
        </w:rPr>
        <w:t xml:space="preserve">, </w:t>
      </w:r>
      <w:r w:rsidRPr="00D81F41">
        <w:rPr>
          <w:color w:val="B5CEA8"/>
          <w:sz w:val="28"/>
          <w:szCs w:val="28"/>
        </w:rPr>
        <w:t>0.0</w:t>
      </w:r>
      <w:r w:rsidRPr="00D81F41">
        <w:rPr>
          <w:color w:val="CCCCCC"/>
          <w:sz w:val="28"/>
          <w:szCs w:val="28"/>
        </w:rPr>
        <w:t xml:space="preserve">, </w:t>
      </w:r>
      <w:r w:rsidRPr="00D81F41">
        <w:rPr>
          <w:color w:val="B5CEA8"/>
          <w:sz w:val="28"/>
          <w:szCs w:val="28"/>
        </w:rPr>
        <w:t>1.0</w:t>
      </w:r>
      <w:r w:rsidRPr="00D81F41">
        <w:rPr>
          <w:color w:val="CCCCCC"/>
          <w:sz w:val="28"/>
          <w:szCs w:val="28"/>
        </w:rPr>
        <w:t>)</w:t>
      </w:r>
    </w:p>
    <w:p w14:paraId="65DF3FEA" w14:textId="77777777" w:rsidR="00D81F41" w:rsidRPr="00D81F41" w:rsidRDefault="00D81F41" w:rsidP="00D81F41">
      <w:pPr>
        <w:shd w:val="clear" w:color="auto" w:fill="1F1F1F"/>
        <w:spacing w:line="270" w:lineRule="atLeast"/>
        <w:rPr>
          <w:color w:val="CCCCCC"/>
          <w:sz w:val="28"/>
          <w:szCs w:val="28"/>
        </w:rPr>
      </w:pPr>
    </w:p>
    <w:p w14:paraId="40A3EF31" w14:textId="77777777" w:rsidR="00D81F41" w:rsidRPr="00D81F41" w:rsidRDefault="00D81F41" w:rsidP="00D81F41">
      <w:pPr>
        <w:shd w:val="clear" w:color="auto" w:fill="1F1F1F"/>
        <w:spacing w:line="270" w:lineRule="atLeast"/>
        <w:rPr>
          <w:color w:val="CCCCCC"/>
          <w:sz w:val="28"/>
          <w:szCs w:val="28"/>
        </w:rPr>
      </w:pPr>
      <w:r w:rsidRPr="00D81F41">
        <w:rPr>
          <w:color w:val="6A9955"/>
          <w:sz w:val="28"/>
          <w:szCs w:val="28"/>
        </w:rPr>
        <w:t xml:space="preserve"># Build rank-k images for requested </w:t>
      </w:r>
      <w:proofErr w:type="spellStart"/>
      <w:r w:rsidRPr="00D81F41">
        <w:rPr>
          <w:color w:val="6A9955"/>
          <w:sz w:val="28"/>
          <w:szCs w:val="28"/>
        </w:rPr>
        <w:t>ks</w:t>
      </w:r>
      <w:proofErr w:type="spellEnd"/>
    </w:p>
    <w:p w14:paraId="6C1BF5F4" w14:textId="77777777" w:rsidR="00D81F41" w:rsidRPr="00D81F41" w:rsidRDefault="00D81F41" w:rsidP="00D81F41">
      <w:pPr>
        <w:shd w:val="clear" w:color="auto" w:fill="1F1F1F"/>
        <w:spacing w:line="270" w:lineRule="atLeast"/>
        <w:rPr>
          <w:color w:val="CCCCCC"/>
          <w:sz w:val="28"/>
          <w:szCs w:val="28"/>
        </w:rPr>
      </w:pPr>
      <w:proofErr w:type="spellStart"/>
      <w:r w:rsidRPr="00D81F41">
        <w:rPr>
          <w:color w:val="9CDCFE"/>
          <w:sz w:val="28"/>
          <w:szCs w:val="28"/>
        </w:rPr>
        <w:t>ks</w:t>
      </w:r>
      <w:proofErr w:type="spellEnd"/>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B5CEA8"/>
          <w:sz w:val="28"/>
          <w:szCs w:val="28"/>
        </w:rPr>
        <w:t>5</w:t>
      </w:r>
      <w:r w:rsidRPr="00D81F41">
        <w:rPr>
          <w:color w:val="CCCCCC"/>
          <w:sz w:val="28"/>
          <w:szCs w:val="28"/>
        </w:rPr>
        <w:t xml:space="preserve">, </w:t>
      </w:r>
      <w:r w:rsidRPr="00D81F41">
        <w:rPr>
          <w:color w:val="B5CEA8"/>
          <w:sz w:val="28"/>
          <w:szCs w:val="28"/>
        </w:rPr>
        <w:t>10</w:t>
      </w:r>
      <w:r w:rsidRPr="00D81F41">
        <w:rPr>
          <w:color w:val="CCCCCC"/>
          <w:sz w:val="28"/>
          <w:szCs w:val="28"/>
        </w:rPr>
        <w:t xml:space="preserve">, </w:t>
      </w:r>
      <w:r w:rsidRPr="00D81F41">
        <w:rPr>
          <w:color w:val="B5CEA8"/>
          <w:sz w:val="28"/>
          <w:szCs w:val="28"/>
        </w:rPr>
        <w:t>20</w:t>
      </w:r>
      <w:r w:rsidRPr="00D81F41">
        <w:rPr>
          <w:color w:val="CCCCCC"/>
          <w:sz w:val="28"/>
          <w:szCs w:val="28"/>
        </w:rPr>
        <w:t xml:space="preserve">, </w:t>
      </w:r>
      <w:r w:rsidRPr="00D81F41">
        <w:rPr>
          <w:color w:val="B5CEA8"/>
          <w:sz w:val="28"/>
          <w:szCs w:val="28"/>
        </w:rPr>
        <w:t>40</w:t>
      </w:r>
      <w:r w:rsidRPr="00D81F41">
        <w:rPr>
          <w:color w:val="CCCCCC"/>
          <w:sz w:val="28"/>
          <w:szCs w:val="28"/>
        </w:rPr>
        <w:t xml:space="preserve">, </w:t>
      </w:r>
      <w:r w:rsidRPr="00D81F41">
        <w:rPr>
          <w:color w:val="B5CEA8"/>
          <w:sz w:val="28"/>
          <w:szCs w:val="28"/>
        </w:rPr>
        <w:t>60</w:t>
      </w:r>
      <w:r w:rsidRPr="00D81F41">
        <w:rPr>
          <w:color w:val="CCCCCC"/>
          <w:sz w:val="28"/>
          <w:szCs w:val="28"/>
        </w:rPr>
        <w:t>]</w:t>
      </w:r>
    </w:p>
    <w:p w14:paraId="07B7729A" w14:textId="77777777" w:rsidR="00D81F41" w:rsidRPr="00D81F41" w:rsidRDefault="00D81F41" w:rsidP="00D81F41">
      <w:pPr>
        <w:shd w:val="clear" w:color="auto" w:fill="1F1F1F"/>
        <w:spacing w:line="270" w:lineRule="atLeast"/>
        <w:rPr>
          <w:color w:val="CCCCCC"/>
          <w:sz w:val="28"/>
          <w:szCs w:val="28"/>
        </w:rPr>
      </w:pPr>
      <w:r w:rsidRPr="00D81F41">
        <w:rPr>
          <w:color w:val="9CDCFE"/>
          <w:sz w:val="28"/>
          <w:szCs w:val="28"/>
        </w:rPr>
        <w:t>reconstructions</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9CDCFE"/>
          <w:sz w:val="28"/>
          <w:szCs w:val="28"/>
        </w:rPr>
        <w:t>k</w:t>
      </w:r>
      <w:r w:rsidRPr="00D81F41">
        <w:rPr>
          <w:color w:val="CCCCCC"/>
          <w:sz w:val="28"/>
          <w:szCs w:val="28"/>
        </w:rPr>
        <w:t xml:space="preserve">, </w:t>
      </w:r>
      <w:proofErr w:type="spellStart"/>
      <w:r w:rsidRPr="00D81F41">
        <w:rPr>
          <w:color w:val="DCDCAA"/>
          <w:sz w:val="28"/>
          <w:szCs w:val="28"/>
        </w:rPr>
        <w:t>reconstruct_rank_k</w:t>
      </w:r>
      <w:proofErr w:type="spellEnd"/>
      <w:r w:rsidRPr="00D81F41">
        <w:rPr>
          <w:color w:val="CCCCCC"/>
          <w:sz w:val="28"/>
          <w:szCs w:val="28"/>
        </w:rPr>
        <w:t>(</w:t>
      </w:r>
      <w:r w:rsidRPr="00D81F41">
        <w:rPr>
          <w:color w:val="4FC1FF"/>
          <w:sz w:val="28"/>
          <w:szCs w:val="28"/>
        </w:rPr>
        <w:t>U</w:t>
      </w:r>
      <w:r w:rsidRPr="00D81F41">
        <w:rPr>
          <w:color w:val="CCCCCC"/>
          <w:sz w:val="28"/>
          <w:szCs w:val="28"/>
        </w:rPr>
        <w:t xml:space="preserve">, </w:t>
      </w:r>
      <w:r w:rsidRPr="00D81F41">
        <w:rPr>
          <w:color w:val="4FC1FF"/>
          <w:sz w:val="28"/>
          <w:szCs w:val="28"/>
        </w:rPr>
        <w:t>S</w:t>
      </w:r>
      <w:r w:rsidRPr="00D81F41">
        <w:rPr>
          <w:color w:val="CCCCCC"/>
          <w:sz w:val="28"/>
          <w:szCs w:val="28"/>
        </w:rPr>
        <w:t xml:space="preserve">, </w:t>
      </w:r>
      <w:r w:rsidRPr="00D81F41">
        <w:rPr>
          <w:color w:val="9CDCFE"/>
          <w:sz w:val="28"/>
          <w:szCs w:val="28"/>
        </w:rPr>
        <w:t>Vt</w:t>
      </w:r>
      <w:r w:rsidRPr="00D81F41">
        <w:rPr>
          <w:color w:val="CCCCCC"/>
          <w:sz w:val="28"/>
          <w:szCs w:val="28"/>
        </w:rPr>
        <w:t xml:space="preserve">, </w:t>
      </w:r>
      <w:r w:rsidRPr="00D81F41">
        <w:rPr>
          <w:color w:val="9CDCFE"/>
          <w:sz w:val="28"/>
          <w:szCs w:val="28"/>
        </w:rPr>
        <w:t>k</w:t>
      </w:r>
      <w:r w:rsidRPr="00D81F41">
        <w:rPr>
          <w:color w:val="CCCCCC"/>
          <w:sz w:val="28"/>
          <w:szCs w:val="28"/>
        </w:rPr>
        <w:t xml:space="preserve">)) </w:t>
      </w:r>
      <w:proofErr w:type="spellStart"/>
      <w:r w:rsidRPr="00D81F41">
        <w:rPr>
          <w:color w:val="C586C0"/>
          <w:sz w:val="28"/>
          <w:szCs w:val="28"/>
        </w:rPr>
        <w:t>for</w:t>
      </w:r>
      <w:r w:rsidRPr="00D81F41">
        <w:rPr>
          <w:color w:val="CCCCCC"/>
          <w:sz w:val="28"/>
          <w:szCs w:val="28"/>
        </w:rPr>
        <w:t xml:space="preserve"> </w:t>
      </w:r>
      <w:r w:rsidRPr="00D81F41">
        <w:rPr>
          <w:color w:val="9CDCFE"/>
          <w:sz w:val="28"/>
          <w:szCs w:val="28"/>
        </w:rPr>
        <w:t>k</w:t>
      </w:r>
      <w:proofErr w:type="spellEnd"/>
      <w:r w:rsidRPr="00D81F41">
        <w:rPr>
          <w:color w:val="CCCCCC"/>
          <w:sz w:val="28"/>
          <w:szCs w:val="28"/>
        </w:rPr>
        <w:t xml:space="preserve"> </w:t>
      </w:r>
      <w:r w:rsidRPr="00D81F41">
        <w:rPr>
          <w:color w:val="C586C0"/>
          <w:sz w:val="28"/>
          <w:szCs w:val="28"/>
        </w:rPr>
        <w:t>in</w:t>
      </w:r>
      <w:r w:rsidRPr="00D81F41">
        <w:rPr>
          <w:color w:val="CCCCCC"/>
          <w:sz w:val="28"/>
          <w:szCs w:val="28"/>
        </w:rPr>
        <w:t xml:space="preserve"> </w:t>
      </w:r>
      <w:proofErr w:type="spellStart"/>
      <w:r w:rsidRPr="00D81F41">
        <w:rPr>
          <w:color w:val="9CDCFE"/>
          <w:sz w:val="28"/>
          <w:szCs w:val="28"/>
        </w:rPr>
        <w:t>ks</w:t>
      </w:r>
      <w:proofErr w:type="spellEnd"/>
      <w:r w:rsidRPr="00D81F41">
        <w:rPr>
          <w:color w:val="CCCCCC"/>
          <w:sz w:val="28"/>
          <w:szCs w:val="28"/>
        </w:rPr>
        <w:t>]</w:t>
      </w:r>
    </w:p>
    <w:p w14:paraId="23B43312" w14:textId="77777777" w:rsidR="00D81F41" w:rsidRPr="00D81F41" w:rsidRDefault="00D81F41" w:rsidP="00D81F41">
      <w:pPr>
        <w:shd w:val="clear" w:color="auto" w:fill="1F1F1F"/>
        <w:spacing w:line="270" w:lineRule="atLeast"/>
        <w:rPr>
          <w:color w:val="CCCCCC"/>
          <w:sz w:val="28"/>
          <w:szCs w:val="28"/>
        </w:rPr>
      </w:pPr>
    </w:p>
    <w:p w14:paraId="53180B0F" w14:textId="77777777" w:rsidR="00D81F41" w:rsidRPr="00D81F41" w:rsidRDefault="00D81F41" w:rsidP="00D81F41">
      <w:pPr>
        <w:shd w:val="clear" w:color="auto" w:fill="1F1F1F"/>
        <w:spacing w:line="270" w:lineRule="atLeast"/>
        <w:rPr>
          <w:color w:val="CCCCCC"/>
          <w:sz w:val="28"/>
          <w:szCs w:val="28"/>
        </w:rPr>
      </w:pPr>
      <w:r w:rsidRPr="00D81F41">
        <w:rPr>
          <w:color w:val="6A9955"/>
          <w:sz w:val="28"/>
          <w:szCs w:val="28"/>
        </w:rPr>
        <w:t># Display: Original (left) + each rank-k (right)</w:t>
      </w:r>
    </w:p>
    <w:p w14:paraId="5C6D3044" w14:textId="77777777" w:rsidR="00D81F41" w:rsidRPr="00D81F41" w:rsidRDefault="00D81F41" w:rsidP="00D81F41">
      <w:pPr>
        <w:shd w:val="clear" w:color="auto" w:fill="1F1F1F"/>
        <w:spacing w:line="270" w:lineRule="atLeast"/>
        <w:rPr>
          <w:color w:val="CCCCCC"/>
          <w:sz w:val="28"/>
          <w:szCs w:val="28"/>
        </w:rPr>
      </w:pPr>
      <w:proofErr w:type="spellStart"/>
      <w:r w:rsidRPr="00D81F41">
        <w:rPr>
          <w:color w:val="9CDCFE"/>
          <w:sz w:val="28"/>
          <w:szCs w:val="28"/>
        </w:rPr>
        <w:t>n_rows</w:t>
      </w:r>
      <w:proofErr w:type="spellEnd"/>
      <w:r w:rsidRPr="00D81F41">
        <w:rPr>
          <w:color w:val="CCCCCC"/>
          <w:sz w:val="28"/>
          <w:szCs w:val="28"/>
        </w:rPr>
        <w:t xml:space="preserve"> </w:t>
      </w:r>
      <w:r w:rsidRPr="00D81F41">
        <w:rPr>
          <w:color w:val="D4D4D4"/>
          <w:sz w:val="28"/>
          <w:szCs w:val="28"/>
        </w:rPr>
        <w:t>=</w:t>
      </w:r>
      <w:r w:rsidRPr="00D81F41">
        <w:rPr>
          <w:color w:val="CCCCCC"/>
          <w:sz w:val="28"/>
          <w:szCs w:val="28"/>
        </w:rPr>
        <w:t xml:space="preserve"> </w:t>
      </w:r>
      <w:proofErr w:type="spellStart"/>
      <w:r w:rsidRPr="00D81F41">
        <w:rPr>
          <w:color w:val="DCDCAA"/>
          <w:sz w:val="28"/>
          <w:szCs w:val="28"/>
        </w:rPr>
        <w:t>len</w:t>
      </w:r>
      <w:proofErr w:type="spellEnd"/>
      <w:r w:rsidRPr="00D81F41">
        <w:rPr>
          <w:color w:val="CCCCCC"/>
          <w:sz w:val="28"/>
          <w:szCs w:val="28"/>
        </w:rPr>
        <w:t>(</w:t>
      </w:r>
      <w:proofErr w:type="spellStart"/>
      <w:r w:rsidRPr="00D81F41">
        <w:rPr>
          <w:color w:val="9CDCFE"/>
          <w:sz w:val="28"/>
          <w:szCs w:val="28"/>
        </w:rPr>
        <w:t>ks</w:t>
      </w:r>
      <w:proofErr w:type="spellEnd"/>
      <w:r w:rsidRPr="00D81F41">
        <w:rPr>
          <w:color w:val="CCCCCC"/>
          <w:sz w:val="28"/>
          <w:szCs w:val="28"/>
        </w:rPr>
        <w:t>)</w:t>
      </w:r>
    </w:p>
    <w:p w14:paraId="63E1772B" w14:textId="77777777" w:rsidR="00D81F41" w:rsidRPr="00D81F41" w:rsidRDefault="00D81F41" w:rsidP="00D81F41">
      <w:pPr>
        <w:shd w:val="clear" w:color="auto" w:fill="1F1F1F"/>
        <w:spacing w:line="270" w:lineRule="atLeast"/>
        <w:rPr>
          <w:color w:val="CCCCCC"/>
          <w:sz w:val="28"/>
          <w:szCs w:val="28"/>
        </w:rPr>
      </w:pPr>
      <w:r w:rsidRPr="00D81F41">
        <w:rPr>
          <w:color w:val="9CDCFE"/>
          <w:sz w:val="28"/>
          <w:szCs w:val="28"/>
        </w:rPr>
        <w:lastRenderedPageBreak/>
        <w:t>fig</w:t>
      </w:r>
      <w:r w:rsidRPr="00D81F41">
        <w:rPr>
          <w:color w:val="CCCCCC"/>
          <w:sz w:val="28"/>
          <w:szCs w:val="28"/>
        </w:rPr>
        <w:t xml:space="preserve">, </w:t>
      </w:r>
      <w:r w:rsidRPr="00D81F41">
        <w:rPr>
          <w:color w:val="9CDCFE"/>
          <w:sz w:val="28"/>
          <w:szCs w:val="28"/>
        </w:rPr>
        <w:t>axes</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proofErr w:type="spellStart"/>
      <w:r w:rsidRPr="00D81F41">
        <w:rPr>
          <w:color w:val="4EC9B0"/>
          <w:sz w:val="28"/>
          <w:szCs w:val="28"/>
        </w:rPr>
        <w:t>plt</w:t>
      </w:r>
      <w:r w:rsidRPr="00D81F41">
        <w:rPr>
          <w:color w:val="CCCCCC"/>
          <w:sz w:val="28"/>
          <w:szCs w:val="28"/>
        </w:rPr>
        <w:t>.</w:t>
      </w:r>
      <w:r w:rsidRPr="00D81F41">
        <w:rPr>
          <w:color w:val="DCDCAA"/>
          <w:sz w:val="28"/>
          <w:szCs w:val="28"/>
        </w:rPr>
        <w:t>subplots</w:t>
      </w:r>
      <w:proofErr w:type="spellEnd"/>
      <w:r w:rsidRPr="00D81F41">
        <w:rPr>
          <w:color w:val="CCCCCC"/>
          <w:sz w:val="28"/>
          <w:szCs w:val="28"/>
        </w:rPr>
        <w:t>(</w:t>
      </w:r>
      <w:proofErr w:type="spellStart"/>
      <w:r w:rsidRPr="00D81F41">
        <w:rPr>
          <w:color w:val="9CDCFE"/>
          <w:sz w:val="28"/>
          <w:szCs w:val="28"/>
        </w:rPr>
        <w:t>n_rows</w:t>
      </w:r>
      <w:proofErr w:type="spellEnd"/>
      <w:r w:rsidRPr="00D81F41">
        <w:rPr>
          <w:color w:val="CCCCCC"/>
          <w:sz w:val="28"/>
          <w:szCs w:val="28"/>
        </w:rPr>
        <w:t xml:space="preserve">, </w:t>
      </w:r>
      <w:r w:rsidRPr="00D81F41">
        <w:rPr>
          <w:color w:val="B5CEA8"/>
          <w:sz w:val="28"/>
          <w:szCs w:val="28"/>
        </w:rPr>
        <w:t>2</w:t>
      </w:r>
      <w:r w:rsidRPr="00D81F41">
        <w:rPr>
          <w:color w:val="CCCCCC"/>
          <w:sz w:val="28"/>
          <w:szCs w:val="28"/>
        </w:rPr>
        <w:t xml:space="preserve">, </w:t>
      </w:r>
      <w:proofErr w:type="spellStart"/>
      <w:r w:rsidRPr="00D81F41">
        <w:rPr>
          <w:color w:val="9CDCFE"/>
          <w:sz w:val="28"/>
          <w:szCs w:val="28"/>
        </w:rPr>
        <w:t>figsize</w:t>
      </w:r>
      <w:proofErr w:type="spellEnd"/>
      <w:r w:rsidRPr="00D81F41">
        <w:rPr>
          <w:color w:val="D4D4D4"/>
          <w:sz w:val="28"/>
          <w:szCs w:val="28"/>
        </w:rPr>
        <w:t>=</w:t>
      </w:r>
      <w:r w:rsidRPr="00D81F41">
        <w:rPr>
          <w:color w:val="CCCCCC"/>
          <w:sz w:val="28"/>
          <w:szCs w:val="28"/>
        </w:rPr>
        <w:t>(</w:t>
      </w:r>
      <w:r w:rsidRPr="00D81F41">
        <w:rPr>
          <w:color w:val="B5CEA8"/>
          <w:sz w:val="28"/>
          <w:szCs w:val="28"/>
        </w:rPr>
        <w:t>8</w:t>
      </w:r>
      <w:r w:rsidRPr="00D81F41">
        <w:rPr>
          <w:color w:val="CCCCCC"/>
          <w:sz w:val="28"/>
          <w:szCs w:val="28"/>
        </w:rPr>
        <w:t xml:space="preserve">, </w:t>
      </w:r>
      <w:r w:rsidRPr="00D81F41">
        <w:rPr>
          <w:color w:val="B5CEA8"/>
          <w:sz w:val="28"/>
          <w:szCs w:val="28"/>
        </w:rPr>
        <w:t>3</w:t>
      </w:r>
      <w:r w:rsidRPr="00D81F41">
        <w:rPr>
          <w:color w:val="D4D4D4"/>
          <w:sz w:val="28"/>
          <w:szCs w:val="28"/>
        </w:rPr>
        <w:t>*</w:t>
      </w:r>
      <w:proofErr w:type="spellStart"/>
      <w:r w:rsidRPr="00D81F41">
        <w:rPr>
          <w:color w:val="9CDCFE"/>
          <w:sz w:val="28"/>
          <w:szCs w:val="28"/>
        </w:rPr>
        <w:t>n_rows</w:t>
      </w:r>
      <w:proofErr w:type="spellEnd"/>
      <w:r w:rsidRPr="00D81F41">
        <w:rPr>
          <w:color w:val="CCCCCC"/>
          <w:sz w:val="28"/>
          <w:szCs w:val="28"/>
        </w:rPr>
        <w:t>))</w:t>
      </w:r>
    </w:p>
    <w:p w14:paraId="5BA59DFC" w14:textId="77777777" w:rsidR="00D81F41" w:rsidRPr="00D81F41" w:rsidRDefault="00D81F41" w:rsidP="00D81F41">
      <w:pPr>
        <w:shd w:val="clear" w:color="auto" w:fill="1F1F1F"/>
        <w:spacing w:line="270" w:lineRule="atLeast"/>
        <w:rPr>
          <w:color w:val="CCCCCC"/>
          <w:sz w:val="28"/>
          <w:szCs w:val="28"/>
        </w:rPr>
      </w:pPr>
    </w:p>
    <w:p w14:paraId="7BAAC5ED" w14:textId="77777777" w:rsidR="00D81F41" w:rsidRPr="00D81F41" w:rsidRDefault="00D81F41" w:rsidP="00D81F41">
      <w:pPr>
        <w:shd w:val="clear" w:color="auto" w:fill="1F1F1F"/>
        <w:spacing w:line="270" w:lineRule="atLeast"/>
        <w:rPr>
          <w:color w:val="CCCCCC"/>
          <w:sz w:val="28"/>
          <w:szCs w:val="28"/>
        </w:rPr>
      </w:pPr>
      <w:r w:rsidRPr="00D81F41">
        <w:rPr>
          <w:color w:val="C586C0"/>
          <w:sz w:val="28"/>
          <w:szCs w:val="28"/>
        </w:rPr>
        <w:t>if</w:t>
      </w:r>
      <w:r w:rsidRPr="00D81F41">
        <w:rPr>
          <w:color w:val="CCCCCC"/>
          <w:sz w:val="28"/>
          <w:szCs w:val="28"/>
        </w:rPr>
        <w:t xml:space="preserve"> </w:t>
      </w:r>
      <w:proofErr w:type="spellStart"/>
      <w:r w:rsidRPr="00D81F41">
        <w:rPr>
          <w:color w:val="9CDCFE"/>
          <w:sz w:val="28"/>
          <w:szCs w:val="28"/>
        </w:rPr>
        <w:t>n_rows</w:t>
      </w:r>
      <w:proofErr w:type="spellEnd"/>
      <w:r w:rsidRPr="00D81F41">
        <w:rPr>
          <w:color w:val="CCCCCC"/>
          <w:sz w:val="28"/>
          <w:szCs w:val="28"/>
        </w:rPr>
        <w:t xml:space="preserve"> </w:t>
      </w:r>
      <w:r w:rsidRPr="00D81F41">
        <w:rPr>
          <w:color w:val="D4D4D4"/>
          <w:sz w:val="28"/>
          <w:szCs w:val="28"/>
        </w:rPr>
        <w:t>==</w:t>
      </w:r>
      <w:r w:rsidRPr="00D81F41">
        <w:rPr>
          <w:color w:val="CCCCCC"/>
          <w:sz w:val="28"/>
          <w:szCs w:val="28"/>
        </w:rPr>
        <w:t xml:space="preserve"> </w:t>
      </w:r>
      <w:r w:rsidRPr="00D81F41">
        <w:rPr>
          <w:color w:val="B5CEA8"/>
          <w:sz w:val="28"/>
          <w:szCs w:val="28"/>
        </w:rPr>
        <w:t>1</w:t>
      </w:r>
      <w:r w:rsidRPr="00D81F41">
        <w:rPr>
          <w:color w:val="CCCCCC"/>
          <w:sz w:val="28"/>
          <w:szCs w:val="28"/>
        </w:rPr>
        <w:t>:</w:t>
      </w:r>
    </w:p>
    <w:p w14:paraId="61781F30"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9CDCFE"/>
          <w:sz w:val="28"/>
          <w:szCs w:val="28"/>
        </w:rPr>
        <w:t>axes</w:t>
      </w:r>
      <w:r w:rsidRPr="00D81F41">
        <w:rPr>
          <w:color w:val="CCCCCC"/>
          <w:sz w:val="28"/>
          <w:szCs w:val="28"/>
        </w:rPr>
        <w:t xml:space="preserve"> </w:t>
      </w:r>
      <w:r w:rsidRPr="00D81F41">
        <w:rPr>
          <w:color w:val="D4D4D4"/>
          <w:sz w:val="28"/>
          <w:szCs w:val="28"/>
        </w:rPr>
        <w:t>=</w:t>
      </w:r>
      <w:r w:rsidRPr="00D81F41">
        <w:rPr>
          <w:color w:val="CCCCCC"/>
          <w:sz w:val="28"/>
          <w:szCs w:val="28"/>
        </w:rPr>
        <w:t xml:space="preserve"> </w:t>
      </w:r>
      <w:proofErr w:type="spellStart"/>
      <w:r w:rsidRPr="00D81F41">
        <w:rPr>
          <w:color w:val="4EC9B0"/>
          <w:sz w:val="28"/>
          <w:szCs w:val="28"/>
        </w:rPr>
        <w:t>np</w:t>
      </w:r>
      <w:r w:rsidRPr="00D81F41">
        <w:rPr>
          <w:color w:val="CCCCCC"/>
          <w:sz w:val="28"/>
          <w:szCs w:val="28"/>
        </w:rPr>
        <w:t>.array</w:t>
      </w:r>
      <w:proofErr w:type="spellEnd"/>
      <w:r w:rsidRPr="00D81F41">
        <w:rPr>
          <w:color w:val="CCCCCC"/>
          <w:sz w:val="28"/>
          <w:szCs w:val="28"/>
        </w:rPr>
        <w:t>([</w:t>
      </w:r>
      <w:r w:rsidRPr="00D81F41">
        <w:rPr>
          <w:color w:val="9CDCFE"/>
          <w:sz w:val="28"/>
          <w:szCs w:val="28"/>
        </w:rPr>
        <w:t>axes</w:t>
      </w:r>
      <w:r w:rsidRPr="00D81F41">
        <w:rPr>
          <w:color w:val="CCCCCC"/>
          <w:sz w:val="28"/>
          <w:szCs w:val="28"/>
        </w:rPr>
        <w:t xml:space="preserve">])  </w:t>
      </w:r>
      <w:r w:rsidRPr="00D81F41">
        <w:rPr>
          <w:color w:val="6A9955"/>
          <w:sz w:val="28"/>
          <w:szCs w:val="28"/>
        </w:rPr>
        <w:t># ensure 2D indexing even for one row</w:t>
      </w:r>
    </w:p>
    <w:p w14:paraId="58516BA6" w14:textId="77777777" w:rsidR="00D81F41" w:rsidRPr="00D81F41" w:rsidRDefault="00D81F41" w:rsidP="00D81F41">
      <w:pPr>
        <w:shd w:val="clear" w:color="auto" w:fill="1F1F1F"/>
        <w:spacing w:line="270" w:lineRule="atLeast"/>
        <w:rPr>
          <w:color w:val="CCCCCC"/>
          <w:sz w:val="28"/>
          <w:szCs w:val="28"/>
        </w:rPr>
      </w:pPr>
    </w:p>
    <w:p w14:paraId="469B98C5" w14:textId="77777777" w:rsidR="00D81F41" w:rsidRPr="00D81F41" w:rsidRDefault="00D81F41" w:rsidP="00D81F41">
      <w:pPr>
        <w:shd w:val="clear" w:color="auto" w:fill="1F1F1F"/>
        <w:spacing w:line="270" w:lineRule="atLeast"/>
        <w:rPr>
          <w:color w:val="CCCCCC"/>
          <w:sz w:val="28"/>
          <w:szCs w:val="28"/>
        </w:rPr>
      </w:pPr>
      <w:r w:rsidRPr="00D81F41">
        <w:rPr>
          <w:color w:val="C586C0"/>
          <w:sz w:val="28"/>
          <w:szCs w:val="28"/>
        </w:rPr>
        <w:t>for</w:t>
      </w:r>
      <w:r w:rsidRPr="00D81F41">
        <w:rPr>
          <w:color w:val="CCCCCC"/>
          <w:sz w:val="28"/>
          <w:szCs w:val="28"/>
        </w:rPr>
        <w:t xml:space="preserve"> </w:t>
      </w:r>
      <w:proofErr w:type="spellStart"/>
      <w:r w:rsidRPr="00D81F41">
        <w:rPr>
          <w:color w:val="9CDCFE"/>
          <w:sz w:val="28"/>
          <w:szCs w:val="28"/>
        </w:rPr>
        <w:t>i</w:t>
      </w:r>
      <w:proofErr w:type="spellEnd"/>
      <w:r w:rsidRPr="00D81F41">
        <w:rPr>
          <w:color w:val="CCCCCC"/>
          <w:sz w:val="28"/>
          <w:szCs w:val="28"/>
        </w:rPr>
        <w:t>, (</w:t>
      </w:r>
      <w:r w:rsidRPr="00D81F41">
        <w:rPr>
          <w:color w:val="9CDCFE"/>
          <w:sz w:val="28"/>
          <w:szCs w:val="28"/>
        </w:rPr>
        <w:t>k</w:t>
      </w:r>
      <w:r w:rsidRPr="00D81F41">
        <w:rPr>
          <w:color w:val="CCCCCC"/>
          <w:sz w:val="28"/>
          <w:szCs w:val="28"/>
        </w:rPr>
        <w:t xml:space="preserve">, </w:t>
      </w:r>
      <w:r w:rsidRPr="00D81F41">
        <w:rPr>
          <w:color w:val="9CDCFE"/>
          <w:sz w:val="28"/>
          <w:szCs w:val="28"/>
        </w:rPr>
        <w:t>Ak</w:t>
      </w:r>
      <w:r w:rsidRPr="00D81F41">
        <w:rPr>
          <w:color w:val="CCCCCC"/>
          <w:sz w:val="28"/>
          <w:szCs w:val="28"/>
        </w:rPr>
        <w:t xml:space="preserve">) </w:t>
      </w:r>
      <w:r w:rsidRPr="00D81F41">
        <w:rPr>
          <w:color w:val="C586C0"/>
          <w:sz w:val="28"/>
          <w:szCs w:val="28"/>
        </w:rPr>
        <w:t>in</w:t>
      </w:r>
      <w:r w:rsidRPr="00D81F41">
        <w:rPr>
          <w:color w:val="CCCCCC"/>
          <w:sz w:val="28"/>
          <w:szCs w:val="28"/>
        </w:rPr>
        <w:t xml:space="preserve"> </w:t>
      </w:r>
      <w:r w:rsidRPr="00D81F41">
        <w:rPr>
          <w:color w:val="4EC9B0"/>
          <w:sz w:val="28"/>
          <w:szCs w:val="28"/>
        </w:rPr>
        <w:t>enumerate</w:t>
      </w:r>
      <w:r w:rsidRPr="00D81F41">
        <w:rPr>
          <w:color w:val="CCCCCC"/>
          <w:sz w:val="28"/>
          <w:szCs w:val="28"/>
        </w:rPr>
        <w:t>(</w:t>
      </w:r>
      <w:r w:rsidRPr="00D81F41">
        <w:rPr>
          <w:color w:val="9CDCFE"/>
          <w:sz w:val="28"/>
          <w:szCs w:val="28"/>
        </w:rPr>
        <w:t>reconstructions</w:t>
      </w:r>
      <w:r w:rsidRPr="00D81F41">
        <w:rPr>
          <w:color w:val="CCCCCC"/>
          <w:sz w:val="28"/>
          <w:szCs w:val="28"/>
        </w:rPr>
        <w:t>):</w:t>
      </w:r>
    </w:p>
    <w:p w14:paraId="5A4092C2"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6A9955"/>
          <w:sz w:val="28"/>
          <w:szCs w:val="28"/>
        </w:rPr>
        <w:t># Left: original</w:t>
      </w:r>
    </w:p>
    <w:p w14:paraId="7A4B0A78"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9CDCFE"/>
          <w:sz w:val="28"/>
          <w:szCs w:val="28"/>
        </w:rPr>
        <w:t>axes</w:t>
      </w:r>
      <w:r w:rsidRPr="00D81F41">
        <w:rPr>
          <w:color w:val="CCCCCC"/>
          <w:sz w:val="28"/>
          <w:szCs w:val="28"/>
        </w:rPr>
        <w:t>[</w:t>
      </w:r>
      <w:proofErr w:type="spellStart"/>
      <w:r w:rsidRPr="00D81F41">
        <w:rPr>
          <w:color w:val="9CDCFE"/>
          <w:sz w:val="28"/>
          <w:szCs w:val="28"/>
        </w:rPr>
        <w:t>i</w:t>
      </w:r>
      <w:proofErr w:type="spellEnd"/>
      <w:r w:rsidRPr="00D81F41">
        <w:rPr>
          <w:color w:val="CCCCCC"/>
          <w:sz w:val="28"/>
          <w:szCs w:val="28"/>
        </w:rPr>
        <w:t xml:space="preserve">, </w:t>
      </w:r>
      <w:r w:rsidRPr="00D81F41">
        <w:rPr>
          <w:color w:val="B5CEA8"/>
          <w:sz w:val="28"/>
          <w:szCs w:val="28"/>
        </w:rPr>
        <w:t>0</w:t>
      </w:r>
      <w:r w:rsidRPr="00D81F41">
        <w:rPr>
          <w:color w:val="CCCCCC"/>
          <w:sz w:val="28"/>
          <w:szCs w:val="28"/>
        </w:rPr>
        <w:t>].</w:t>
      </w:r>
      <w:proofErr w:type="spellStart"/>
      <w:r w:rsidRPr="00D81F41">
        <w:rPr>
          <w:color w:val="CCCCCC"/>
          <w:sz w:val="28"/>
          <w:szCs w:val="28"/>
        </w:rPr>
        <w:t>imshow</w:t>
      </w:r>
      <w:proofErr w:type="spellEnd"/>
      <w:r w:rsidRPr="00D81F41">
        <w:rPr>
          <w:color w:val="CCCCCC"/>
          <w:sz w:val="28"/>
          <w:szCs w:val="28"/>
        </w:rPr>
        <w:t>(</w:t>
      </w:r>
      <w:r w:rsidRPr="00D81F41">
        <w:rPr>
          <w:color w:val="4FC1FF"/>
          <w:sz w:val="28"/>
          <w:szCs w:val="28"/>
        </w:rPr>
        <w:t>A</w:t>
      </w:r>
      <w:r w:rsidRPr="00D81F41">
        <w:rPr>
          <w:color w:val="CCCCCC"/>
          <w:sz w:val="28"/>
          <w:szCs w:val="28"/>
        </w:rPr>
        <w:t xml:space="preserve">, </w:t>
      </w:r>
      <w:proofErr w:type="spellStart"/>
      <w:r w:rsidRPr="00D81F41">
        <w:rPr>
          <w:color w:val="9CDCFE"/>
          <w:sz w:val="28"/>
          <w:szCs w:val="28"/>
        </w:rPr>
        <w:t>cmap</w:t>
      </w:r>
      <w:proofErr w:type="spellEnd"/>
      <w:r w:rsidRPr="00D81F41">
        <w:rPr>
          <w:color w:val="D4D4D4"/>
          <w:sz w:val="28"/>
          <w:szCs w:val="28"/>
        </w:rPr>
        <w:t>=</w:t>
      </w:r>
      <w:r w:rsidRPr="00D81F41">
        <w:rPr>
          <w:color w:val="CE9178"/>
          <w:sz w:val="28"/>
          <w:szCs w:val="28"/>
        </w:rPr>
        <w:t>'</w:t>
      </w:r>
      <w:proofErr w:type="spellStart"/>
      <w:r w:rsidRPr="00D81F41">
        <w:rPr>
          <w:color w:val="CE9178"/>
          <w:sz w:val="28"/>
          <w:szCs w:val="28"/>
        </w:rPr>
        <w:t>gray</w:t>
      </w:r>
      <w:proofErr w:type="spellEnd"/>
      <w:r w:rsidRPr="00D81F41">
        <w:rPr>
          <w:color w:val="CE9178"/>
          <w:sz w:val="28"/>
          <w:szCs w:val="28"/>
        </w:rPr>
        <w:t>'</w:t>
      </w:r>
      <w:r w:rsidRPr="00D81F41">
        <w:rPr>
          <w:color w:val="CCCCCC"/>
          <w:sz w:val="28"/>
          <w:szCs w:val="28"/>
        </w:rPr>
        <w:t xml:space="preserve">, </w:t>
      </w:r>
      <w:proofErr w:type="spellStart"/>
      <w:r w:rsidRPr="00D81F41">
        <w:rPr>
          <w:color w:val="9CDCFE"/>
          <w:sz w:val="28"/>
          <w:szCs w:val="28"/>
        </w:rPr>
        <w:t>vmin</w:t>
      </w:r>
      <w:proofErr w:type="spellEnd"/>
      <w:r w:rsidRPr="00D81F41">
        <w:rPr>
          <w:color w:val="D4D4D4"/>
          <w:sz w:val="28"/>
          <w:szCs w:val="28"/>
        </w:rPr>
        <w:t>=</w:t>
      </w:r>
      <w:r w:rsidRPr="00D81F41">
        <w:rPr>
          <w:color w:val="B5CEA8"/>
          <w:sz w:val="28"/>
          <w:szCs w:val="28"/>
        </w:rPr>
        <w:t>0</w:t>
      </w:r>
      <w:r w:rsidRPr="00D81F41">
        <w:rPr>
          <w:color w:val="CCCCCC"/>
          <w:sz w:val="28"/>
          <w:szCs w:val="28"/>
        </w:rPr>
        <w:t xml:space="preserve">, </w:t>
      </w:r>
      <w:proofErr w:type="spellStart"/>
      <w:r w:rsidRPr="00D81F41">
        <w:rPr>
          <w:color w:val="9CDCFE"/>
          <w:sz w:val="28"/>
          <w:szCs w:val="28"/>
        </w:rPr>
        <w:t>vmax</w:t>
      </w:r>
      <w:proofErr w:type="spellEnd"/>
      <w:r w:rsidRPr="00D81F41">
        <w:rPr>
          <w:color w:val="D4D4D4"/>
          <w:sz w:val="28"/>
          <w:szCs w:val="28"/>
        </w:rPr>
        <w:t>=</w:t>
      </w:r>
      <w:r w:rsidRPr="00D81F41">
        <w:rPr>
          <w:color w:val="B5CEA8"/>
          <w:sz w:val="28"/>
          <w:szCs w:val="28"/>
        </w:rPr>
        <w:t>1</w:t>
      </w:r>
      <w:r w:rsidRPr="00D81F41">
        <w:rPr>
          <w:color w:val="CCCCCC"/>
          <w:sz w:val="28"/>
          <w:szCs w:val="28"/>
        </w:rPr>
        <w:t>)</w:t>
      </w:r>
    </w:p>
    <w:p w14:paraId="2BDD904F"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9CDCFE"/>
          <w:sz w:val="28"/>
          <w:szCs w:val="28"/>
        </w:rPr>
        <w:t>axes</w:t>
      </w:r>
      <w:r w:rsidRPr="00D81F41">
        <w:rPr>
          <w:color w:val="CCCCCC"/>
          <w:sz w:val="28"/>
          <w:szCs w:val="28"/>
        </w:rPr>
        <w:t>[</w:t>
      </w:r>
      <w:proofErr w:type="spellStart"/>
      <w:r w:rsidRPr="00D81F41">
        <w:rPr>
          <w:color w:val="9CDCFE"/>
          <w:sz w:val="28"/>
          <w:szCs w:val="28"/>
        </w:rPr>
        <w:t>i</w:t>
      </w:r>
      <w:proofErr w:type="spellEnd"/>
      <w:r w:rsidRPr="00D81F41">
        <w:rPr>
          <w:color w:val="CCCCCC"/>
          <w:sz w:val="28"/>
          <w:szCs w:val="28"/>
        </w:rPr>
        <w:t xml:space="preserve">, </w:t>
      </w:r>
      <w:r w:rsidRPr="00D81F41">
        <w:rPr>
          <w:color w:val="B5CEA8"/>
          <w:sz w:val="28"/>
          <w:szCs w:val="28"/>
        </w:rPr>
        <w:t>0</w:t>
      </w:r>
      <w:r w:rsidRPr="00D81F41">
        <w:rPr>
          <w:color w:val="CCCCCC"/>
          <w:sz w:val="28"/>
          <w:szCs w:val="28"/>
        </w:rPr>
        <w:t>].</w:t>
      </w:r>
      <w:proofErr w:type="spellStart"/>
      <w:r w:rsidRPr="00D81F41">
        <w:rPr>
          <w:color w:val="CCCCCC"/>
          <w:sz w:val="28"/>
          <w:szCs w:val="28"/>
        </w:rPr>
        <w:t>set_title</w:t>
      </w:r>
      <w:proofErr w:type="spellEnd"/>
      <w:r w:rsidRPr="00D81F41">
        <w:rPr>
          <w:color w:val="CCCCCC"/>
          <w:sz w:val="28"/>
          <w:szCs w:val="28"/>
        </w:rPr>
        <w:t>(</w:t>
      </w:r>
      <w:r w:rsidRPr="00D81F41">
        <w:rPr>
          <w:color w:val="CE9178"/>
          <w:sz w:val="28"/>
          <w:szCs w:val="28"/>
        </w:rPr>
        <w:t>"Original (150×100)"</w:t>
      </w:r>
      <w:r w:rsidRPr="00D81F41">
        <w:rPr>
          <w:color w:val="CCCCCC"/>
          <w:sz w:val="28"/>
          <w:szCs w:val="28"/>
        </w:rPr>
        <w:t>)</w:t>
      </w:r>
    </w:p>
    <w:p w14:paraId="6DF60422"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9CDCFE"/>
          <w:sz w:val="28"/>
          <w:szCs w:val="28"/>
        </w:rPr>
        <w:t>axes</w:t>
      </w:r>
      <w:r w:rsidRPr="00D81F41">
        <w:rPr>
          <w:color w:val="CCCCCC"/>
          <w:sz w:val="28"/>
          <w:szCs w:val="28"/>
        </w:rPr>
        <w:t>[</w:t>
      </w:r>
      <w:proofErr w:type="spellStart"/>
      <w:r w:rsidRPr="00D81F41">
        <w:rPr>
          <w:color w:val="9CDCFE"/>
          <w:sz w:val="28"/>
          <w:szCs w:val="28"/>
        </w:rPr>
        <w:t>i</w:t>
      </w:r>
      <w:proofErr w:type="spellEnd"/>
      <w:r w:rsidRPr="00D81F41">
        <w:rPr>
          <w:color w:val="CCCCCC"/>
          <w:sz w:val="28"/>
          <w:szCs w:val="28"/>
        </w:rPr>
        <w:t xml:space="preserve">, </w:t>
      </w:r>
      <w:r w:rsidRPr="00D81F41">
        <w:rPr>
          <w:color w:val="B5CEA8"/>
          <w:sz w:val="28"/>
          <w:szCs w:val="28"/>
        </w:rPr>
        <w:t>0</w:t>
      </w:r>
      <w:r w:rsidRPr="00D81F41">
        <w:rPr>
          <w:color w:val="CCCCCC"/>
          <w:sz w:val="28"/>
          <w:szCs w:val="28"/>
        </w:rPr>
        <w:t>].axis(</w:t>
      </w:r>
      <w:r w:rsidRPr="00D81F41">
        <w:rPr>
          <w:color w:val="CE9178"/>
          <w:sz w:val="28"/>
          <w:szCs w:val="28"/>
        </w:rPr>
        <w:t>'off'</w:t>
      </w:r>
      <w:r w:rsidRPr="00D81F41">
        <w:rPr>
          <w:color w:val="CCCCCC"/>
          <w:sz w:val="28"/>
          <w:szCs w:val="28"/>
        </w:rPr>
        <w:t>)</w:t>
      </w:r>
    </w:p>
    <w:p w14:paraId="1209799A" w14:textId="77777777" w:rsidR="00D81F41" w:rsidRPr="00D81F41" w:rsidRDefault="00D81F41" w:rsidP="00D81F41">
      <w:pPr>
        <w:shd w:val="clear" w:color="auto" w:fill="1F1F1F"/>
        <w:spacing w:line="270" w:lineRule="atLeast"/>
        <w:rPr>
          <w:color w:val="CCCCCC"/>
          <w:sz w:val="28"/>
          <w:szCs w:val="28"/>
        </w:rPr>
      </w:pPr>
    </w:p>
    <w:p w14:paraId="108AB5FB"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6A9955"/>
          <w:sz w:val="28"/>
          <w:szCs w:val="28"/>
        </w:rPr>
        <w:t># Right: rank-k</w:t>
      </w:r>
    </w:p>
    <w:p w14:paraId="34741807"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9CDCFE"/>
          <w:sz w:val="28"/>
          <w:szCs w:val="28"/>
        </w:rPr>
        <w:t>axes</w:t>
      </w:r>
      <w:r w:rsidRPr="00D81F41">
        <w:rPr>
          <w:color w:val="CCCCCC"/>
          <w:sz w:val="28"/>
          <w:szCs w:val="28"/>
        </w:rPr>
        <w:t>[</w:t>
      </w:r>
      <w:proofErr w:type="spellStart"/>
      <w:r w:rsidRPr="00D81F41">
        <w:rPr>
          <w:color w:val="9CDCFE"/>
          <w:sz w:val="28"/>
          <w:szCs w:val="28"/>
        </w:rPr>
        <w:t>i</w:t>
      </w:r>
      <w:proofErr w:type="spellEnd"/>
      <w:r w:rsidRPr="00D81F41">
        <w:rPr>
          <w:color w:val="CCCCCC"/>
          <w:sz w:val="28"/>
          <w:szCs w:val="28"/>
        </w:rPr>
        <w:t xml:space="preserve">, </w:t>
      </w:r>
      <w:r w:rsidRPr="00D81F41">
        <w:rPr>
          <w:color w:val="B5CEA8"/>
          <w:sz w:val="28"/>
          <w:szCs w:val="28"/>
        </w:rPr>
        <w:t>1</w:t>
      </w:r>
      <w:r w:rsidRPr="00D81F41">
        <w:rPr>
          <w:color w:val="CCCCCC"/>
          <w:sz w:val="28"/>
          <w:szCs w:val="28"/>
        </w:rPr>
        <w:t>].</w:t>
      </w:r>
      <w:proofErr w:type="spellStart"/>
      <w:r w:rsidRPr="00D81F41">
        <w:rPr>
          <w:color w:val="CCCCCC"/>
          <w:sz w:val="28"/>
          <w:szCs w:val="28"/>
        </w:rPr>
        <w:t>imshow</w:t>
      </w:r>
      <w:proofErr w:type="spellEnd"/>
      <w:r w:rsidRPr="00D81F41">
        <w:rPr>
          <w:color w:val="CCCCCC"/>
          <w:sz w:val="28"/>
          <w:szCs w:val="28"/>
        </w:rPr>
        <w:t>(</w:t>
      </w:r>
      <w:r w:rsidRPr="00D81F41">
        <w:rPr>
          <w:color w:val="9CDCFE"/>
          <w:sz w:val="28"/>
          <w:szCs w:val="28"/>
        </w:rPr>
        <w:t>Ak</w:t>
      </w:r>
      <w:r w:rsidRPr="00D81F41">
        <w:rPr>
          <w:color w:val="CCCCCC"/>
          <w:sz w:val="28"/>
          <w:szCs w:val="28"/>
        </w:rPr>
        <w:t xml:space="preserve">, </w:t>
      </w:r>
      <w:proofErr w:type="spellStart"/>
      <w:r w:rsidRPr="00D81F41">
        <w:rPr>
          <w:color w:val="9CDCFE"/>
          <w:sz w:val="28"/>
          <w:szCs w:val="28"/>
        </w:rPr>
        <w:t>cmap</w:t>
      </w:r>
      <w:proofErr w:type="spellEnd"/>
      <w:r w:rsidRPr="00D81F41">
        <w:rPr>
          <w:color w:val="D4D4D4"/>
          <w:sz w:val="28"/>
          <w:szCs w:val="28"/>
        </w:rPr>
        <w:t>=</w:t>
      </w:r>
      <w:r w:rsidRPr="00D81F41">
        <w:rPr>
          <w:color w:val="CE9178"/>
          <w:sz w:val="28"/>
          <w:szCs w:val="28"/>
        </w:rPr>
        <w:t>'</w:t>
      </w:r>
      <w:proofErr w:type="spellStart"/>
      <w:r w:rsidRPr="00D81F41">
        <w:rPr>
          <w:color w:val="CE9178"/>
          <w:sz w:val="28"/>
          <w:szCs w:val="28"/>
        </w:rPr>
        <w:t>gray</w:t>
      </w:r>
      <w:proofErr w:type="spellEnd"/>
      <w:r w:rsidRPr="00D81F41">
        <w:rPr>
          <w:color w:val="CE9178"/>
          <w:sz w:val="28"/>
          <w:szCs w:val="28"/>
        </w:rPr>
        <w:t>'</w:t>
      </w:r>
      <w:r w:rsidRPr="00D81F41">
        <w:rPr>
          <w:color w:val="CCCCCC"/>
          <w:sz w:val="28"/>
          <w:szCs w:val="28"/>
        </w:rPr>
        <w:t xml:space="preserve">, </w:t>
      </w:r>
      <w:proofErr w:type="spellStart"/>
      <w:r w:rsidRPr="00D81F41">
        <w:rPr>
          <w:color w:val="9CDCFE"/>
          <w:sz w:val="28"/>
          <w:szCs w:val="28"/>
        </w:rPr>
        <w:t>vmin</w:t>
      </w:r>
      <w:proofErr w:type="spellEnd"/>
      <w:r w:rsidRPr="00D81F41">
        <w:rPr>
          <w:color w:val="D4D4D4"/>
          <w:sz w:val="28"/>
          <w:szCs w:val="28"/>
        </w:rPr>
        <w:t>=</w:t>
      </w:r>
      <w:r w:rsidRPr="00D81F41">
        <w:rPr>
          <w:color w:val="B5CEA8"/>
          <w:sz w:val="28"/>
          <w:szCs w:val="28"/>
        </w:rPr>
        <w:t>0</w:t>
      </w:r>
      <w:r w:rsidRPr="00D81F41">
        <w:rPr>
          <w:color w:val="CCCCCC"/>
          <w:sz w:val="28"/>
          <w:szCs w:val="28"/>
        </w:rPr>
        <w:t xml:space="preserve">, </w:t>
      </w:r>
      <w:proofErr w:type="spellStart"/>
      <w:r w:rsidRPr="00D81F41">
        <w:rPr>
          <w:color w:val="9CDCFE"/>
          <w:sz w:val="28"/>
          <w:szCs w:val="28"/>
        </w:rPr>
        <w:t>vmax</w:t>
      </w:r>
      <w:proofErr w:type="spellEnd"/>
      <w:r w:rsidRPr="00D81F41">
        <w:rPr>
          <w:color w:val="D4D4D4"/>
          <w:sz w:val="28"/>
          <w:szCs w:val="28"/>
        </w:rPr>
        <w:t>=</w:t>
      </w:r>
      <w:r w:rsidRPr="00D81F41">
        <w:rPr>
          <w:color w:val="B5CEA8"/>
          <w:sz w:val="28"/>
          <w:szCs w:val="28"/>
        </w:rPr>
        <w:t>1</w:t>
      </w:r>
      <w:r w:rsidRPr="00D81F41">
        <w:rPr>
          <w:color w:val="CCCCCC"/>
          <w:sz w:val="28"/>
          <w:szCs w:val="28"/>
        </w:rPr>
        <w:t>)</w:t>
      </w:r>
    </w:p>
    <w:p w14:paraId="64CAA712"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9CDCFE"/>
          <w:sz w:val="28"/>
          <w:szCs w:val="28"/>
        </w:rPr>
        <w:t>axes</w:t>
      </w:r>
      <w:r w:rsidRPr="00D81F41">
        <w:rPr>
          <w:color w:val="CCCCCC"/>
          <w:sz w:val="28"/>
          <w:szCs w:val="28"/>
        </w:rPr>
        <w:t>[</w:t>
      </w:r>
      <w:proofErr w:type="spellStart"/>
      <w:r w:rsidRPr="00D81F41">
        <w:rPr>
          <w:color w:val="9CDCFE"/>
          <w:sz w:val="28"/>
          <w:szCs w:val="28"/>
        </w:rPr>
        <w:t>i</w:t>
      </w:r>
      <w:proofErr w:type="spellEnd"/>
      <w:r w:rsidRPr="00D81F41">
        <w:rPr>
          <w:color w:val="CCCCCC"/>
          <w:sz w:val="28"/>
          <w:szCs w:val="28"/>
        </w:rPr>
        <w:t xml:space="preserve">, </w:t>
      </w:r>
      <w:r w:rsidRPr="00D81F41">
        <w:rPr>
          <w:color w:val="B5CEA8"/>
          <w:sz w:val="28"/>
          <w:szCs w:val="28"/>
        </w:rPr>
        <w:t>1</w:t>
      </w:r>
      <w:r w:rsidRPr="00D81F41">
        <w:rPr>
          <w:color w:val="CCCCCC"/>
          <w:sz w:val="28"/>
          <w:szCs w:val="28"/>
        </w:rPr>
        <w:t>].</w:t>
      </w:r>
      <w:proofErr w:type="spellStart"/>
      <w:r w:rsidRPr="00D81F41">
        <w:rPr>
          <w:color w:val="CCCCCC"/>
          <w:sz w:val="28"/>
          <w:szCs w:val="28"/>
        </w:rPr>
        <w:t>set_title</w:t>
      </w:r>
      <w:proofErr w:type="spellEnd"/>
      <w:r w:rsidRPr="00D81F41">
        <w:rPr>
          <w:color w:val="CCCCCC"/>
          <w:sz w:val="28"/>
          <w:szCs w:val="28"/>
        </w:rPr>
        <w:t>(</w:t>
      </w:r>
      <w:proofErr w:type="spellStart"/>
      <w:r w:rsidRPr="00D81F41">
        <w:rPr>
          <w:color w:val="569CD6"/>
          <w:sz w:val="28"/>
          <w:szCs w:val="28"/>
        </w:rPr>
        <w:t>f</w:t>
      </w:r>
      <w:r w:rsidRPr="00D81F41">
        <w:rPr>
          <w:color w:val="CE9178"/>
          <w:sz w:val="28"/>
          <w:szCs w:val="28"/>
        </w:rPr>
        <w:t>"Rank</w:t>
      </w:r>
      <w:proofErr w:type="spellEnd"/>
      <w:r w:rsidRPr="00D81F41">
        <w:rPr>
          <w:color w:val="CE9178"/>
          <w:sz w:val="28"/>
          <w:szCs w:val="28"/>
        </w:rPr>
        <w:t xml:space="preserve">-k Reconstruction (k = </w:t>
      </w:r>
      <w:r w:rsidRPr="00D81F41">
        <w:rPr>
          <w:color w:val="569CD6"/>
          <w:sz w:val="28"/>
          <w:szCs w:val="28"/>
        </w:rPr>
        <w:t>{</w:t>
      </w:r>
      <w:r w:rsidRPr="00D81F41">
        <w:rPr>
          <w:color w:val="9CDCFE"/>
          <w:sz w:val="28"/>
          <w:szCs w:val="28"/>
        </w:rPr>
        <w:t>k</w:t>
      </w:r>
      <w:r w:rsidRPr="00D81F41">
        <w:rPr>
          <w:color w:val="569CD6"/>
          <w:sz w:val="28"/>
          <w:szCs w:val="28"/>
        </w:rPr>
        <w:t>}</w:t>
      </w:r>
      <w:r w:rsidRPr="00D81F41">
        <w:rPr>
          <w:color w:val="CE9178"/>
          <w:sz w:val="28"/>
          <w:szCs w:val="28"/>
        </w:rPr>
        <w:t>)"</w:t>
      </w:r>
      <w:r w:rsidRPr="00D81F41">
        <w:rPr>
          <w:color w:val="CCCCCC"/>
          <w:sz w:val="28"/>
          <w:szCs w:val="28"/>
        </w:rPr>
        <w:t>)</w:t>
      </w:r>
    </w:p>
    <w:p w14:paraId="4D785845" w14:textId="77777777" w:rsidR="00D81F41" w:rsidRPr="00D81F41" w:rsidRDefault="00D81F41" w:rsidP="00D81F41">
      <w:pPr>
        <w:shd w:val="clear" w:color="auto" w:fill="1F1F1F"/>
        <w:spacing w:line="270" w:lineRule="atLeast"/>
        <w:rPr>
          <w:color w:val="CCCCCC"/>
          <w:sz w:val="28"/>
          <w:szCs w:val="28"/>
        </w:rPr>
      </w:pPr>
      <w:r w:rsidRPr="00D81F41">
        <w:rPr>
          <w:color w:val="CCCCCC"/>
          <w:sz w:val="28"/>
          <w:szCs w:val="28"/>
        </w:rPr>
        <w:t xml:space="preserve">    </w:t>
      </w:r>
      <w:r w:rsidRPr="00D81F41">
        <w:rPr>
          <w:color w:val="9CDCFE"/>
          <w:sz w:val="28"/>
          <w:szCs w:val="28"/>
        </w:rPr>
        <w:t>axes</w:t>
      </w:r>
      <w:r w:rsidRPr="00D81F41">
        <w:rPr>
          <w:color w:val="CCCCCC"/>
          <w:sz w:val="28"/>
          <w:szCs w:val="28"/>
        </w:rPr>
        <w:t>[</w:t>
      </w:r>
      <w:proofErr w:type="spellStart"/>
      <w:r w:rsidRPr="00D81F41">
        <w:rPr>
          <w:color w:val="9CDCFE"/>
          <w:sz w:val="28"/>
          <w:szCs w:val="28"/>
        </w:rPr>
        <w:t>i</w:t>
      </w:r>
      <w:proofErr w:type="spellEnd"/>
      <w:r w:rsidRPr="00D81F41">
        <w:rPr>
          <w:color w:val="CCCCCC"/>
          <w:sz w:val="28"/>
          <w:szCs w:val="28"/>
        </w:rPr>
        <w:t xml:space="preserve">, </w:t>
      </w:r>
      <w:r w:rsidRPr="00D81F41">
        <w:rPr>
          <w:color w:val="B5CEA8"/>
          <w:sz w:val="28"/>
          <w:szCs w:val="28"/>
        </w:rPr>
        <w:t>1</w:t>
      </w:r>
      <w:r w:rsidRPr="00D81F41">
        <w:rPr>
          <w:color w:val="CCCCCC"/>
          <w:sz w:val="28"/>
          <w:szCs w:val="28"/>
        </w:rPr>
        <w:t>].axis(</w:t>
      </w:r>
      <w:r w:rsidRPr="00D81F41">
        <w:rPr>
          <w:color w:val="CE9178"/>
          <w:sz w:val="28"/>
          <w:szCs w:val="28"/>
        </w:rPr>
        <w:t>'off'</w:t>
      </w:r>
      <w:r w:rsidRPr="00D81F41">
        <w:rPr>
          <w:color w:val="CCCCCC"/>
          <w:sz w:val="28"/>
          <w:szCs w:val="28"/>
        </w:rPr>
        <w:t>)</w:t>
      </w:r>
    </w:p>
    <w:p w14:paraId="1CDF3D23" w14:textId="77777777" w:rsidR="00D81F41" w:rsidRPr="00D81F41" w:rsidRDefault="00D81F41" w:rsidP="00D81F41">
      <w:pPr>
        <w:shd w:val="clear" w:color="auto" w:fill="1F1F1F"/>
        <w:spacing w:line="270" w:lineRule="atLeast"/>
        <w:rPr>
          <w:color w:val="CCCCCC"/>
          <w:sz w:val="28"/>
          <w:szCs w:val="28"/>
        </w:rPr>
      </w:pPr>
    </w:p>
    <w:p w14:paraId="3B393B09" w14:textId="77777777" w:rsidR="00D81F41" w:rsidRPr="00D81F41" w:rsidRDefault="00D81F41" w:rsidP="00D81F41">
      <w:pPr>
        <w:shd w:val="clear" w:color="auto" w:fill="1F1F1F"/>
        <w:spacing w:line="270" w:lineRule="atLeast"/>
        <w:rPr>
          <w:color w:val="CCCCCC"/>
          <w:sz w:val="28"/>
          <w:szCs w:val="28"/>
        </w:rPr>
      </w:pPr>
      <w:proofErr w:type="spellStart"/>
      <w:r w:rsidRPr="00D81F41">
        <w:rPr>
          <w:color w:val="4EC9B0"/>
          <w:sz w:val="28"/>
          <w:szCs w:val="28"/>
        </w:rPr>
        <w:t>plt</w:t>
      </w:r>
      <w:r w:rsidRPr="00D81F41">
        <w:rPr>
          <w:color w:val="CCCCCC"/>
          <w:sz w:val="28"/>
          <w:szCs w:val="28"/>
        </w:rPr>
        <w:t>.</w:t>
      </w:r>
      <w:r w:rsidRPr="00D81F41">
        <w:rPr>
          <w:color w:val="DCDCAA"/>
          <w:sz w:val="28"/>
          <w:szCs w:val="28"/>
        </w:rPr>
        <w:t>tight_layout</w:t>
      </w:r>
      <w:proofErr w:type="spellEnd"/>
      <w:r w:rsidRPr="00D81F41">
        <w:rPr>
          <w:color w:val="CCCCCC"/>
          <w:sz w:val="28"/>
          <w:szCs w:val="28"/>
        </w:rPr>
        <w:t>()</w:t>
      </w:r>
    </w:p>
    <w:p w14:paraId="1D9AA183" w14:textId="77777777" w:rsidR="00D81F41" w:rsidRPr="00D81F41" w:rsidRDefault="00D81F41" w:rsidP="00D81F41">
      <w:pPr>
        <w:shd w:val="clear" w:color="auto" w:fill="1F1F1F"/>
        <w:spacing w:line="270" w:lineRule="atLeast"/>
        <w:rPr>
          <w:color w:val="CCCCCC"/>
          <w:sz w:val="28"/>
          <w:szCs w:val="28"/>
        </w:rPr>
      </w:pPr>
      <w:proofErr w:type="spellStart"/>
      <w:r w:rsidRPr="00D81F41">
        <w:rPr>
          <w:color w:val="4EC9B0"/>
          <w:sz w:val="28"/>
          <w:szCs w:val="28"/>
        </w:rPr>
        <w:t>plt</w:t>
      </w:r>
      <w:r w:rsidRPr="00D81F41">
        <w:rPr>
          <w:color w:val="CCCCCC"/>
          <w:sz w:val="28"/>
          <w:szCs w:val="28"/>
        </w:rPr>
        <w:t>.</w:t>
      </w:r>
      <w:r w:rsidRPr="00D81F41">
        <w:rPr>
          <w:color w:val="DCDCAA"/>
          <w:sz w:val="28"/>
          <w:szCs w:val="28"/>
        </w:rPr>
        <w:t>show</w:t>
      </w:r>
      <w:proofErr w:type="spellEnd"/>
      <w:r w:rsidRPr="00D81F41">
        <w:rPr>
          <w:color w:val="CCCCCC"/>
          <w:sz w:val="28"/>
          <w:szCs w:val="28"/>
        </w:rPr>
        <w:t>()</w:t>
      </w:r>
    </w:p>
    <w:p w14:paraId="5032DEE1" w14:textId="77777777" w:rsidR="00D81F41" w:rsidRPr="00D81F41" w:rsidRDefault="00D81F41" w:rsidP="00D81F41">
      <w:pPr>
        <w:shd w:val="clear" w:color="auto" w:fill="1F1F1F"/>
        <w:spacing w:line="270" w:lineRule="atLeast"/>
        <w:rPr>
          <w:color w:val="CCCCCC"/>
          <w:sz w:val="28"/>
          <w:szCs w:val="28"/>
        </w:rPr>
      </w:pPr>
    </w:p>
    <w:p w14:paraId="2356AEEC" w14:textId="77777777" w:rsidR="00D81F41" w:rsidRDefault="00D81F41" w:rsidP="005B31CB"/>
    <w:p w14:paraId="79B8C086" w14:textId="77777777" w:rsidR="00D81F41" w:rsidRDefault="00D81F41" w:rsidP="005B31CB"/>
    <w:p w14:paraId="4F670F3A" w14:textId="77777777" w:rsidR="00D81F41" w:rsidRDefault="00D81F41" w:rsidP="005B31CB"/>
    <w:p w14:paraId="42BEEDDA" w14:textId="02AC8B66" w:rsidR="00D81F41" w:rsidRDefault="00102B1F" w:rsidP="005B31CB">
      <w:r w:rsidRPr="00102B1F">
        <w:rPr>
          <w:noProof/>
        </w:rPr>
        <w:drawing>
          <wp:inline distT="0" distB="0" distL="0" distR="0" wp14:anchorId="306C76A9" wp14:editId="2EB18BCE">
            <wp:extent cx="5410200" cy="3365500"/>
            <wp:effectExtent l="0" t="0" r="0" b="0"/>
            <wp:docPr id="147007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77733" name=""/>
                    <pic:cNvPicPr/>
                  </pic:nvPicPr>
                  <pic:blipFill>
                    <a:blip r:embed="rId12"/>
                    <a:stretch>
                      <a:fillRect/>
                    </a:stretch>
                  </pic:blipFill>
                  <pic:spPr>
                    <a:xfrm>
                      <a:off x="0" y="0"/>
                      <a:ext cx="5410200" cy="3365500"/>
                    </a:xfrm>
                    <a:prstGeom prst="rect">
                      <a:avLst/>
                    </a:prstGeom>
                  </pic:spPr>
                </pic:pic>
              </a:graphicData>
            </a:graphic>
          </wp:inline>
        </w:drawing>
      </w:r>
    </w:p>
    <w:p w14:paraId="6CA98BC4" w14:textId="77777777" w:rsidR="00D81F41" w:rsidRDefault="00D81F41" w:rsidP="005B31CB"/>
    <w:p w14:paraId="7391E1F5" w14:textId="77777777" w:rsidR="00D81F41" w:rsidRDefault="00D81F41" w:rsidP="005B31CB"/>
    <w:p w14:paraId="2DC6BD7D" w14:textId="3951ABD8" w:rsidR="00D81F41" w:rsidRDefault="00102B1F" w:rsidP="005B31CB">
      <w:r w:rsidRPr="00102B1F">
        <w:rPr>
          <w:noProof/>
        </w:rPr>
        <w:lastRenderedPageBreak/>
        <w:drawing>
          <wp:inline distT="0" distB="0" distL="0" distR="0" wp14:anchorId="0D3A55BD" wp14:editId="11F7E617">
            <wp:extent cx="5167630" cy="8229600"/>
            <wp:effectExtent l="0" t="0" r="1270" b="0"/>
            <wp:docPr id="106420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03252" name=""/>
                    <pic:cNvPicPr/>
                  </pic:nvPicPr>
                  <pic:blipFill>
                    <a:blip r:embed="rId13"/>
                    <a:stretch>
                      <a:fillRect/>
                    </a:stretch>
                  </pic:blipFill>
                  <pic:spPr>
                    <a:xfrm>
                      <a:off x="0" y="0"/>
                      <a:ext cx="5167630" cy="8229600"/>
                    </a:xfrm>
                    <a:prstGeom prst="rect">
                      <a:avLst/>
                    </a:prstGeom>
                  </pic:spPr>
                </pic:pic>
              </a:graphicData>
            </a:graphic>
          </wp:inline>
        </w:drawing>
      </w:r>
    </w:p>
    <w:p w14:paraId="5444B485" w14:textId="67FD6606" w:rsidR="00102B1F" w:rsidRPr="00102B1F" w:rsidRDefault="00102B1F" w:rsidP="00102B1F">
      <w:r w:rsidRPr="005B31CB">
        <w:rPr>
          <w:b/>
          <w:bCs/>
          <w:sz w:val="36"/>
          <w:szCs w:val="36"/>
        </w:rPr>
        <w:lastRenderedPageBreak/>
        <w:t>Q2) (</w:t>
      </w:r>
      <w:r>
        <w:rPr>
          <w:b/>
          <w:bCs/>
          <w:sz w:val="36"/>
          <w:szCs w:val="36"/>
        </w:rPr>
        <w:t>c</w:t>
      </w:r>
      <w:r w:rsidRPr="005B31CB">
        <w:rPr>
          <w:b/>
          <w:bCs/>
          <w:sz w:val="36"/>
          <w:szCs w:val="36"/>
        </w:rPr>
        <w:t>)</w:t>
      </w:r>
      <w:r w:rsidRPr="005B31CB">
        <w:rPr>
          <w:sz w:val="36"/>
          <w:szCs w:val="36"/>
        </w:rPr>
        <w:t xml:space="preserve"> </w:t>
      </w:r>
      <w:r>
        <w:rPr>
          <w:sz w:val="36"/>
          <w:szCs w:val="36"/>
        </w:rPr>
        <w:t>Error Analysis:</w:t>
      </w:r>
      <w:r>
        <w:br/>
      </w:r>
    </w:p>
    <w:p w14:paraId="08318A17" w14:textId="0F560B6E" w:rsidR="00102B1F" w:rsidRDefault="00102B1F" w:rsidP="00102B1F">
      <w:pPr>
        <w:shd w:val="clear" w:color="auto" w:fill="1F1F1F"/>
        <w:spacing w:line="270" w:lineRule="atLeast"/>
        <w:rPr>
          <w:rFonts w:ascii="Menlo" w:hAnsi="Menlo" w:cs="Menlo"/>
          <w:color w:val="CCCCCC"/>
          <w:sz w:val="18"/>
          <w:szCs w:val="18"/>
        </w:rPr>
      </w:pPr>
    </w:p>
    <w:p w14:paraId="6F8B4116" w14:textId="77777777" w:rsidR="00102B1F" w:rsidRPr="00102B1F" w:rsidRDefault="00102B1F" w:rsidP="00102B1F">
      <w:pPr>
        <w:shd w:val="clear" w:color="auto" w:fill="1F1F1F"/>
        <w:spacing w:line="270" w:lineRule="atLeast"/>
        <w:rPr>
          <w:color w:val="CCCCCC"/>
          <w:sz w:val="28"/>
          <w:szCs w:val="28"/>
        </w:rPr>
      </w:pPr>
      <w:r w:rsidRPr="00102B1F">
        <w:rPr>
          <w:color w:val="C586C0"/>
          <w:sz w:val="28"/>
          <w:szCs w:val="28"/>
        </w:rPr>
        <w:t>import</w:t>
      </w:r>
      <w:r w:rsidRPr="00102B1F">
        <w:rPr>
          <w:color w:val="CCCCCC"/>
          <w:sz w:val="28"/>
          <w:szCs w:val="28"/>
        </w:rPr>
        <w:t xml:space="preserve"> numpy </w:t>
      </w:r>
      <w:r w:rsidRPr="00102B1F">
        <w:rPr>
          <w:color w:val="C586C0"/>
          <w:sz w:val="28"/>
          <w:szCs w:val="28"/>
        </w:rPr>
        <w:t>as</w:t>
      </w:r>
      <w:r w:rsidRPr="00102B1F">
        <w:rPr>
          <w:color w:val="CCCCCC"/>
          <w:sz w:val="28"/>
          <w:szCs w:val="28"/>
        </w:rPr>
        <w:t xml:space="preserve"> </w:t>
      </w:r>
      <w:r w:rsidRPr="00102B1F">
        <w:rPr>
          <w:color w:val="4EC9B0"/>
          <w:sz w:val="28"/>
          <w:szCs w:val="28"/>
        </w:rPr>
        <w:t>np</w:t>
      </w:r>
    </w:p>
    <w:p w14:paraId="4C4CD3B1" w14:textId="77777777" w:rsidR="00102B1F" w:rsidRPr="00102B1F" w:rsidRDefault="00102B1F" w:rsidP="00102B1F">
      <w:pPr>
        <w:shd w:val="clear" w:color="auto" w:fill="1F1F1F"/>
        <w:spacing w:line="270" w:lineRule="atLeast"/>
        <w:rPr>
          <w:color w:val="CCCCCC"/>
          <w:sz w:val="28"/>
          <w:szCs w:val="28"/>
        </w:rPr>
      </w:pPr>
      <w:r w:rsidRPr="00102B1F">
        <w:rPr>
          <w:color w:val="C586C0"/>
          <w:sz w:val="28"/>
          <w:szCs w:val="28"/>
        </w:rPr>
        <w:t>import</w:t>
      </w:r>
      <w:r w:rsidRPr="00102B1F">
        <w:rPr>
          <w:color w:val="CCCCCC"/>
          <w:sz w:val="28"/>
          <w:szCs w:val="28"/>
        </w:rPr>
        <w:t xml:space="preserve"> </w:t>
      </w:r>
      <w:proofErr w:type="spellStart"/>
      <w:r w:rsidRPr="00102B1F">
        <w:rPr>
          <w:color w:val="4EC9B0"/>
          <w:sz w:val="28"/>
          <w:szCs w:val="28"/>
        </w:rPr>
        <w:t>matplotlib</w:t>
      </w:r>
      <w:r w:rsidRPr="00102B1F">
        <w:rPr>
          <w:color w:val="CCCCCC"/>
          <w:sz w:val="28"/>
          <w:szCs w:val="28"/>
        </w:rPr>
        <w:t>.</w:t>
      </w:r>
      <w:r w:rsidRPr="00102B1F">
        <w:rPr>
          <w:color w:val="4EC9B0"/>
          <w:sz w:val="28"/>
          <w:szCs w:val="28"/>
        </w:rPr>
        <w:t>pyplot</w:t>
      </w:r>
      <w:proofErr w:type="spellEnd"/>
      <w:r w:rsidRPr="00102B1F">
        <w:rPr>
          <w:color w:val="CCCCCC"/>
          <w:sz w:val="28"/>
          <w:szCs w:val="28"/>
        </w:rPr>
        <w:t xml:space="preserve"> </w:t>
      </w:r>
      <w:r w:rsidRPr="00102B1F">
        <w:rPr>
          <w:color w:val="C586C0"/>
          <w:sz w:val="28"/>
          <w:szCs w:val="28"/>
        </w:rPr>
        <w:t>as</w:t>
      </w:r>
      <w:r w:rsidRPr="00102B1F">
        <w:rPr>
          <w:color w:val="CCCCCC"/>
          <w:sz w:val="28"/>
          <w:szCs w:val="28"/>
        </w:rPr>
        <w:t xml:space="preserve"> </w:t>
      </w:r>
      <w:proofErr w:type="spellStart"/>
      <w:r w:rsidRPr="00102B1F">
        <w:rPr>
          <w:color w:val="4EC9B0"/>
          <w:sz w:val="28"/>
          <w:szCs w:val="28"/>
        </w:rPr>
        <w:t>plt</w:t>
      </w:r>
      <w:proofErr w:type="spellEnd"/>
    </w:p>
    <w:p w14:paraId="3A61F9F4" w14:textId="77777777" w:rsidR="00102B1F" w:rsidRPr="00102B1F" w:rsidRDefault="00102B1F" w:rsidP="00102B1F">
      <w:pPr>
        <w:shd w:val="clear" w:color="auto" w:fill="1F1F1F"/>
        <w:spacing w:line="270" w:lineRule="atLeast"/>
        <w:rPr>
          <w:color w:val="CCCCCC"/>
          <w:sz w:val="28"/>
          <w:szCs w:val="28"/>
        </w:rPr>
      </w:pPr>
    </w:p>
    <w:p w14:paraId="5BBED883" w14:textId="77777777" w:rsidR="00102B1F" w:rsidRPr="00102B1F" w:rsidRDefault="00102B1F" w:rsidP="00102B1F">
      <w:pPr>
        <w:shd w:val="clear" w:color="auto" w:fill="1F1F1F"/>
        <w:spacing w:line="270" w:lineRule="atLeast"/>
        <w:rPr>
          <w:color w:val="CCCCCC"/>
          <w:sz w:val="28"/>
          <w:szCs w:val="28"/>
        </w:rPr>
      </w:pPr>
      <w:r w:rsidRPr="00102B1F">
        <w:rPr>
          <w:color w:val="569CD6"/>
          <w:sz w:val="28"/>
          <w:szCs w:val="28"/>
        </w:rPr>
        <w:t>def</w:t>
      </w:r>
      <w:r w:rsidRPr="00102B1F">
        <w:rPr>
          <w:color w:val="CCCCCC"/>
          <w:sz w:val="28"/>
          <w:szCs w:val="28"/>
        </w:rPr>
        <w:t xml:space="preserve"> </w:t>
      </w:r>
      <w:proofErr w:type="spellStart"/>
      <w:r w:rsidRPr="00102B1F">
        <w:rPr>
          <w:color w:val="DCDCAA"/>
          <w:sz w:val="28"/>
          <w:szCs w:val="28"/>
        </w:rPr>
        <w:t>reconstruct_rank_k</w:t>
      </w:r>
      <w:proofErr w:type="spellEnd"/>
      <w:r w:rsidRPr="00102B1F">
        <w:rPr>
          <w:color w:val="CCCCCC"/>
          <w:sz w:val="28"/>
          <w:szCs w:val="28"/>
        </w:rPr>
        <w:t>(</w:t>
      </w:r>
      <w:r w:rsidRPr="00102B1F">
        <w:rPr>
          <w:color w:val="9CDCFE"/>
          <w:sz w:val="28"/>
          <w:szCs w:val="28"/>
        </w:rPr>
        <w:t>U</w:t>
      </w:r>
      <w:r w:rsidRPr="00102B1F">
        <w:rPr>
          <w:color w:val="CCCCCC"/>
          <w:sz w:val="28"/>
          <w:szCs w:val="28"/>
        </w:rPr>
        <w:t xml:space="preserve">, </w:t>
      </w:r>
      <w:r w:rsidRPr="00102B1F">
        <w:rPr>
          <w:color w:val="9CDCFE"/>
          <w:sz w:val="28"/>
          <w:szCs w:val="28"/>
        </w:rPr>
        <w:t>S</w:t>
      </w:r>
      <w:r w:rsidRPr="00102B1F">
        <w:rPr>
          <w:color w:val="CCCCCC"/>
          <w:sz w:val="28"/>
          <w:szCs w:val="28"/>
        </w:rPr>
        <w:t xml:space="preserve">, </w:t>
      </w:r>
      <w:r w:rsidRPr="00102B1F">
        <w:rPr>
          <w:color w:val="9CDCFE"/>
          <w:sz w:val="28"/>
          <w:szCs w:val="28"/>
        </w:rPr>
        <w:t>Vt</w:t>
      </w:r>
      <w:r w:rsidRPr="00102B1F">
        <w:rPr>
          <w:color w:val="CCCCCC"/>
          <w:sz w:val="28"/>
          <w:szCs w:val="28"/>
        </w:rPr>
        <w:t xml:space="preserve">, </w:t>
      </w:r>
      <w:r w:rsidRPr="00102B1F">
        <w:rPr>
          <w:color w:val="9CDCFE"/>
          <w:sz w:val="28"/>
          <w:szCs w:val="28"/>
        </w:rPr>
        <w:t>k</w:t>
      </w:r>
      <w:r w:rsidRPr="00102B1F">
        <w:rPr>
          <w:color w:val="CCCCCC"/>
          <w:sz w:val="28"/>
          <w:szCs w:val="28"/>
        </w:rPr>
        <w:t>):</w:t>
      </w:r>
    </w:p>
    <w:p w14:paraId="4384EF62"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r w:rsidRPr="00102B1F">
        <w:rPr>
          <w:color w:val="9CDCFE"/>
          <w:sz w:val="28"/>
          <w:szCs w:val="28"/>
        </w:rPr>
        <w:t>Uk</w:t>
      </w:r>
      <w:r w:rsidRPr="00102B1F">
        <w:rPr>
          <w:color w:val="CCCCCC"/>
          <w:sz w:val="28"/>
          <w:szCs w:val="28"/>
        </w:rPr>
        <w:t xml:space="preserve"> </w:t>
      </w:r>
      <w:r w:rsidRPr="00102B1F">
        <w:rPr>
          <w:color w:val="D4D4D4"/>
          <w:sz w:val="28"/>
          <w:szCs w:val="28"/>
        </w:rPr>
        <w:t>=</w:t>
      </w:r>
      <w:r w:rsidRPr="00102B1F">
        <w:rPr>
          <w:color w:val="CCCCCC"/>
          <w:sz w:val="28"/>
          <w:szCs w:val="28"/>
        </w:rPr>
        <w:t xml:space="preserve"> </w:t>
      </w:r>
      <w:r w:rsidRPr="00102B1F">
        <w:rPr>
          <w:color w:val="9CDCFE"/>
          <w:sz w:val="28"/>
          <w:szCs w:val="28"/>
        </w:rPr>
        <w:t>U</w:t>
      </w:r>
      <w:r w:rsidRPr="00102B1F">
        <w:rPr>
          <w:color w:val="CCCCCC"/>
          <w:sz w:val="28"/>
          <w:szCs w:val="28"/>
        </w:rPr>
        <w:t>[:, :</w:t>
      </w:r>
      <w:r w:rsidRPr="00102B1F">
        <w:rPr>
          <w:color w:val="9CDCFE"/>
          <w:sz w:val="28"/>
          <w:szCs w:val="28"/>
        </w:rPr>
        <w:t>k</w:t>
      </w:r>
      <w:r w:rsidRPr="00102B1F">
        <w:rPr>
          <w:color w:val="CCCCCC"/>
          <w:sz w:val="28"/>
          <w:szCs w:val="28"/>
        </w:rPr>
        <w:t>]</w:t>
      </w:r>
    </w:p>
    <w:p w14:paraId="5DE05B9D"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proofErr w:type="spellStart"/>
      <w:r w:rsidRPr="00102B1F">
        <w:rPr>
          <w:color w:val="9CDCFE"/>
          <w:sz w:val="28"/>
          <w:szCs w:val="28"/>
        </w:rPr>
        <w:t>Sk</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4EC9B0"/>
          <w:sz w:val="28"/>
          <w:szCs w:val="28"/>
        </w:rPr>
        <w:t>np</w:t>
      </w:r>
      <w:r w:rsidRPr="00102B1F">
        <w:rPr>
          <w:color w:val="CCCCCC"/>
          <w:sz w:val="28"/>
          <w:szCs w:val="28"/>
        </w:rPr>
        <w:t>.diag</w:t>
      </w:r>
      <w:proofErr w:type="spellEnd"/>
      <w:r w:rsidRPr="00102B1F">
        <w:rPr>
          <w:color w:val="CCCCCC"/>
          <w:sz w:val="28"/>
          <w:szCs w:val="28"/>
        </w:rPr>
        <w:t>(</w:t>
      </w:r>
      <w:r w:rsidRPr="00102B1F">
        <w:rPr>
          <w:color w:val="9CDCFE"/>
          <w:sz w:val="28"/>
          <w:szCs w:val="28"/>
        </w:rPr>
        <w:t>S</w:t>
      </w:r>
      <w:r w:rsidRPr="00102B1F">
        <w:rPr>
          <w:color w:val="CCCCCC"/>
          <w:sz w:val="28"/>
          <w:szCs w:val="28"/>
        </w:rPr>
        <w:t>[:</w:t>
      </w:r>
      <w:r w:rsidRPr="00102B1F">
        <w:rPr>
          <w:color w:val="9CDCFE"/>
          <w:sz w:val="28"/>
          <w:szCs w:val="28"/>
        </w:rPr>
        <w:t>k</w:t>
      </w:r>
      <w:r w:rsidRPr="00102B1F">
        <w:rPr>
          <w:color w:val="CCCCCC"/>
          <w:sz w:val="28"/>
          <w:szCs w:val="28"/>
        </w:rPr>
        <w:t>])</w:t>
      </w:r>
    </w:p>
    <w:p w14:paraId="03278E26"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proofErr w:type="spellStart"/>
      <w:r w:rsidRPr="00102B1F">
        <w:rPr>
          <w:color w:val="9CDCFE"/>
          <w:sz w:val="28"/>
          <w:szCs w:val="28"/>
        </w:rPr>
        <w:t>Vtk</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r w:rsidRPr="00102B1F">
        <w:rPr>
          <w:color w:val="9CDCFE"/>
          <w:sz w:val="28"/>
          <w:szCs w:val="28"/>
        </w:rPr>
        <w:t>Vt</w:t>
      </w:r>
      <w:r w:rsidRPr="00102B1F">
        <w:rPr>
          <w:color w:val="CCCCCC"/>
          <w:sz w:val="28"/>
          <w:szCs w:val="28"/>
        </w:rPr>
        <w:t>[:</w:t>
      </w:r>
      <w:r w:rsidRPr="00102B1F">
        <w:rPr>
          <w:color w:val="9CDCFE"/>
          <w:sz w:val="28"/>
          <w:szCs w:val="28"/>
        </w:rPr>
        <w:t>k</w:t>
      </w:r>
      <w:r w:rsidRPr="00102B1F">
        <w:rPr>
          <w:color w:val="CCCCCC"/>
          <w:sz w:val="28"/>
          <w:szCs w:val="28"/>
        </w:rPr>
        <w:t>, :]</w:t>
      </w:r>
    </w:p>
    <w:p w14:paraId="1F8501CD"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r w:rsidRPr="00102B1F">
        <w:rPr>
          <w:color w:val="9CDCFE"/>
          <w:sz w:val="28"/>
          <w:szCs w:val="28"/>
        </w:rPr>
        <w:t>Ak</w:t>
      </w:r>
      <w:r w:rsidRPr="00102B1F">
        <w:rPr>
          <w:color w:val="CCCCCC"/>
          <w:sz w:val="28"/>
          <w:szCs w:val="28"/>
        </w:rPr>
        <w:t xml:space="preserve"> </w:t>
      </w:r>
      <w:r w:rsidRPr="00102B1F">
        <w:rPr>
          <w:color w:val="D4D4D4"/>
          <w:sz w:val="28"/>
          <w:szCs w:val="28"/>
        </w:rPr>
        <w:t>=</w:t>
      </w:r>
      <w:r w:rsidRPr="00102B1F">
        <w:rPr>
          <w:color w:val="CCCCCC"/>
          <w:sz w:val="28"/>
          <w:szCs w:val="28"/>
        </w:rPr>
        <w:t xml:space="preserve"> </w:t>
      </w:r>
      <w:r w:rsidRPr="00102B1F">
        <w:rPr>
          <w:color w:val="9CDCFE"/>
          <w:sz w:val="28"/>
          <w:szCs w:val="28"/>
        </w:rPr>
        <w:t>Uk</w:t>
      </w:r>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9CDCFE"/>
          <w:sz w:val="28"/>
          <w:szCs w:val="28"/>
        </w:rPr>
        <w:t>Sk</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9CDCFE"/>
          <w:sz w:val="28"/>
          <w:szCs w:val="28"/>
        </w:rPr>
        <w:t>Vtk</w:t>
      </w:r>
      <w:proofErr w:type="spellEnd"/>
    </w:p>
    <w:p w14:paraId="4CA2DF94"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r w:rsidRPr="00102B1F">
        <w:rPr>
          <w:color w:val="C586C0"/>
          <w:sz w:val="28"/>
          <w:szCs w:val="28"/>
        </w:rPr>
        <w:t>return</w:t>
      </w:r>
      <w:r w:rsidRPr="00102B1F">
        <w:rPr>
          <w:color w:val="CCCCCC"/>
          <w:sz w:val="28"/>
          <w:szCs w:val="28"/>
        </w:rPr>
        <w:t xml:space="preserve"> </w:t>
      </w:r>
      <w:r w:rsidRPr="00102B1F">
        <w:rPr>
          <w:color w:val="9CDCFE"/>
          <w:sz w:val="28"/>
          <w:szCs w:val="28"/>
        </w:rPr>
        <w:t>Ak</w:t>
      </w:r>
    </w:p>
    <w:p w14:paraId="1F6813E6" w14:textId="77777777" w:rsidR="00102B1F" w:rsidRPr="00102B1F" w:rsidRDefault="00102B1F" w:rsidP="00102B1F">
      <w:pPr>
        <w:shd w:val="clear" w:color="auto" w:fill="1F1F1F"/>
        <w:spacing w:line="270" w:lineRule="atLeast"/>
        <w:rPr>
          <w:color w:val="CCCCCC"/>
          <w:sz w:val="28"/>
          <w:szCs w:val="28"/>
        </w:rPr>
      </w:pPr>
    </w:p>
    <w:p w14:paraId="76D01DF1" w14:textId="77777777" w:rsidR="00102B1F" w:rsidRPr="00102B1F" w:rsidRDefault="00102B1F" w:rsidP="00102B1F">
      <w:pPr>
        <w:shd w:val="clear" w:color="auto" w:fill="1F1F1F"/>
        <w:spacing w:line="270" w:lineRule="atLeast"/>
        <w:rPr>
          <w:color w:val="CCCCCC"/>
          <w:sz w:val="28"/>
          <w:szCs w:val="28"/>
        </w:rPr>
      </w:pPr>
      <w:r w:rsidRPr="00102B1F">
        <w:rPr>
          <w:color w:val="6A9955"/>
          <w:sz w:val="28"/>
          <w:szCs w:val="28"/>
        </w:rPr>
        <w:t xml:space="preserve"># Compute </w:t>
      </w:r>
      <w:proofErr w:type="spellStart"/>
      <w:r w:rsidRPr="00102B1F">
        <w:rPr>
          <w:color w:val="6A9955"/>
          <w:sz w:val="28"/>
          <w:szCs w:val="28"/>
        </w:rPr>
        <w:t>E_k</w:t>
      </w:r>
      <w:proofErr w:type="spellEnd"/>
      <w:r w:rsidRPr="00102B1F">
        <w:rPr>
          <w:color w:val="6A9955"/>
          <w:sz w:val="28"/>
          <w:szCs w:val="28"/>
        </w:rPr>
        <w:t xml:space="preserve"> = ||A - </w:t>
      </w:r>
      <w:proofErr w:type="spellStart"/>
      <w:r w:rsidRPr="00102B1F">
        <w:rPr>
          <w:color w:val="6A9955"/>
          <w:sz w:val="28"/>
          <w:szCs w:val="28"/>
        </w:rPr>
        <w:t>A_k</w:t>
      </w:r>
      <w:proofErr w:type="spellEnd"/>
      <w:r w:rsidRPr="00102B1F">
        <w:rPr>
          <w:color w:val="6A9955"/>
          <w:sz w:val="28"/>
          <w:szCs w:val="28"/>
        </w:rPr>
        <w:t>||_F for all k = 1..min(</w:t>
      </w:r>
      <w:proofErr w:type="spellStart"/>
      <w:r w:rsidRPr="00102B1F">
        <w:rPr>
          <w:color w:val="6A9955"/>
          <w:sz w:val="28"/>
          <w:szCs w:val="28"/>
        </w:rPr>
        <w:t>m,n</w:t>
      </w:r>
      <w:proofErr w:type="spellEnd"/>
      <w:r w:rsidRPr="00102B1F">
        <w:rPr>
          <w:color w:val="6A9955"/>
          <w:sz w:val="28"/>
          <w:szCs w:val="28"/>
        </w:rPr>
        <w:t>)</w:t>
      </w:r>
    </w:p>
    <w:p w14:paraId="29199A04" w14:textId="77777777" w:rsidR="00102B1F" w:rsidRPr="00102B1F" w:rsidRDefault="00102B1F" w:rsidP="00102B1F">
      <w:pPr>
        <w:shd w:val="clear" w:color="auto" w:fill="1F1F1F"/>
        <w:spacing w:line="270" w:lineRule="atLeast"/>
        <w:rPr>
          <w:color w:val="CCCCCC"/>
          <w:sz w:val="28"/>
          <w:szCs w:val="28"/>
        </w:rPr>
      </w:pPr>
      <w:r w:rsidRPr="00102B1F">
        <w:rPr>
          <w:color w:val="9CDCFE"/>
          <w:sz w:val="28"/>
          <w:szCs w:val="28"/>
        </w:rPr>
        <w:t>m</w:t>
      </w:r>
      <w:r w:rsidRPr="00102B1F">
        <w:rPr>
          <w:color w:val="CCCCCC"/>
          <w:sz w:val="28"/>
          <w:szCs w:val="28"/>
        </w:rPr>
        <w:t xml:space="preserve">, </w:t>
      </w:r>
      <w:r w:rsidRPr="00102B1F">
        <w:rPr>
          <w:color w:val="9CDCFE"/>
          <w:sz w:val="28"/>
          <w:szCs w:val="28"/>
        </w:rPr>
        <w:t>n</w:t>
      </w:r>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4FC1FF"/>
          <w:sz w:val="28"/>
          <w:szCs w:val="28"/>
        </w:rPr>
        <w:t>A</w:t>
      </w:r>
      <w:r w:rsidRPr="00102B1F">
        <w:rPr>
          <w:color w:val="CCCCCC"/>
          <w:sz w:val="28"/>
          <w:szCs w:val="28"/>
        </w:rPr>
        <w:t>.shape</w:t>
      </w:r>
      <w:proofErr w:type="spellEnd"/>
    </w:p>
    <w:p w14:paraId="563661D8"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9CDCFE"/>
          <w:sz w:val="28"/>
          <w:szCs w:val="28"/>
        </w:rPr>
        <w:t>kmax</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r w:rsidRPr="00102B1F">
        <w:rPr>
          <w:color w:val="DCDCAA"/>
          <w:sz w:val="28"/>
          <w:szCs w:val="28"/>
        </w:rPr>
        <w:t>min</w:t>
      </w:r>
      <w:r w:rsidRPr="00102B1F">
        <w:rPr>
          <w:color w:val="CCCCCC"/>
          <w:sz w:val="28"/>
          <w:szCs w:val="28"/>
        </w:rPr>
        <w:t>(</w:t>
      </w:r>
      <w:r w:rsidRPr="00102B1F">
        <w:rPr>
          <w:color w:val="9CDCFE"/>
          <w:sz w:val="28"/>
          <w:szCs w:val="28"/>
        </w:rPr>
        <w:t>m</w:t>
      </w:r>
      <w:r w:rsidRPr="00102B1F">
        <w:rPr>
          <w:color w:val="CCCCCC"/>
          <w:sz w:val="28"/>
          <w:szCs w:val="28"/>
        </w:rPr>
        <w:t xml:space="preserve">, </w:t>
      </w:r>
      <w:r w:rsidRPr="00102B1F">
        <w:rPr>
          <w:color w:val="9CDCFE"/>
          <w:sz w:val="28"/>
          <w:szCs w:val="28"/>
        </w:rPr>
        <w:t>n</w:t>
      </w:r>
      <w:r w:rsidRPr="00102B1F">
        <w:rPr>
          <w:color w:val="CCCCCC"/>
          <w:sz w:val="28"/>
          <w:szCs w:val="28"/>
        </w:rPr>
        <w:t>)</w:t>
      </w:r>
    </w:p>
    <w:p w14:paraId="7F5485DD"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9CDCFE"/>
          <w:sz w:val="28"/>
          <w:szCs w:val="28"/>
        </w:rPr>
        <w:t>ks</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4EC9B0"/>
          <w:sz w:val="28"/>
          <w:szCs w:val="28"/>
        </w:rPr>
        <w:t>np</w:t>
      </w:r>
      <w:r w:rsidRPr="00102B1F">
        <w:rPr>
          <w:color w:val="CCCCCC"/>
          <w:sz w:val="28"/>
          <w:szCs w:val="28"/>
        </w:rPr>
        <w:t>.arange</w:t>
      </w:r>
      <w:proofErr w:type="spellEnd"/>
      <w:r w:rsidRPr="00102B1F">
        <w:rPr>
          <w:color w:val="CCCCCC"/>
          <w:sz w:val="28"/>
          <w:szCs w:val="28"/>
        </w:rPr>
        <w:t>(</w:t>
      </w:r>
      <w:r w:rsidRPr="00102B1F">
        <w:rPr>
          <w:color w:val="B5CEA8"/>
          <w:sz w:val="28"/>
          <w:szCs w:val="28"/>
        </w:rPr>
        <w:t>1</w:t>
      </w:r>
      <w:r w:rsidRPr="00102B1F">
        <w:rPr>
          <w:color w:val="CCCCCC"/>
          <w:sz w:val="28"/>
          <w:szCs w:val="28"/>
        </w:rPr>
        <w:t xml:space="preserve">, </w:t>
      </w:r>
      <w:proofErr w:type="spellStart"/>
      <w:r w:rsidRPr="00102B1F">
        <w:rPr>
          <w:color w:val="9CDCFE"/>
          <w:sz w:val="28"/>
          <w:szCs w:val="28"/>
        </w:rPr>
        <w:t>kmax</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r w:rsidRPr="00102B1F">
        <w:rPr>
          <w:color w:val="B5CEA8"/>
          <w:sz w:val="28"/>
          <w:szCs w:val="28"/>
        </w:rPr>
        <w:t>1</w:t>
      </w:r>
      <w:r w:rsidRPr="00102B1F">
        <w:rPr>
          <w:color w:val="CCCCCC"/>
          <w:sz w:val="28"/>
          <w:szCs w:val="28"/>
        </w:rPr>
        <w:t>)</w:t>
      </w:r>
    </w:p>
    <w:p w14:paraId="68A06CCA" w14:textId="77777777" w:rsidR="00102B1F" w:rsidRPr="00102B1F" w:rsidRDefault="00102B1F" w:rsidP="00102B1F">
      <w:pPr>
        <w:shd w:val="clear" w:color="auto" w:fill="1F1F1F"/>
        <w:spacing w:line="270" w:lineRule="atLeast"/>
        <w:rPr>
          <w:color w:val="CCCCCC"/>
          <w:sz w:val="28"/>
          <w:szCs w:val="28"/>
        </w:rPr>
      </w:pPr>
    </w:p>
    <w:p w14:paraId="6D7A64CF" w14:textId="77777777" w:rsidR="00102B1F" w:rsidRPr="00102B1F" w:rsidRDefault="00102B1F" w:rsidP="00102B1F">
      <w:pPr>
        <w:shd w:val="clear" w:color="auto" w:fill="1F1F1F"/>
        <w:spacing w:line="270" w:lineRule="atLeast"/>
        <w:rPr>
          <w:color w:val="CCCCCC"/>
          <w:sz w:val="28"/>
          <w:szCs w:val="28"/>
        </w:rPr>
      </w:pPr>
      <w:r w:rsidRPr="00102B1F">
        <w:rPr>
          <w:color w:val="6A9955"/>
          <w:sz w:val="28"/>
          <w:szCs w:val="28"/>
        </w:rPr>
        <w:t># Method A (direct reconstruction)</w:t>
      </w:r>
    </w:p>
    <w:p w14:paraId="0B7A5AD4"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9CDCFE"/>
          <w:sz w:val="28"/>
          <w:szCs w:val="28"/>
        </w:rPr>
        <w:t>E_recon</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4EC9B0"/>
          <w:sz w:val="28"/>
          <w:szCs w:val="28"/>
        </w:rPr>
        <w:t>np</w:t>
      </w:r>
      <w:r w:rsidRPr="00102B1F">
        <w:rPr>
          <w:color w:val="CCCCCC"/>
          <w:sz w:val="28"/>
          <w:szCs w:val="28"/>
        </w:rPr>
        <w:t>.empty_like</w:t>
      </w:r>
      <w:proofErr w:type="spellEnd"/>
      <w:r w:rsidRPr="00102B1F">
        <w:rPr>
          <w:color w:val="CCCCCC"/>
          <w:sz w:val="28"/>
          <w:szCs w:val="28"/>
        </w:rPr>
        <w:t>(</w:t>
      </w:r>
      <w:proofErr w:type="spellStart"/>
      <w:r w:rsidRPr="00102B1F">
        <w:rPr>
          <w:color w:val="9CDCFE"/>
          <w:sz w:val="28"/>
          <w:szCs w:val="28"/>
        </w:rPr>
        <w:t>ks</w:t>
      </w:r>
      <w:proofErr w:type="spellEnd"/>
      <w:r w:rsidRPr="00102B1F">
        <w:rPr>
          <w:color w:val="CCCCCC"/>
          <w:sz w:val="28"/>
          <w:szCs w:val="28"/>
        </w:rPr>
        <w:t xml:space="preserve">, </w:t>
      </w:r>
      <w:proofErr w:type="spellStart"/>
      <w:r w:rsidRPr="00102B1F">
        <w:rPr>
          <w:color w:val="9CDCFE"/>
          <w:sz w:val="28"/>
          <w:szCs w:val="28"/>
        </w:rPr>
        <w:t>dtype</w:t>
      </w:r>
      <w:proofErr w:type="spellEnd"/>
      <w:r w:rsidRPr="00102B1F">
        <w:rPr>
          <w:color w:val="D4D4D4"/>
          <w:sz w:val="28"/>
          <w:szCs w:val="28"/>
        </w:rPr>
        <w:t>=</w:t>
      </w:r>
      <w:r w:rsidRPr="00102B1F">
        <w:rPr>
          <w:color w:val="4EC9B0"/>
          <w:sz w:val="28"/>
          <w:szCs w:val="28"/>
        </w:rPr>
        <w:t>float</w:t>
      </w:r>
      <w:r w:rsidRPr="00102B1F">
        <w:rPr>
          <w:color w:val="CCCCCC"/>
          <w:sz w:val="28"/>
          <w:szCs w:val="28"/>
        </w:rPr>
        <w:t>)</w:t>
      </w:r>
    </w:p>
    <w:p w14:paraId="6FFB33A1" w14:textId="77777777" w:rsidR="00102B1F" w:rsidRPr="00102B1F" w:rsidRDefault="00102B1F" w:rsidP="00102B1F">
      <w:pPr>
        <w:shd w:val="clear" w:color="auto" w:fill="1F1F1F"/>
        <w:spacing w:line="270" w:lineRule="atLeast"/>
        <w:rPr>
          <w:color w:val="CCCCCC"/>
          <w:sz w:val="28"/>
          <w:szCs w:val="28"/>
        </w:rPr>
      </w:pPr>
      <w:r w:rsidRPr="00102B1F">
        <w:rPr>
          <w:color w:val="C586C0"/>
          <w:sz w:val="28"/>
          <w:szCs w:val="28"/>
        </w:rPr>
        <w:t>for</w:t>
      </w:r>
      <w:r w:rsidRPr="00102B1F">
        <w:rPr>
          <w:color w:val="CCCCCC"/>
          <w:sz w:val="28"/>
          <w:szCs w:val="28"/>
        </w:rPr>
        <w:t xml:space="preserve"> </w:t>
      </w:r>
      <w:proofErr w:type="spellStart"/>
      <w:r w:rsidRPr="00102B1F">
        <w:rPr>
          <w:color w:val="9CDCFE"/>
          <w:sz w:val="28"/>
          <w:szCs w:val="28"/>
        </w:rPr>
        <w:t>i</w:t>
      </w:r>
      <w:proofErr w:type="spellEnd"/>
      <w:r w:rsidRPr="00102B1F">
        <w:rPr>
          <w:color w:val="CCCCCC"/>
          <w:sz w:val="28"/>
          <w:szCs w:val="28"/>
        </w:rPr>
        <w:t xml:space="preserve">, </w:t>
      </w:r>
      <w:r w:rsidRPr="00102B1F">
        <w:rPr>
          <w:color w:val="9CDCFE"/>
          <w:sz w:val="28"/>
          <w:szCs w:val="28"/>
        </w:rPr>
        <w:t>k</w:t>
      </w:r>
      <w:r w:rsidRPr="00102B1F">
        <w:rPr>
          <w:color w:val="CCCCCC"/>
          <w:sz w:val="28"/>
          <w:szCs w:val="28"/>
        </w:rPr>
        <w:t xml:space="preserve"> </w:t>
      </w:r>
      <w:r w:rsidRPr="00102B1F">
        <w:rPr>
          <w:color w:val="C586C0"/>
          <w:sz w:val="28"/>
          <w:szCs w:val="28"/>
        </w:rPr>
        <w:t>in</w:t>
      </w:r>
      <w:r w:rsidRPr="00102B1F">
        <w:rPr>
          <w:color w:val="CCCCCC"/>
          <w:sz w:val="28"/>
          <w:szCs w:val="28"/>
        </w:rPr>
        <w:t xml:space="preserve"> </w:t>
      </w:r>
      <w:r w:rsidRPr="00102B1F">
        <w:rPr>
          <w:color w:val="4EC9B0"/>
          <w:sz w:val="28"/>
          <w:szCs w:val="28"/>
        </w:rPr>
        <w:t>enumerate</w:t>
      </w:r>
      <w:r w:rsidRPr="00102B1F">
        <w:rPr>
          <w:color w:val="CCCCCC"/>
          <w:sz w:val="28"/>
          <w:szCs w:val="28"/>
        </w:rPr>
        <w:t>(</w:t>
      </w:r>
      <w:proofErr w:type="spellStart"/>
      <w:r w:rsidRPr="00102B1F">
        <w:rPr>
          <w:color w:val="9CDCFE"/>
          <w:sz w:val="28"/>
          <w:szCs w:val="28"/>
        </w:rPr>
        <w:t>ks</w:t>
      </w:r>
      <w:proofErr w:type="spellEnd"/>
      <w:r w:rsidRPr="00102B1F">
        <w:rPr>
          <w:color w:val="CCCCCC"/>
          <w:sz w:val="28"/>
          <w:szCs w:val="28"/>
        </w:rPr>
        <w:t>):</w:t>
      </w:r>
    </w:p>
    <w:p w14:paraId="12F8A5AC"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r w:rsidRPr="00102B1F">
        <w:rPr>
          <w:color w:val="9CDCFE"/>
          <w:sz w:val="28"/>
          <w:szCs w:val="28"/>
        </w:rPr>
        <w:t>Ak</w:t>
      </w:r>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DCDCAA"/>
          <w:sz w:val="28"/>
          <w:szCs w:val="28"/>
        </w:rPr>
        <w:t>reconstruct_rank_k</w:t>
      </w:r>
      <w:proofErr w:type="spellEnd"/>
      <w:r w:rsidRPr="00102B1F">
        <w:rPr>
          <w:color w:val="CCCCCC"/>
          <w:sz w:val="28"/>
          <w:szCs w:val="28"/>
        </w:rPr>
        <w:t>(</w:t>
      </w:r>
      <w:r w:rsidRPr="00102B1F">
        <w:rPr>
          <w:color w:val="4FC1FF"/>
          <w:sz w:val="28"/>
          <w:szCs w:val="28"/>
        </w:rPr>
        <w:t>U</w:t>
      </w:r>
      <w:r w:rsidRPr="00102B1F">
        <w:rPr>
          <w:color w:val="CCCCCC"/>
          <w:sz w:val="28"/>
          <w:szCs w:val="28"/>
        </w:rPr>
        <w:t xml:space="preserve">, </w:t>
      </w:r>
      <w:r w:rsidRPr="00102B1F">
        <w:rPr>
          <w:color w:val="4FC1FF"/>
          <w:sz w:val="28"/>
          <w:szCs w:val="28"/>
        </w:rPr>
        <w:t>S</w:t>
      </w:r>
      <w:r w:rsidRPr="00102B1F">
        <w:rPr>
          <w:color w:val="CCCCCC"/>
          <w:sz w:val="28"/>
          <w:szCs w:val="28"/>
        </w:rPr>
        <w:t xml:space="preserve">, </w:t>
      </w:r>
      <w:r w:rsidRPr="00102B1F">
        <w:rPr>
          <w:color w:val="9CDCFE"/>
          <w:sz w:val="28"/>
          <w:szCs w:val="28"/>
        </w:rPr>
        <w:t>Vt</w:t>
      </w:r>
      <w:r w:rsidRPr="00102B1F">
        <w:rPr>
          <w:color w:val="CCCCCC"/>
          <w:sz w:val="28"/>
          <w:szCs w:val="28"/>
        </w:rPr>
        <w:t xml:space="preserve">, </w:t>
      </w:r>
      <w:r w:rsidRPr="00102B1F">
        <w:rPr>
          <w:color w:val="9CDCFE"/>
          <w:sz w:val="28"/>
          <w:szCs w:val="28"/>
        </w:rPr>
        <w:t>k</w:t>
      </w:r>
      <w:r w:rsidRPr="00102B1F">
        <w:rPr>
          <w:color w:val="CCCCCC"/>
          <w:sz w:val="28"/>
          <w:szCs w:val="28"/>
        </w:rPr>
        <w:t>)</w:t>
      </w:r>
    </w:p>
    <w:p w14:paraId="67F86676"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proofErr w:type="spellStart"/>
      <w:r w:rsidRPr="00102B1F">
        <w:rPr>
          <w:color w:val="9CDCFE"/>
          <w:sz w:val="28"/>
          <w:szCs w:val="28"/>
        </w:rPr>
        <w:t>E_recon</w:t>
      </w:r>
      <w:proofErr w:type="spellEnd"/>
      <w:r w:rsidRPr="00102B1F">
        <w:rPr>
          <w:color w:val="CCCCCC"/>
          <w:sz w:val="28"/>
          <w:szCs w:val="28"/>
        </w:rPr>
        <w:t>[</w:t>
      </w:r>
      <w:proofErr w:type="spellStart"/>
      <w:r w:rsidRPr="00102B1F">
        <w:rPr>
          <w:color w:val="9CDCFE"/>
          <w:sz w:val="28"/>
          <w:szCs w:val="28"/>
        </w:rPr>
        <w:t>i</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4EC9B0"/>
          <w:sz w:val="28"/>
          <w:szCs w:val="28"/>
        </w:rPr>
        <w:t>np</w:t>
      </w:r>
      <w:r w:rsidRPr="00102B1F">
        <w:rPr>
          <w:color w:val="CCCCCC"/>
          <w:sz w:val="28"/>
          <w:szCs w:val="28"/>
        </w:rPr>
        <w:t>.linalg.norm</w:t>
      </w:r>
      <w:proofErr w:type="spellEnd"/>
      <w:r w:rsidRPr="00102B1F">
        <w:rPr>
          <w:color w:val="CCCCCC"/>
          <w:sz w:val="28"/>
          <w:szCs w:val="28"/>
        </w:rPr>
        <w:t>(</w:t>
      </w:r>
      <w:r w:rsidRPr="00102B1F">
        <w:rPr>
          <w:color w:val="4FC1FF"/>
          <w:sz w:val="28"/>
          <w:szCs w:val="28"/>
        </w:rPr>
        <w:t>A</w:t>
      </w:r>
      <w:r w:rsidRPr="00102B1F">
        <w:rPr>
          <w:color w:val="CCCCCC"/>
          <w:sz w:val="28"/>
          <w:szCs w:val="28"/>
        </w:rPr>
        <w:t xml:space="preserve"> </w:t>
      </w:r>
      <w:r w:rsidRPr="00102B1F">
        <w:rPr>
          <w:color w:val="D4D4D4"/>
          <w:sz w:val="28"/>
          <w:szCs w:val="28"/>
        </w:rPr>
        <w:t>-</w:t>
      </w:r>
      <w:r w:rsidRPr="00102B1F">
        <w:rPr>
          <w:color w:val="CCCCCC"/>
          <w:sz w:val="28"/>
          <w:szCs w:val="28"/>
        </w:rPr>
        <w:t xml:space="preserve"> </w:t>
      </w:r>
      <w:r w:rsidRPr="00102B1F">
        <w:rPr>
          <w:color w:val="9CDCFE"/>
          <w:sz w:val="28"/>
          <w:szCs w:val="28"/>
        </w:rPr>
        <w:t>Ak</w:t>
      </w:r>
      <w:r w:rsidRPr="00102B1F">
        <w:rPr>
          <w:color w:val="CCCCCC"/>
          <w:sz w:val="28"/>
          <w:szCs w:val="28"/>
        </w:rPr>
        <w:t xml:space="preserve">, </w:t>
      </w:r>
      <w:proofErr w:type="spellStart"/>
      <w:r w:rsidRPr="00102B1F">
        <w:rPr>
          <w:color w:val="9CDCFE"/>
          <w:sz w:val="28"/>
          <w:szCs w:val="28"/>
        </w:rPr>
        <w:t>ord</w:t>
      </w:r>
      <w:proofErr w:type="spellEnd"/>
      <w:r w:rsidRPr="00102B1F">
        <w:rPr>
          <w:color w:val="D4D4D4"/>
          <w:sz w:val="28"/>
          <w:szCs w:val="28"/>
        </w:rPr>
        <w:t>=</w:t>
      </w:r>
      <w:r w:rsidRPr="00102B1F">
        <w:rPr>
          <w:color w:val="CE9178"/>
          <w:sz w:val="28"/>
          <w:szCs w:val="28"/>
        </w:rPr>
        <w:t>'</w:t>
      </w:r>
      <w:proofErr w:type="spellStart"/>
      <w:r w:rsidRPr="00102B1F">
        <w:rPr>
          <w:color w:val="CE9178"/>
          <w:sz w:val="28"/>
          <w:szCs w:val="28"/>
        </w:rPr>
        <w:t>fro</w:t>
      </w:r>
      <w:proofErr w:type="spellEnd"/>
      <w:r w:rsidRPr="00102B1F">
        <w:rPr>
          <w:color w:val="CE9178"/>
          <w:sz w:val="28"/>
          <w:szCs w:val="28"/>
        </w:rPr>
        <w:t>'</w:t>
      </w:r>
      <w:r w:rsidRPr="00102B1F">
        <w:rPr>
          <w:color w:val="CCCCCC"/>
          <w:sz w:val="28"/>
          <w:szCs w:val="28"/>
        </w:rPr>
        <w:t>)</w:t>
      </w:r>
    </w:p>
    <w:p w14:paraId="3F7FB8CD" w14:textId="77777777" w:rsidR="00102B1F" w:rsidRPr="00102B1F" w:rsidRDefault="00102B1F" w:rsidP="00102B1F">
      <w:pPr>
        <w:shd w:val="clear" w:color="auto" w:fill="1F1F1F"/>
        <w:spacing w:line="270" w:lineRule="atLeast"/>
        <w:rPr>
          <w:color w:val="CCCCCC"/>
          <w:sz w:val="28"/>
          <w:szCs w:val="28"/>
        </w:rPr>
      </w:pPr>
    </w:p>
    <w:p w14:paraId="21E15496" w14:textId="77777777" w:rsidR="00102B1F" w:rsidRPr="00102B1F" w:rsidRDefault="00102B1F" w:rsidP="00102B1F">
      <w:pPr>
        <w:shd w:val="clear" w:color="auto" w:fill="1F1F1F"/>
        <w:spacing w:line="270" w:lineRule="atLeast"/>
        <w:rPr>
          <w:color w:val="CCCCCC"/>
          <w:sz w:val="28"/>
          <w:szCs w:val="28"/>
        </w:rPr>
      </w:pPr>
      <w:r w:rsidRPr="00102B1F">
        <w:rPr>
          <w:color w:val="6A9955"/>
          <w:sz w:val="28"/>
          <w:szCs w:val="28"/>
        </w:rPr>
        <w:t># Method B (theory check via singular values):</w:t>
      </w:r>
    </w:p>
    <w:p w14:paraId="5C76B63D" w14:textId="77777777" w:rsidR="00102B1F" w:rsidRPr="00102B1F" w:rsidRDefault="00102B1F" w:rsidP="00102B1F">
      <w:pPr>
        <w:shd w:val="clear" w:color="auto" w:fill="1F1F1F"/>
        <w:spacing w:line="270" w:lineRule="atLeast"/>
        <w:rPr>
          <w:color w:val="CCCCCC"/>
          <w:sz w:val="28"/>
          <w:szCs w:val="28"/>
        </w:rPr>
      </w:pPr>
      <w:r w:rsidRPr="00102B1F">
        <w:rPr>
          <w:color w:val="6A9955"/>
          <w:sz w:val="28"/>
          <w:szCs w:val="28"/>
        </w:rPr>
        <w:t xml:space="preserve"># For SVD, ||A - </w:t>
      </w:r>
      <w:proofErr w:type="spellStart"/>
      <w:r w:rsidRPr="00102B1F">
        <w:rPr>
          <w:color w:val="6A9955"/>
          <w:sz w:val="28"/>
          <w:szCs w:val="28"/>
        </w:rPr>
        <w:t>A_k</w:t>
      </w:r>
      <w:proofErr w:type="spellEnd"/>
      <w:r w:rsidRPr="00102B1F">
        <w:rPr>
          <w:color w:val="6A9955"/>
          <w:sz w:val="28"/>
          <w:szCs w:val="28"/>
        </w:rPr>
        <w:t>||_F^2 = sum_{j&gt;k} S_j^2</w:t>
      </w:r>
    </w:p>
    <w:p w14:paraId="513A2165" w14:textId="77777777" w:rsidR="00102B1F" w:rsidRPr="00102B1F" w:rsidRDefault="00102B1F" w:rsidP="00102B1F">
      <w:pPr>
        <w:shd w:val="clear" w:color="auto" w:fill="1F1F1F"/>
        <w:spacing w:line="270" w:lineRule="atLeast"/>
        <w:rPr>
          <w:color w:val="CCCCCC"/>
          <w:sz w:val="28"/>
          <w:szCs w:val="28"/>
        </w:rPr>
      </w:pPr>
      <w:r w:rsidRPr="00102B1F">
        <w:rPr>
          <w:color w:val="6A9955"/>
          <w:sz w:val="28"/>
          <w:szCs w:val="28"/>
        </w:rPr>
        <w:t xml:space="preserve"># This is a fast consistency check; should match </w:t>
      </w:r>
      <w:proofErr w:type="spellStart"/>
      <w:r w:rsidRPr="00102B1F">
        <w:rPr>
          <w:color w:val="6A9955"/>
          <w:sz w:val="28"/>
          <w:szCs w:val="28"/>
        </w:rPr>
        <w:t>E_recon</w:t>
      </w:r>
      <w:proofErr w:type="spellEnd"/>
      <w:r w:rsidRPr="00102B1F">
        <w:rPr>
          <w:color w:val="6A9955"/>
          <w:sz w:val="28"/>
          <w:szCs w:val="28"/>
        </w:rPr>
        <w:t xml:space="preserve"> (up to tiny round-off).</w:t>
      </w:r>
    </w:p>
    <w:p w14:paraId="3E1FF45C"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9CDCFE"/>
          <w:sz w:val="28"/>
          <w:szCs w:val="28"/>
        </w:rPr>
        <w:t>E_svals</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4EC9B0"/>
          <w:sz w:val="28"/>
          <w:szCs w:val="28"/>
        </w:rPr>
        <w:t>np</w:t>
      </w:r>
      <w:r w:rsidRPr="00102B1F">
        <w:rPr>
          <w:color w:val="CCCCCC"/>
          <w:sz w:val="28"/>
          <w:szCs w:val="28"/>
        </w:rPr>
        <w:t>.sqrt</w:t>
      </w:r>
      <w:proofErr w:type="spellEnd"/>
      <w:r w:rsidRPr="00102B1F">
        <w:rPr>
          <w:color w:val="CCCCCC"/>
          <w:sz w:val="28"/>
          <w:szCs w:val="28"/>
        </w:rPr>
        <w:t>(</w:t>
      </w:r>
      <w:proofErr w:type="spellStart"/>
      <w:r w:rsidRPr="00102B1F">
        <w:rPr>
          <w:color w:val="4EC9B0"/>
          <w:sz w:val="28"/>
          <w:szCs w:val="28"/>
        </w:rPr>
        <w:t>np</w:t>
      </w:r>
      <w:r w:rsidRPr="00102B1F">
        <w:rPr>
          <w:color w:val="CCCCCC"/>
          <w:sz w:val="28"/>
          <w:szCs w:val="28"/>
        </w:rPr>
        <w:t>.array</w:t>
      </w:r>
      <w:proofErr w:type="spellEnd"/>
      <w:r w:rsidRPr="00102B1F">
        <w:rPr>
          <w:color w:val="CCCCCC"/>
          <w:sz w:val="28"/>
          <w:szCs w:val="28"/>
        </w:rPr>
        <w:t>([</w:t>
      </w:r>
      <w:proofErr w:type="spellStart"/>
      <w:r w:rsidRPr="00102B1F">
        <w:rPr>
          <w:color w:val="4EC9B0"/>
          <w:sz w:val="28"/>
          <w:szCs w:val="28"/>
        </w:rPr>
        <w:t>np</w:t>
      </w:r>
      <w:r w:rsidRPr="00102B1F">
        <w:rPr>
          <w:color w:val="CCCCCC"/>
          <w:sz w:val="28"/>
          <w:szCs w:val="28"/>
        </w:rPr>
        <w:t>.sum</w:t>
      </w:r>
      <w:proofErr w:type="spellEnd"/>
      <w:r w:rsidRPr="00102B1F">
        <w:rPr>
          <w:color w:val="CCCCCC"/>
          <w:sz w:val="28"/>
          <w:szCs w:val="28"/>
        </w:rPr>
        <w:t>(</w:t>
      </w:r>
      <w:r w:rsidRPr="00102B1F">
        <w:rPr>
          <w:color w:val="4FC1FF"/>
          <w:sz w:val="28"/>
          <w:szCs w:val="28"/>
        </w:rPr>
        <w:t>S</w:t>
      </w:r>
      <w:r w:rsidRPr="00102B1F">
        <w:rPr>
          <w:color w:val="CCCCCC"/>
          <w:sz w:val="28"/>
          <w:szCs w:val="28"/>
        </w:rPr>
        <w:t>[</w:t>
      </w:r>
      <w:r w:rsidRPr="00102B1F">
        <w:rPr>
          <w:color w:val="9CDCFE"/>
          <w:sz w:val="28"/>
          <w:szCs w:val="28"/>
        </w:rPr>
        <w:t>k</w:t>
      </w:r>
      <w:r w:rsidRPr="00102B1F">
        <w:rPr>
          <w:color w:val="CCCCCC"/>
          <w:sz w:val="28"/>
          <w:szCs w:val="28"/>
        </w:rPr>
        <w:t>:]</w:t>
      </w:r>
      <w:r w:rsidRPr="00102B1F">
        <w:rPr>
          <w:color w:val="D4D4D4"/>
          <w:sz w:val="28"/>
          <w:szCs w:val="28"/>
        </w:rPr>
        <w:t>**</w:t>
      </w:r>
      <w:r w:rsidRPr="00102B1F">
        <w:rPr>
          <w:color w:val="B5CEA8"/>
          <w:sz w:val="28"/>
          <w:szCs w:val="28"/>
        </w:rPr>
        <w:t>2</w:t>
      </w:r>
      <w:r w:rsidRPr="00102B1F">
        <w:rPr>
          <w:color w:val="CCCCCC"/>
          <w:sz w:val="28"/>
          <w:szCs w:val="28"/>
        </w:rPr>
        <w:t xml:space="preserve">) </w:t>
      </w:r>
      <w:proofErr w:type="spellStart"/>
      <w:r w:rsidRPr="00102B1F">
        <w:rPr>
          <w:color w:val="C586C0"/>
          <w:sz w:val="28"/>
          <w:szCs w:val="28"/>
        </w:rPr>
        <w:t>for</w:t>
      </w:r>
      <w:r w:rsidRPr="00102B1F">
        <w:rPr>
          <w:color w:val="CCCCCC"/>
          <w:sz w:val="28"/>
          <w:szCs w:val="28"/>
        </w:rPr>
        <w:t xml:space="preserve"> </w:t>
      </w:r>
      <w:r w:rsidRPr="00102B1F">
        <w:rPr>
          <w:color w:val="9CDCFE"/>
          <w:sz w:val="28"/>
          <w:szCs w:val="28"/>
        </w:rPr>
        <w:t>k</w:t>
      </w:r>
      <w:proofErr w:type="spellEnd"/>
      <w:r w:rsidRPr="00102B1F">
        <w:rPr>
          <w:color w:val="CCCCCC"/>
          <w:sz w:val="28"/>
          <w:szCs w:val="28"/>
        </w:rPr>
        <w:t xml:space="preserve"> </w:t>
      </w:r>
      <w:r w:rsidRPr="00102B1F">
        <w:rPr>
          <w:color w:val="C586C0"/>
          <w:sz w:val="28"/>
          <w:szCs w:val="28"/>
        </w:rPr>
        <w:t>in</w:t>
      </w:r>
      <w:r w:rsidRPr="00102B1F">
        <w:rPr>
          <w:color w:val="CCCCCC"/>
          <w:sz w:val="28"/>
          <w:szCs w:val="28"/>
        </w:rPr>
        <w:t xml:space="preserve"> </w:t>
      </w:r>
      <w:proofErr w:type="spellStart"/>
      <w:r w:rsidRPr="00102B1F">
        <w:rPr>
          <w:color w:val="9CDCFE"/>
          <w:sz w:val="28"/>
          <w:szCs w:val="28"/>
        </w:rPr>
        <w:t>ks</w:t>
      </w:r>
      <w:proofErr w:type="spellEnd"/>
      <w:r w:rsidRPr="00102B1F">
        <w:rPr>
          <w:color w:val="CCCCCC"/>
          <w:sz w:val="28"/>
          <w:szCs w:val="28"/>
        </w:rPr>
        <w:t>]))</w:t>
      </w:r>
    </w:p>
    <w:p w14:paraId="6AEE5100" w14:textId="77777777" w:rsidR="00102B1F" w:rsidRPr="00102B1F" w:rsidRDefault="00102B1F" w:rsidP="00102B1F">
      <w:pPr>
        <w:shd w:val="clear" w:color="auto" w:fill="1F1F1F"/>
        <w:spacing w:line="270" w:lineRule="atLeast"/>
        <w:rPr>
          <w:color w:val="CCCCCC"/>
          <w:sz w:val="28"/>
          <w:szCs w:val="28"/>
        </w:rPr>
      </w:pPr>
    </w:p>
    <w:p w14:paraId="53A65633" w14:textId="77777777" w:rsidR="00102B1F" w:rsidRPr="00102B1F" w:rsidRDefault="00102B1F" w:rsidP="00102B1F">
      <w:pPr>
        <w:shd w:val="clear" w:color="auto" w:fill="1F1F1F"/>
        <w:spacing w:line="270" w:lineRule="atLeast"/>
        <w:rPr>
          <w:color w:val="CCCCCC"/>
          <w:sz w:val="28"/>
          <w:szCs w:val="28"/>
        </w:rPr>
      </w:pPr>
      <w:r w:rsidRPr="00102B1F">
        <w:rPr>
          <w:color w:val="6A9955"/>
          <w:sz w:val="28"/>
          <w:szCs w:val="28"/>
        </w:rPr>
        <w:t># normalized errors (relative to ||A||_F)</w:t>
      </w:r>
    </w:p>
    <w:p w14:paraId="2F45BD44"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9CDCFE"/>
          <w:sz w:val="28"/>
          <w:szCs w:val="28"/>
        </w:rPr>
        <w:t>A_fro</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4EC9B0"/>
          <w:sz w:val="28"/>
          <w:szCs w:val="28"/>
        </w:rPr>
        <w:t>np</w:t>
      </w:r>
      <w:r w:rsidRPr="00102B1F">
        <w:rPr>
          <w:color w:val="CCCCCC"/>
          <w:sz w:val="28"/>
          <w:szCs w:val="28"/>
        </w:rPr>
        <w:t>.linalg.norm</w:t>
      </w:r>
      <w:proofErr w:type="spellEnd"/>
      <w:r w:rsidRPr="00102B1F">
        <w:rPr>
          <w:color w:val="CCCCCC"/>
          <w:sz w:val="28"/>
          <w:szCs w:val="28"/>
        </w:rPr>
        <w:t>(</w:t>
      </w:r>
      <w:r w:rsidRPr="00102B1F">
        <w:rPr>
          <w:color w:val="4FC1FF"/>
          <w:sz w:val="28"/>
          <w:szCs w:val="28"/>
        </w:rPr>
        <w:t>A</w:t>
      </w:r>
      <w:r w:rsidRPr="00102B1F">
        <w:rPr>
          <w:color w:val="CCCCCC"/>
          <w:sz w:val="28"/>
          <w:szCs w:val="28"/>
        </w:rPr>
        <w:t xml:space="preserve">, </w:t>
      </w:r>
      <w:proofErr w:type="spellStart"/>
      <w:r w:rsidRPr="00102B1F">
        <w:rPr>
          <w:color w:val="9CDCFE"/>
          <w:sz w:val="28"/>
          <w:szCs w:val="28"/>
        </w:rPr>
        <w:t>ord</w:t>
      </w:r>
      <w:proofErr w:type="spellEnd"/>
      <w:r w:rsidRPr="00102B1F">
        <w:rPr>
          <w:color w:val="D4D4D4"/>
          <w:sz w:val="28"/>
          <w:szCs w:val="28"/>
        </w:rPr>
        <w:t>=</w:t>
      </w:r>
      <w:r w:rsidRPr="00102B1F">
        <w:rPr>
          <w:color w:val="CE9178"/>
          <w:sz w:val="28"/>
          <w:szCs w:val="28"/>
        </w:rPr>
        <w:t>'</w:t>
      </w:r>
      <w:proofErr w:type="spellStart"/>
      <w:r w:rsidRPr="00102B1F">
        <w:rPr>
          <w:color w:val="CE9178"/>
          <w:sz w:val="28"/>
          <w:szCs w:val="28"/>
        </w:rPr>
        <w:t>fro</w:t>
      </w:r>
      <w:proofErr w:type="spellEnd"/>
      <w:r w:rsidRPr="00102B1F">
        <w:rPr>
          <w:color w:val="CE9178"/>
          <w:sz w:val="28"/>
          <w:szCs w:val="28"/>
        </w:rPr>
        <w:t>'</w:t>
      </w:r>
      <w:r w:rsidRPr="00102B1F">
        <w:rPr>
          <w:color w:val="CCCCCC"/>
          <w:sz w:val="28"/>
          <w:szCs w:val="28"/>
        </w:rPr>
        <w:t>)</w:t>
      </w:r>
    </w:p>
    <w:p w14:paraId="217AB245"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9CDCFE"/>
          <w:sz w:val="28"/>
          <w:szCs w:val="28"/>
        </w:rPr>
        <w:t>E_rel</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9CDCFE"/>
          <w:sz w:val="28"/>
          <w:szCs w:val="28"/>
        </w:rPr>
        <w:t>E_recon</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9CDCFE"/>
          <w:sz w:val="28"/>
          <w:szCs w:val="28"/>
        </w:rPr>
        <w:t>A_fro</w:t>
      </w:r>
      <w:proofErr w:type="spellEnd"/>
    </w:p>
    <w:p w14:paraId="7B15CF5D" w14:textId="77777777" w:rsidR="00102B1F" w:rsidRPr="00102B1F" w:rsidRDefault="00102B1F" w:rsidP="00102B1F">
      <w:pPr>
        <w:shd w:val="clear" w:color="auto" w:fill="1F1F1F"/>
        <w:spacing w:line="270" w:lineRule="atLeast"/>
        <w:rPr>
          <w:color w:val="CCCCCC"/>
          <w:sz w:val="28"/>
          <w:szCs w:val="28"/>
        </w:rPr>
      </w:pPr>
    </w:p>
    <w:p w14:paraId="0EC11BDF" w14:textId="77777777" w:rsidR="00102B1F" w:rsidRPr="00102B1F" w:rsidRDefault="00102B1F" w:rsidP="00102B1F">
      <w:pPr>
        <w:shd w:val="clear" w:color="auto" w:fill="1F1F1F"/>
        <w:spacing w:line="270" w:lineRule="atLeast"/>
        <w:rPr>
          <w:color w:val="CCCCCC"/>
          <w:sz w:val="28"/>
          <w:szCs w:val="28"/>
        </w:rPr>
      </w:pPr>
      <w:r w:rsidRPr="00102B1F">
        <w:rPr>
          <w:color w:val="6A9955"/>
          <w:sz w:val="28"/>
          <w:szCs w:val="28"/>
        </w:rPr>
        <w:t xml:space="preserve"># Plot </w:t>
      </w:r>
      <w:proofErr w:type="spellStart"/>
      <w:r w:rsidRPr="00102B1F">
        <w:rPr>
          <w:color w:val="6A9955"/>
          <w:sz w:val="28"/>
          <w:szCs w:val="28"/>
        </w:rPr>
        <w:t>E_k</w:t>
      </w:r>
      <w:proofErr w:type="spellEnd"/>
      <w:r w:rsidRPr="00102B1F">
        <w:rPr>
          <w:color w:val="6A9955"/>
          <w:sz w:val="28"/>
          <w:szCs w:val="28"/>
        </w:rPr>
        <w:t xml:space="preserve"> vs k (and the singular-value-based check)</w:t>
      </w:r>
    </w:p>
    <w:p w14:paraId="215701DF"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figure</w:t>
      </w:r>
      <w:proofErr w:type="spellEnd"/>
      <w:r w:rsidRPr="00102B1F">
        <w:rPr>
          <w:color w:val="CCCCCC"/>
          <w:sz w:val="28"/>
          <w:szCs w:val="28"/>
        </w:rPr>
        <w:t>(</w:t>
      </w:r>
      <w:proofErr w:type="spellStart"/>
      <w:r w:rsidRPr="00102B1F">
        <w:rPr>
          <w:color w:val="9CDCFE"/>
          <w:sz w:val="28"/>
          <w:szCs w:val="28"/>
        </w:rPr>
        <w:t>figsize</w:t>
      </w:r>
      <w:proofErr w:type="spellEnd"/>
      <w:r w:rsidRPr="00102B1F">
        <w:rPr>
          <w:color w:val="D4D4D4"/>
          <w:sz w:val="28"/>
          <w:szCs w:val="28"/>
        </w:rPr>
        <w:t>=</w:t>
      </w:r>
      <w:r w:rsidRPr="00102B1F">
        <w:rPr>
          <w:color w:val="CCCCCC"/>
          <w:sz w:val="28"/>
          <w:szCs w:val="28"/>
        </w:rPr>
        <w:t>(</w:t>
      </w:r>
      <w:r w:rsidRPr="00102B1F">
        <w:rPr>
          <w:color w:val="B5CEA8"/>
          <w:sz w:val="28"/>
          <w:szCs w:val="28"/>
        </w:rPr>
        <w:t>6</w:t>
      </w:r>
      <w:r w:rsidRPr="00102B1F">
        <w:rPr>
          <w:color w:val="CCCCCC"/>
          <w:sz w:val="28"/>
          <w:szCs w:val="28"/>
        </w:rPr>
        <w:t>,</w:t>
      </w:r>
      <w:r w:rsidRPr="00102B1F">
        <w:rPr>
          <w:color w:val="B5CEA8"/>
          <w:sz w:val="28"/>
          <w:szCs w:val="28"/>
        </w:rPr>
        <w:t>4</w:t>
      </w:r>
      <w:r w:rsidRPr="00102B1F">
        <w:rPr>
          <w:color w:val="CCCCCC"/>
          <w:sz w:val="28"/>
          <w:szCs w:val="28"/>
        </w:rPr>
        <w:t>))</w:t>
      </w:r>
    </w:p>
    <w:p w14:paraId="21EF82E8"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plot</w:t>
      </w:r>
      <w:proofErr w:type="spellEnd"/>
      <w:r w:rsidRPr="00102B1F">
        <w:rPr>
          <w:color w:val="CCCCCC"/>
          <w:sz w:val="28"/>
          <w:szCs w:val="28"/>
        </w:rPr>
        <w:t>(</w:t>
      </w:r>
      <w:proofErr w:type="spellStart"/>
      <w:r w:rsidRPr="00102B1F">
        <w:rPr>
          <w:color w:val="9CDCFE"/>
          <w:sz w:val="28"/>
          <w:szCs w:val="28"/>
        </w:rPr>
        <w:t>ks</w:t>
      </w:r>
      <w:proofErr w:type="spellEnd"/>
      <w:r w:rsidRPr="00102B1F">
        <w:rPr>
          <w:color w:val="CCCCCC"/>
          <w:sz w:val="28"/>
          <w:szCs w:val="28"/>
        </w:rPr>
        <w:t xml:space="preserve">, </w:t>
      </w:r>
      <w:proofErr w:type="spellStart"/>
      <w:r w:rsidRPr="00102B1F">
        <w:rPr>
          <w:color w:val="9CDCFE"/>
          <w:sz w:val="28"/>
          <w:szCs w:val="28"/>
        </w:rPr>
        <w:t>E_recon</w:t>
      </w:r>
      <w:proofErr w:type="spellEnd"/>
      <w:r w:rsidRPr="00102B1F">
        <w:rPr>
          <w:color w:val="CCCCCC"/>
          <w:sz w:val="28"/>
          <w:szCs w:val="28"/>
        </w:rPr>
        <w:t xml:space="preserve">, </w:t>
      </w:r>
      <w:r w:rsidRPr="00102B1F">
        <w:rPr>
          <w:color w:val="9CDCFE"/>
          <w:sz w:val="28"/>
          <w:szCs w:val="28"/>
        </w:rPr>
        <w:t>marker</w:t>
      </w:r>
      <w:r w:rsidRPr="00102B1F">
        <w:rPr>
          <w:color w:val="D4D4D4"/>
          <w:sz w:val="28"/>
          <w:szCs w:val="28"/>
        </w:rPr>
        <w:t>=</w:t>
      </w:r>
      <w:r w:rsidRPr="00102B1F">
        <w:rPr>
          <w:color w:val="CE9178"/>
          <w:sz w:val="28"/>
          <w:szCs w:val="28"/>
        </w:rPr>
        <w:t>'o'</w:t>
      </w:r>
      <w:r w:rsidRPr="00102B1F">
        <w:rPr>
          <w:color w:val="CCCCCC"/>
          <w:sz w:val="28"/>
          <w:szCs w:val="28"/>
        </w:rPr>
        <w:t xml:space="preserve">, </w:t>
      </w:r>
      <w:r w:rsidRPr="00102B1F">
        <w:rPr>
          <w:color w:val="9CDCFE"/>
          <w:sz w:val="28"/>
          <w:szCs w:val="28"/>
        </w:rPr>
        <w:t>label</w:t>
      </w:r>
      <w:r w:rsidRPr="00102B1F">
        <w:rPr>
          <w:color w:val="D4D4D4"/>
          <w:sz w:val="28"/>
          <w:szCs w:val="28"/>
        </w:rPr>
        <w:t>=</w:t>
      </w:r>
      <w:r w:rsidRPr="00102B1F">
        <w:rPr>
          <w:color w:val="569CD6"/>
          <w:sz w:val="28"/>
          <w:szCs w:val="28"/>
        </w:rPr>
        <w:t>r</w:t>
      </w:r>
      <w:r w:rsidRPr="00102B1F">
        <w:rPr>
          <w:color w:val="D16969"/>
          <w:sz w:val="28"/>
          <w:szCs w:val="28"/>
        </w:rPr>
        <w:t>'$</w:t>
      </w:r>
      <w:proofErr w:type="spellStart"/>
      <w:r w:rsidRPr="00102B1F">
        <w:rPr>
          <w:color w:val="D16969"/>
          <w:sz w:val="28"/>
          <w:szCs w:val="28"/>
        </w:rPr>
        <w:t>E_k</w:t>
      </w:r>
      <w:proofErr w:type="spellEnd"/>
      <w:r w:rsidRPr="00102B1F">
        <w:rPr>
          <w:color w:val="D16969"/>
          <w:sz w:val="28"/>
          <w:szCs w:val="28"/>
        </w:rPr>
        <w:t xml:space="preserve"> = </w:t>
      </w:r>
      <w:r w:rsidRPr="00102B1F">
        <w:rPr>
          <w:color w:val="D7BA7D"/>
          <w:sz w:val="28"/>
          <w:szCs w:val="28"/>
        </w:rPr>
        <w:t>\|</w:t>
      </w:r>
      <w:r w:rsidRPr="00102B1F">
        <w:rPr>
          <w:color w:val="D16969"/>
          <w:sz w:val="28"/>
          <w:szCs w:val="28"/>
        </w:rPr>
        <w:t>A-</w:t>
      </w:r>
      <w:proofErr w:type="spellStart"/>
      <w:r w:rsidRPr="00102B1F">
        <w:rPr>
          <w:color w:val="D16969"/>
          <w:sz w:val="28"/>
          <w:szCs w:val="28"/>
        </w:rPr>
        <w:t>A_k</w:t>
      </w:r>
      <w:proofErr w:type="spellEnd"/>
      <w:r w:rsidRPr="00102B1F">
        <w:rPr>
          <w:color w:val="D7BA7D"/>
          <w:sz w:val="28"/>
          <w:szCs w:val="28"/>
        </w:rPr>
        <w:t>\|</w:t>
      </w:r>
      <w:r w:rsidRPr="00102B1F">
        <w:rPr>
          <w:color w:val="D16969"/>
          <w:sz w:val="28"/>
          <w:szCs w:val="28"/>
        </w:rPr>
        <w:t xml:space="preserve">_F$ </w:t>
      </w:r>
      <w:r w:rsidRPr="00102B1F">
        <w:rPr>
          <w:color w:val="CE9178"/>
          <w:sz w:val="28"/>
          <w:szCs w:val="28"/>
        </w:rPr>
        <w:t>(</w:t>
      </w:r>
      <w:r w:rsidRPr="00102B1F">
        <w:rPr>
          <w:color w:val="D16969"/>
          <w:sz w:val="28"/>
          <w:szCs w:val="28"/>
        </w:rPr>
        <w:t>recon</w:t>
      </w:r>
      <w:r w:rsidRPr="00102B1F">
        <w:rPr>
          <w:color w:val="CE9178"/>
          <w:sz w:val="28"/>
          <w:szCs w:val="28"/>
        </w:rPr>
        <w:t>)</w:t>
      </w:r>
      <w:r w:rsidRPr="00102B1F">
        <w:rPr>
          <w:color w:val="D16969"/>
          <w:sz w:val="28"/>
          <w:szCs w:val="28"/>
        </w:rPr>
        <w:t>'</w:t>
      </w:r>
      <w:r w:rsidRPr="00102B1F">
        <w:rPr>
          <w:color w:val="CCCCCC"/>
          <w:sz w:val="28"/>
          <w:szCs w:val="28"/>
        </w:rPr>
        <w:t>)</w:t>
      </w:r>
    </w:p>
    <w:p w14:paraId="7C7DCF46"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plot</w:t>
      </w:r>
      <w:proofErr w:type="spellEnd"/>
      <w:r w:rsidRPr="00102B1F">
        <w:rPr>
          <w:color w:val="CCCCCC"/>
          <w:sz w:val="28"/>
          <w:szCs w:val="28"/>
        </w:rPr>
        <w:t>(</w:t>
      </w:r>
      <w:proofErr w:type="spellStart"/>
      <w:r w:rsidRPr="00102B1F">
        <w:rPr>
          <w:color w:val="9CDCFE"/>
          <w:sz w:val="28"/>
          <w:szCs w:val="28"/>
        </w:rPr>
        <w:t>ks</w:t>
      </w:r>
      <w:proofErr w:type="spellEnd"/>
      <w:r w:rsidRPr="00102B1F">
        <w:rPr>
          <w:color w:val="CCCCCC"/>
          <w:sz w:val="28"/>
          <w:szCs w:val="28"/>
        </w:rPr>
        <w:t xml:space="preserve">, </w:t>
      </w:r>
      <w:proofErr w:type="spellStart"/>
      <w:r w:rsidRPr="00102B1F">
        <w:rPr>
          <w:color w:val="9CDCFE"/>
          <w:sz w:val="28"/>
          <w:szCs w:val="28"/>
        </w:rPr>
        <w:t>E_svals</w:t>
      </w:r>
      <w:proofErr w:type="spellEnd"/>
      <w:r w:rsidRPr="00102B1F">
        <w:rPr>
          <w:color w:val="CCCCCC"/>
          <w:sz w:val="28"/>
          <w:szCs w:val="28"/>
        </w:rPr>
        <w:t xml:space="preserve">, </w:t>
      </w:r>
      <w:proofErr w:type="spellStart"/>
      <w:r w:rsidRPr="00102B1F">
        <w:rPr>
          <w:color w:val="9CDCFE"/>
          <w:sz w:val="28"/>
          <w:szCs w:val="28"/>
        </w:rPr>
        <w:t>linestyle</w:t>
      </w:r>
      <w:proofErr w:type="spellEnd"/>
      <w:r w:rsidRPr="00102B1F">
        <w:rPr>
          <w:color w:val="D4D4D4"/>
          <w:sz w:val="28"/>
          <w:szCs w:val="28"/>
        </w:rPr>
        <w:t>=</w:t>
      </w:r>
      <w:r w:rsidRPr="00102B1F">
        <w:rPr>
          <w:color w:val="CE9178"/>
          <w:sz w:val="28"/>
          <w:szCs w:val="28"/>
        </w:rPr>
        <w:t>'--'</w:t>
      </w:r>
      <w:r w:rsidRPr="00102B1F">
        <w:rPr>
          <w:color w:val="CCCCCC"/>
          <w:sz w:val="28"/>
          <w:szCs w:val="28"/>
        </w:rPr>
        <w:t xml:space="preserve">, </w:t>
      </w:r>
      <w:r w:rsidRPr="00102B1F">
        <w:rPr>
          <w:color w:val="9CDCFE"/>
          <w:sz w:val="28"/>
          <w:szCs w:val="28"/>
        </w:rPr>
        <w:t>label</w:t>
      </w:r>
      <w:r w:rsidRPr="00102B1F">
        <w:rPr>
          <w:color w:val="D4D4D4"/>
          <w:sz w:val="28"/>
          <w:szCs w:val="28"/>
        </w:rPr>
        <w:t>=</w:t>
      </w:r>
      <w:r w:rsidRPr="00102B1F">
        <w:rPr>
          <w:color w:val="CE9178"/>
          <w:sz w:val="28"/>
          <w:szCs w:val="28"/>
        </w:rPr>
        <w:t>'Check via singular values'</w:t>
      </w:r>
      <w:r w:rsidRPr="00102B1F">
        <w:rPr>
          <w:color w:val="CCCCCC"/>
          <w:sz w:val="28"/>
          <w:szCs w:val="28"/>
        </w:rPr>
        <w:t>)</w:t>
      </w:r>
    </w:p>
    <w:p w14:paraId="0185BE33"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xlabel</w:t>
      </w:r>
      <w:proofErr w:type="spellEnd"/>
      <w:r w:rsidRPr="00102B1F">
        <w:rPr>
          <w:color w:val="CCCCCC"/>
          <w:sz w:val="28"/>
          <w:szCs w:val="28"/>
        </w:rPr>
        <w:t>(</w:t>
      </w:r>
      <w:r w:rsidRPr="00102B1F">
        <w:rPr>
          <w:color w:val="CE9178"/>
          <w:sz w:val="28"/>
          <w:szCs w:val="28"/>
        </w:rPr>
        <w:t>'k (rank of approximation)'</w:t>
      </w:r>
      <w:r w:rsidRPr="00102B1F">
        <w:rPr>
          <w:color w:val="CCCCCC"/>
          <w:sz w:val="28"/>
          <w:szCs w:val="28"/>
        </w:rPr>
        <w:t>)</w:t>
      </w:r>
    </w:p>
    <w:p w14:paraId="02DE511F"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ylabel</w:t>
      </w:r>
      <w:proofErr w:type="spellEnd"/>
      <w:r w:rsidRPr="00102B1F">
        <w:rPr>
          <w:color w:val="CCCCCC"/>
          <w:sz w:val="28"/>
          <w:szCs w:val="28"/>
        </w:rPr>
        <w:t>(</w:t>
      </w:r>
      <w:r w:rsidRPr="00102B1F">
        <w:rPr>
          <w:color w:val="569CD6"/>
          <w:sz w:val="28"/>
          <w:szCs w:val="28"/>
        </w:rPr>
        <w:t>r</w:t>
      </w:r>
      <w:r w:rsidRPr="00102B1F">
        <w:rPr>
          <w:color w:val="D16969"/>
          <w:sz w:val="28"/>
          <w:szCs w:val="28"/>
        </w:rPr>
        <w:t>'$</w:t>
      </w:r>
      <w:proofErr w:type="spellStart"/>
      <w:r w:rsidRPr="00102B1F">
        <w:rPr>
          <w:color w:val="D16969"/>
          <w:sz w:val="28"/>
          <w:szCs w:val="28"/>
        </w:rPr>
        <w:t>E_k</w:t>
      </w:r>
      <w:proofErr w:type="spellEnd"/>
      <w:r w:rsidRPr="00102B1F">
        <w:rPr>
          <w:color w:val="D16969"/>
          <w:sz w:val="28"/>
          <w:szCs w:val="28"/>
        </w:rPr>
        <w:t xml:space="preserve">$ </w:t>
      </w:r>
      <w:r w:rsidRPr="00102B1F">
        <w:rPr>
          <w:color w:val="CE9178"/>
          <w:sz w:val="28"/>
          <w:szCs w:val="28"/>
        </w:rPr>
        <w:t>(</w:t>
      </w:r>
      <w:r w:rsidRPr="00102B1F">
        <w:rPr>
          <w:color w:val="D16969"/>
          <w:sz w:val="28"/>
          <w:szCs w:val="28"/>
        </w:rPr>
        <w:t>Frobenius norm</w:t>
      </w:r>
      <w:r w:rsidRPr="00102B1F">
        <w:rPr>
          <w:color w:val="CE9178"/>
          <w:sz w:val="28"/>
          <w:szCs w:val="28"/>
        </w:rPr>
        <w:t>)</w:t>
      </w:r>
      <w:r w:rsidRPr="00102B1F">
        <w:rPr>
          <w:color w:val="D16969"/>
          <w:sz w:val="28"/>
          <w:szCs w:val="28"/>
        </w:rPr>
        <w:t>'</w:t>
      </w:r>
      <w:r w:rsidRPr="00102B1F">
        <w:rPr>
          <w:color w:val="CCCCCC"/>
          <w:sz w:val="28"/>
          <w:szCs w:val="28"/>
        </w:rPr>
        <w:t>)</w:t>
      </w:r>
    </w:p>
    <w:p w14:paraId="25DAB448"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lastRenderedPageBreak/>
        <w:t>plt</w:t>
      </w:r>
      <w:r w:rsidRPr="00102B1F">
        <w:rPr>
          <w:color w:val="CCCCCC"/>
          <w:sz w:val="28"/>
          <w:szCs w:val="28"/>
        </w:rPr>
        <w:t>.</w:t>
      </w:r>
      <w:r w:rsidRPr="00102B1F">
        <w:rPr>
          <w:color w:val="DCDCAA"/>
          <w:sz w:val="28"/>
          <w:szCs w:val="28"/>
        </w:rPr>
        <w:t>title</w:t>
      </w:r>
      <w:proofErr w:type="spellEnd"/>
      <w:r w:rsidRPr="00102B1F">
        <w:rPr>
          <w:color w:val="CCCCCC"/>
          <w:sz w:val="28"/>
          <w:szCs w:val="28"/>
        </w:rPr>
        <w:t>(</w:t>
      </w:r>
      <w:r w:rsidRPr="00102B1F">
        <w:rPr>
          <w:color w:val="CE9178"/>
          <w:sz w:val="28"/>
          <w:szCs w:val="28"/>
        </w:rPr>
        <w:t>'Reconstruction Error vs Rank k'</w:t>
      </w:r>
      <w:r w:rsidRPr="00102B1F">
        <w:rPr>
          <w:color w:val="CCCCCC"/>
          <w:sz w:val="28"/>
          <w:szCs w:val="28"/>
        </w:rPr>
        <w:t>)</w:t>
      </w:r>
    </w:p>
    <w:p w14:paraId="5242FEF7"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grid</w:t>
      </w:r>
      <w:proofErr w:type="spellEnd"/>
      <w:r w:rsidRPr="00102B1F">
        <w:rPr>
          <w:color w:val="CCCCCC"/>
          <w:sz w:val="28"/>
          <w:szCs w:val="28"/>
        </w:rPr>
        <w:t>(</w:t>
      </w:r>
      <w:r w:rsidRPr="00102B1F">
        <w:rPr>
          <w:color w:val="569CD6"/>
          <w:sz w:val="28"/>
          <w:szCs w:val="28"/>
        </w:rPr>
        <w:t>True</w:t>
      </w:r>
      <w:r w:rsidRPr="00102B1F">
        <w:rPr>
          <w:color w:val="CCCCCC"/>
          <w:sz w:val="28"/>
          <w:szCs w:val="28"/>
        </w:rPr>
        <w:t>)</w:t>
      </w:r>
    </w:p>
    <w:p w14:paraId="6F3C1BE3"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legend</w:t>
      </w:r>
      <w:proofErr w:type="spellEnd"/>
      <w:r w:rsidRPr="00102B1F">
        <w:rPr>
          <w:color w:val="CCCCCC"/>
          <w:sz w:val="28"/>
          <w:szCs w:val="28"/>
        </w:rPr>
        <w:t>()</w:t>
      </w:r>
    </w:p>
    <w:p w14:paraId="7006C700"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tight_layout</w:t>
      </w:r>
      <w:proofErr w:type="spellEnd"/>
      <w:r w:rsidRPr="00102B1F">
        <w:rPr>
          <w:color w:val="CCCCCC"/>
          <w:sz w:val="28"/>
          <w:szCs w:val="28"/>
        </w:rPr>
        <w:t>()</w:t>
      </w:r>
    </w:p>
    <w:p w14:paraId="4F0D4EA6"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show</w:t>
      </w:r>
      <w:proofErr w:type="spellEnd"/>
      <w:r w:rsidRPr="00102B1F">
        <w:rPr>
          <w:color w:val="CCCCCC"/>
          <w:sz w:val="28"/>
          <w:szCs w:val="28"/>
        </w:rPr>
        <w:t>()</w:t>
      </w:r>
    </w:p>
    <w:p w14:paraId="4C8F15B0" w14:textId="77777777" w:rsidR="00102B1F" w:rsidRPr="00102B1F" w:rsidRDefault="00102B1F" w:rsidP="00102B1F">
      <w:pPr>
        <w:shd w:val="clear" w:color="auto" w:fill="1F1F1F"/>
        <w:spacing w:line="270" w:lineRule="atLeast"/>
        <w:rPr>
          <w:color w:val="CCCCCC"/>
          <w:sz w:val="28"/>
          <w:szCs w:val="28"/>
        </w:rPr>
      </w:pPr>
    </w:p>
    <w:p w14:paraId="283FE38B" w14:textId="77777777" w:rsidR="00102B1F" w:rsidRPr="00102B1F" w:rsidRDefault="00102B1F" w:rsidP="00102B1F">
      <w:pPr>
        <w:shd w:val="clear" w:color="auto" w:fill="1F1F1F"/>
        <w:spacing w:line="270" w:lineRule="atLeast"/>
        <w:rPr>
          <w:color w:val="CCCCCC"/>
          <w:sz w:val="28"/>
          <w:szCs w:val="28"/>
        </w:rPr>
      </w:pPr>
      <w:r w:rsidRPr="00102B1F">
        <w:rPr>
          <w:color w:val="6A9955"/>
          <w:sz w:val="28"/>
          <w:szCs w:val="28"/>
        </w:rPr>
        <w:t># Small table for requested k values</w:t>
      </w:r>
    </w:p>
    <w:p w14:paraId="360926D6"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9CDCFE"/>
          <w:sz w:val="28"/>
          <w:szCs w:val="28"/>
        </w:rPr>
        <w:t>ks_report</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r w:rsidRPr="00102B1F">
        <w:rPr>
          <w:color w:val="B5CEA8"/>
          <w:sz w:val="28"/>
          <w:szCs w:val="28"/>
        </w:rPr>
        <w:t>5</w:t>
      </w:r>
      <w:r w:rsidRPr="00102B1F">
        <w:rPr>
          <w:color w:val="CCCCCC"/>
          <w:sz w:val="28"/>
          <w:szCs w:val="28"/>
        </w:rPr>
        <w:t xml:space="preserve">, </w:t>
      </w:r>
      <w:r w:rsidRPr="00102B1F">
        <w:rPr>
          <w:color w:val="B5CEA8"/>
          <w:sz w:val="28"/>
          <w:szCs w:val="28"/>
        </w:rPr>
        <w:t>10</w:t>
      </w:r>
      <w:r w:rsidRPr="00102B1F">
        <w:rPr>
          <w:color w:val="CCCCCC"/>
          <w:sz w:val="28"/>
          <w:szCs w:val="28"/>
        </w:rPr>
        <w:t xml:space="preserve">, </w:t>
      </w:r>
      <w:r w:rsidRPr="00102B1F">
        <w:rPr>
          <w:color w:val="B5CEA8"/>
          <w:sz w:val="28"/>
          <w:szCs w:val="28"/>
        </w:rPr>
        <w:t>20</w:t>
      </w:r>
      <w:r w:rsidRPr="00102B1F">
        <w:rPr>
          <w:color w:val="CCCCCC"/>
          <w:sz w:val="28"/>
          <w:szCs w:val="28"/>
        </w:rPr>
        <w:t xml:space="preserve">, </w:t>
      </w:r>
      <w:r w:rsidRPr="00102B1F">
        <w:rPr>
          <w:color w:val="B5CEA8"/>
          <w:sz w:val="28"/>
          <w:szCs w:val="28"/>
        </w:rPr>
        <w:t>40</w:t>
      </w:r>
      <w:r w:rsidRPr="00102B1F">
        <w:rPr>
          <w:color w:val="CCCCCC"/>
          <w:sz w:val="28"/>
          <w:szCs w:val="28"/>
        </w:rPr>
        <w:t xml:space="preserve">, </w:t>
      </w:r>
      <w:r w:rsidRPr="00102B1F">
        <w:rPr>
          <w:color w:val="B5CEA8"/>
          <w:sz w:val="28"/>
          <w:szCs w:val="28"/>
        </w:rPr>
        <w:t>60</w:t>
      </w:r>
      <w:r w:rsidRPr="00102B1F">
        <w:rPr>
          <w:color w:val="CCCCCC"/>
          <w:sz w:val="28"/>
          <w:szCs w:val="28"/>
        </w:rPr>
        <w:t>]</w:t>
      </w:r>
    </w:p>
    <w:p w14:paraId="1823A355" w14:textId="77777777" w:rsidR="00102B1F" w:rsidRPr="00102B1F" w:rsidRDefault="00102B1F" w:rsidP="00102B1F">
      <w:pPr>
        <w:shd w:val="clear" w:color="auto" w:fill="1F1F1F"/>
        <w:spacing w:line="270" w:lineRule="atLeast"/>
        <w:rPr>
          <w:color w:val="CCCCCC"/>
          <w:sz w:val="28"/>
          <w:szCs w:val="28"/>
        </w:rPr>
      </w:pPr>
      <w:r w:rsidRPr="00102B1F">
        <w:rPr>
          <w:color w:val="DCDCAA"/>
          <w:sz w:val="28"/>
          <w:szCs w:val="28"/>
        </w:rPr>
        <w:t>print</w:t>
      </w:r>
      <w:r w:rsidRPr="00102B1F">
        <w:rPr>
          <w:color w:val="CCCCCC"/>
          <w:sz w:val="28"/>
          <w:szCs w:val="28"/>
        </w:rPr>
        <w:t>(</w:t>
      </w:r>
      <w:r w:rsidRPr="00102B1F">
        <w:rPr>
          <w:color w:val="CE9178"/>
          <w:sz w:val="28"/>
          <w:szCs w:val="28"/>
        </w:rPr>
        <w:t xml:space="preserve">"k   </w:t>
      </w:r>
      <w:proofErr w:type="spellStart"/>
      <w:r w:rsidRPr="00102B1F">
        <w:rPr>
          <w:color w:val="CE9178"/>
          <w:sz w:val="28"/>
          <w:szCs w:val="28"/>
        </w:rPr>
        <w:t>E_k</w:t>
      </w:r>
      <w:proofErr w:type="spellEnd"/>
      <w:r w:rsidRPr="00102B1F">
        <w:rPr>
          <w:color w:val="CE9178"/>
          <w:sz w:val="28"/>
          <w:szCs w:val="28"/>
        </w:rPr>
        <w:t xml:space="preserve"> (</w:t>
      </w:r>
      <w:proofErr w:type="spellStart"/>
      <w:r w:rsidRPr="00102B1F">
        <w:rPr>
          <w:color w:val="CE9178"/>
          <w:sz w:val="28"/>
          <w:szCs w:val="28"/>
        </w:rPr>
        <w:t>Fro</w:t>
      </w:r>
      <w:proofErr w:type="spellEnd"/>
      <w:r w:rsidRPr="00102B1F">
        <w:rPr>
          <w:color w:val="CE9178"/>
          <w:sz w:val="28"/>
          <w:szCs w:val="28"/>
        </w:rPr>
        <w:t xml:space="preserve">)    </w:t>
      </w:r>
      <w:proofErr w:type="spellStart"/>
      <w:r w:rsidRPr="00102B1F">
        <w:rPr>
          <w:color w:val="CE9178"/>
          <w:sz w:val="28"/>
          <w:szCs w:val="28"/>
        </w:rPr>
        <w:t>E_k</w:t>
      </w:r>
      <w:proofErr w:type="spellEnd"/>
      <w:r w:rsidRPr="00102B1F">
        <w:rPr>
          <w:color w:val="CE9178"/>
          <w:sz w:val="28"/>
          <w:szCs w:val="28"/>
        </w:rPr>
        <w:t>/||A||_F"</w:t>
      </w:r>
      <w:r w:rsidRPr="00102B1F">
        <w:rPr>
          <w:color w:val="CCCCCC"/>
          <w:sz w:val="28"/>
          <w:szCs w:val="28"/>
        </w:rPr>
        <w:t>)</w:t>
      </w:r>
    </w:p>
    <w:p w14:paraId="2A3DA136"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C586C0"/>
          <w:sz w:val="28"/>
          <w:szCs w:val="28"/>
        </w:rPr>
        <w:t>for</w:t>
      </w:r>
      <w:r w:rsidRPr="00102B1F">
        <w:rPr>
          <w:color w:val="CCCCCC"/>
          <w:sz w:val="28"/>
          <w:szCs w:val="28"/>
        </w:rPr>
        <w:t xml:space="preserve"> </w:t>
      </w:r>
      <w:r w:rsidRPr="00102B1F">
        <w:rPr>
          <w:color w:val="9CDCFE"/>
          <w:sz w:val="28"/>
          <w:szCs w:val="28"/>
        </w:rPr>
        <w:t>k</w:t>
      </w:r>
      <w:proofErr w:type="spellEnd"/>
      <w:r w:rsidRPr="00102B1F">
        <w:rPr>
          <w:color w:val="CCCCCC"/>
          <w:sz w:val="28"/>
          <w:szCs w:val="28"/>
        </w:rPr>
        <w:t xml:space="preserve"> </w:t>
      </w:r>
      <w:r w:rsidRPr="00102B1F">
        <w:rPr>
          <w:color w:val="C586C0"/>
          <w:sz w:val="28"/>
          <w:szCs w:val="28"/>
        </w:rPr>
        <w:t>in</w:t>
      </w:r>
      <w:r w:rsidRPr="00102B1F">
        <w:rPr>
          <w:color w:val="CCCCCC"/>
          <w:sz w:val="28"/>
          <w:szCs w:val="28"/>
        </w:rPr>
        <w:t xml:space="preserve"> </w:t>
      </w:r>
      <w:proofErr w:type="spellStart"/>
      <w:r w:rsidRPr="00102B1F">
        <w:rPr>
          <w:color w:val="9CDCFE"/>
          <w:sz w:val="28"/>
          <w:szCs w:val="28"/>
        </w:rPr>
        <w:t>ks_report</w:t>
      </w:r>
      <w:proofErr w:type="spellEnd"/>
      <w:r w:rsidRPr="00102B1F">
        <w:rPr>
          <w:color w:val="CCCCCC"/>
          <w:sz w:val="28"/>
          <w:szCs w:val="28"/>
        </w:rPr>
        <w:t>:</w:t>
      </w:r>
    </w:p>
    <w:p w14:paraId="195E6A56"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r w:rsidRPr="00102B1F">
        <w:rPr>
          <w:color w:val="9CDCFE"/>
          <w:sz w:val="28"/>
          <w:szCs w:val="28"/>
        </w:rPr>
        <w:t>Ek</w:t>
      </w:r>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9CDCFE"/>
          <w:sz w:val="28"/>
          <w:szCs w:val="28"/>
        </w:rPr>
        <w:t>E_recon</w:t>
      </w:r>
      <w:proofErr w:type="spellEnd"/>
      <w:r w:rsidRPr="00102B1F">
        <w:rPr>
          <w:color w:val="CCCCCC"/>
          <w:sz w:val="28"/>
          <w:szCs w:val="28"/>
        </w:rPr>
        <w:t>[</w:t>
      </w:r>
      <w:r w:rsidRPr="00102B1F">
        <w:rPr>
          <w:color w:val="9CDCFE"/>
          <w:sz w:val="28"/>
          <w:szCs w:val="28"/>
        </w:rPr>
        <w:t>k</w:t>
      </w:r>
      <w:r w:rsidRPr="00102B1F">
        <w:rPr>
          <w:color w:val="D4D4D4"/>
          <w:sz w:val="28"/>
          <w:szCs w:val="28"/>
        </w:rPr>
        <w:t>-</w:t>
      </w:r>
      <w:r w:rsidRPr="00102B1F">
        <w:rPr>
          <w:color w:val="B5CEA8"/>
          <w:sz w:val="28"/>
          <w:szCs w:val="28"/>
        </w:rPr>
        <w:t>1</w:t>
      </w:r>
      <w:r w:rsidRPr="00102B1F">
        <w:rPr>
          <w:color w:val="CCCCCC"/>
          <w:sz w:val="28"/>
          <w:szCs w:val="28"/>
        </w:rPr>
        <w:t xml:space="preserve">]      </w:t>
      </w:r>
      <w:r w:rsidRPr="00102B1F">
        <w:rPr>
          <w:color w:val="6A9955"/>
          <w:sz w:val="28"/>
          <w:szCs w:val="28"/>
        </w:rPr>
        <w:t xml:space="preserve"># because </w:t>
      </w:r>
      <w:proofErr w:type="spellStart"/>
      <w:r w:rsidRPr="00102B1F">
        <w:rPr>
          <w:color w:val="6A9955"/>
          <w:sz w:val="28"/>
          <w:szCs w:val="28"/>
        </w:rPr>
        <w:t>ks</w:t>
      </w:r>
      <w:proofErr w:type="spellEnd"/>
      <w:r w:rsidRPr="00102B1F">
        <w:rPr>
          <w:color w:val="6A9955"/>
          <w:sz w:val="28"/>
          <w:szCs w:val="28"/>
        </w:rPr>
        <w:t xml:space="preserve"> starts at 1</w:t>
      </w:r>
    </w:p>
    <w:p w14:paraId="5622374A"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r w:rsidRPr="00102B1F">
        <w:rPr>
          <w:color w:val="9CDCFE"/>
          <w:sz w:val="28"/>
          <w:szCs w:val="28"/>
        </w:rPr>
        <w:t>Erk</w:t>
      </w:r>
      <w:r w:rsidRPr="00102B1F">
        <w:rPr>
          <w:color w:val="CCCCCC"/>
          <w:sz w:val="28"/>
          <w:szCs w:val="28"/>
        </w:rPr>
        <w:t xml:space="preserve"> </w:t>
      </w:r>
      <w:r w:rsidRPr="00102B1F">
        <w:rPr>
          <w:color w:val="D4D4D4"/>
          <w:sz w:val="28"/>
          <w:szCs w:val="28"/>
        </w:rPr>
        <w:t>=</w:t>
      </w:r>
      <w:r w:rsidRPr="00102B1F">
        <w:rPr>
          <w:color w:val="CCCCCC"/>
          <w:sz w:val="28"/>
          <w:szCs w:val="28"/>
        </w:rPr>
        <w:t xml:space="preserve"> </w:t>
      </w:r>
      <w:r w:rsidRPr="00102B1F">
        <w:rPr>
          <w:color w:val="9CDCFE"/>
          <w:sz w:val="28"/>
          <w:szCs w:val="28"/>
        </w:rPr>
        <w:t>Ek</w:t>
      </w:r>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9CDCFE"/>
          <w:sz w:val="28"/>
          <w:szCs w:val="28"/>
        </w:rPr>
        <w:t>A_fro</w:t>
      </w:r>
      <w:proofErr w:type="spellEnd"/>
    </w:p>
    <w:p w14:paraId="79AFE7BF"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r w:rsidRPr="00102B1F">
        <w:rPr>
          <w:color w:val="DCDCAA"/>
          <w:sz w:val="28"/>
          <w:szCs w:val="28"/>
        </w:rPr>
        <w:t>print</w:t>
      </w:r>
      <w:r w:rsidRPr="00102B1F">
        <w:rPr>
          <w:color w:val="CCCCCC"/>
          <w:sz w:val="28"/>
          <w:szCs w:val="28"/>
        </w:rPr>
        <w:t>(</w:t>
      </w:r>
      <w:r w:rsidRPr="00102B1F">
        <w:rPr>
          <w:color w:val="569CD6"/>
          <w:sz w:val="28"/>
          <w:szCs w:val="28"/>
        </w:rPr>
        <w:t>f</w:t>
      </w:r>
      <w:r w:rsidRPr="00102B1F">
        <w:rPr>
          <w:color w:val="CE9178"/>
          <w:sz w:val="28"/>
          <w:szCs w:val="28"/>
        </w:rPr>
        <w:t>"</w:t>
      </w:r>
      <w:r w:rsidRPr="00102B1F">
        <w:rPr>
          <w:color w:val="569CD6"/>
          <w:sz w:val="28"/>
          <w:szCs w:val="28"/>
        </w:rPr>
        <w:t>{</w:t>
      </w:r>
      <w:r w:rsidRPr="00102B1F">
        <w:rPr>
          <w:color w:val="9CDCFE"/>
          <w:sz w:val="28"/>
          <w:szCs w:val="28"/>
        </w:rPr>
        <w:t>k</w:t>
      </w:r>
      <w:r w:rsidRPr="00102B1F">
        <w:rPr>
          <w:color w:val="569CD6"/>
          <w:sz w:val="28"/>
          <w:szCs w:val="28"/>
        </w:rPr>
        <w:t>:&lt;3}</w:t>
      </w:r>
      <w:r w:rsidRPr="00102B1F">
        <w:rPr>
          <w:color w:val="CE9178"/>
          <w:sz w:val="28"/>
          <w:szCs w:val="28"/>
        </w:rPr>
        <w:t xml:space="preserve"> </w:t>
      </w:r>
      <w:r w:rsidRPr="00102B1F">
        <w:rPr>
          <w:color w:val="569CD6"/>
          <w:sz w:val="28"/>
          <w:szCs w:val="28"/>
        </w:rPr>
        <w:t>{</w:t>
      </w:r>
      <w:r w:rsidRPr="00102B1F">
        <w:rPr>
          <w:color w:val="9CDCFE"/>
          <w:sz w:val="28"/>
          <w:szCs w:val="28"/>
        </w:rPr>
        <w:t>Ek</w:t>
      </w:r>
      <w:r w:rsidRPr="00102B1F">
        <w:rPr>
          <w:color w:val="569CD6"/>
          <w:sz w:val="28"/>
          <w:szCs w:val="28"/>
        </w:rPr>
        <w:t>:&gt;10.6f}</w:t>
      </w:r>
      <w:r w:rsidRPr="00102B1F">
        <w:rPr>
          <w:color w:val="CE9178"/>
          <w:sz w:val="28"/>
          <w:szCs w:val="28"/>
        </w:rPr>
        <w:t xml:space="preserve">   </w:t>
      </w:r>
      <w:r w:rsidRPr="00102B1F">
        <w:rPr>
          <w:color w:val="569CD6"/>
          <w:sz w:val="28"/>
          <w:szCs w:val="28"/>
        </w:rPr>
        <w:t>{</w:t>
      </w:r>
      <w:r w:rsidRPr="00102B1F">
        <w:rPr>
          <w:color w:val="9CDCFE"/>
          <w:sz w:val="28"/>
          <w:szCs w:val="28"/>
        </w:rPr>
        <w:t>Erk</w:t>
      </w:r>
      <w:r w:rsidRPr="00102B1F">
        <w:rPr>
          <w:color w:val="569CD6"/>
          <w:sz w:val="28"/>
          <w:szCs w:val="28"/>
        </w:rPr>
        <w:t>:&gt;10.6f}</w:t>
      </w:r>
      <w:r w:rsidRPr="00102B1F">
        <w:rPr>
          <w:color w:val="CE9178"/>
          <w:sz w:val="28"/>
          <w:szCs w:val="28"/>
        </w:rPr>
        <w:t>"</w:t>
      </w:r>
      <w:r w:rsidRPr="00102B1F">
        <w:rPr>
          <w:color w:val="CCCCCC"/>
          <w:sz w:val="28"/>
          <w:szCs w:val="28"/>
        </w:rPr>
        <w:t>)</w:t>
      </w:r>
    </w:p>
    <w:p w14:paraId="60B947C4" w14:textId="6C5A90BB" w:rsidR="00102B1F" w:rsidRDefault="00102B1F" w:rsidP="005B31CB"/>
    <w:p w14:paraId="7403918B" w14:textId="77777777" w:rsidR="00102B1F" w:rsidRDefault="00102B1F" w:rsidP="005B31CB"/>
    <w:p w14:paraId="5FAD30D9" w14:textId="7669C00C" w:rsidR="00102B1F" w:rsidRDefault="00102B1F" w:rsidP="005B31CB">
      <w:r w:rsidRPr="00102B1F">
        <w:rPr>
          <w:noProof/>
        </w:rPr>
        <w:drawing>
          <wp:inline distT="0" distB="0" distL="0" distR="0" wp14:anchorId="51F99002" wp14:editId="042CDAF2">
            <wp:extent cx="5486400" cy="4787900"/>
            <wp:effectExtent l="0" t="0" r="0" b="0"/>
            <wp:docPr id="70835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53623" name=""/>
                    <pic:cNvPicPr/>
                  </pic:nvPicPr>
                  <pic:blipFill>
                    <a:blip r:embed="rId14"/>
                    <a:stretch>
                      <a:fillRect/>
                    </a:stretch>
                  </pic:blipFill>
                  <pic:spPr>
                    <a:xfrm>
                      <a:off x="0" y="0"/>
                      <a:ext cx="5486400" cy="4787900"/>
                    </a:xfrm>
                    <a:prstGeom prst="rect">
                      <a:avLst/>
                    </a:prstGeom>
                  </pic:spPr>
                </pic:pic>
              </a:graphicData>
            </a:graphic>
          </wp:inline>
        </w:drawing>
      </w:r>
    </w:p>
    <w:p w14:paraId="68FB5F0A" w14:textId="77777777" w:rsidR="00102B1F" w:rsidRDefault="00102B1F" w:rsidP="005B31CB"/>
    <w:p w14:paraId="775059FE" w14:textId="77777777" w:rsidR="00102B1F" w:rsidRDefault="00102B1F" w:rsidP="005B31CB"/>
    <w:p w14:paraId="76473CF7" w14:textId="2E4AC752" w:rsidR="00102B1F" w:rsidRDefault="00102B1F" w:rsidP="005B31CB">
      <w:r w:rsidRPr="005B31CB">
        <w:rPr>
          <w:b/>
          <w:bCs/>
          <w:sz w:val="36"/>
          <w:szCs w:val="36"/>
        </w:rPr>
        <w:lastRenderedPageBreak/>
        <w:t>Q2) (</w:t>
      </w:r>
      <w:r>
        <w:rPr>
          <w:b/>
          <w:bCs/>
          <w:sz w:val="36"/>
          <w:szCs w:val="36"/>
        </w:rPr>
        <w:t>d</w:t>
      </w:r>
      <w:r w:rsidRPr="005B31CB">
        <w:rPr>
          <w:b/>
          <w:bCs/>
          <w:sz w:val="36"/>
          <w:szCs w:val="36"/>
        </w:rPr>
        <w:t>)</w:t>
      </w:r>
      <w:r w:rsidRPr="005B31CB">
        <w:rPr>
          <w:sz w:val="36"/>
          <w:szCs w:val="36"/>
        </w:rPr>
        <w:t xml:space="preserve"> </w:t>
      </w:r>
      <w:r w:rsidRPr="00102B1F">
        <w:rPr>
          <w:sz w:val="36"/>
          <w:szCs w:val="36"/>
        </w:rPr>
        <w:t>Energy Preservation</w:t>
      </w:r>
      <w:r>
        <w:rPr>
          <w:sz w:val="36"/>
          <w:szCs w:val="36"/>
        </w:rPr>
        <w:t>:</w:t>
      </w:r>
    </w:p>
    <w:p w14:paraId="2191FACD" w14:textId="77777777" w:rsidR="00102B1F" w:rsidRDefault="00102B1F" w:rsidP="005B31CB"/>
    <w:p w14:paraId="31E0ED47" w14:textId="77777777" w:rsidR="00102B1F" w:rsidRDefault="00102B1F" w:rsidP="005B31CB"/>
    <w:p w14:paraId="1FAD2A54" w14:textId="77777777" w:rsidR="00102B1F" w:rsidRDefault="00102B1F" w:rsidP="00102B1F">
      <w:pPr>
        <w:shd w:val="clear" w:color="auto" w:fill="1F1F1F"/>
        <w:spacing w:line="270" w:lineRule="atLeast"/>
        <w:rPr>
          <w:rFonts w:ascii="Menlo" w:hAnsi="Menlo" w:cs="Menlo"/>
          <w:color w:val="CCCCCC"/>
          <w:sz w:val="18"/>
          <w:szCs w:val="18"/>
        </w:rPr>
      </w:pPr>
    </w:p>
    <w:p w14:paraId="513DAAB6" w14:textId="77777777" w:rsidR="00102B1F" w:rsidRPr="00102B1F" w:rsidRDefault="00102B1F" w:rsidP="00102B1F">
      <w:pPr>
        <w:shd w:val="clear" w:color="auto" w:fill="1F1F1F"/>
        <w:spacing w:line="270" w:lineRule="atLeast"/>
        <w:rPr>
          <w:color w:val="CCCCCC"/>
          <w:sz w:val="28"/>
          <w:szCs w:val="28"/>
        </w:rPr>
      </w:pPr>
      <w:r w:rsidRPr="00102B1F">
        <w:rPr>
          <w:color w:val="C586C0"/>
          <w:sz w:val="28"/>
          <w:szCs w:val="28"/>
        </w:rPr>
        <w:t>import</w:t>
      </w:r>
      <w:r w:rsidRPr="00102B1F">
        <w:rPr>
          <w:color w:val="CCCCCC"/>
          <w:sz w:val="28"/>
          <w:szCs w:val="28"/>
        </w:rPr>
        <w:t xml:space="preserve"> numpy </w:t>
      </w:r>
      <w:r w:rsidRPr="00102B1F">
        <w:rPr>
          <w:color w:val="C586C0"/>
          <w:sz w:val="28"/>
          <w:szCs w:val="28"/>
        </w:rPr>
        <w:t>as</w:t>
      </w:r>
      <w:r w:rsidRPr="00102B1F">
        <w:rPr>
          <w:color w:val="CCCCCC"/>
          <w:sz w:val="28"/>
          <w:szCs w:val="28"/>
        </w:rPr>
        <w:t xml:space="preserve"> </w:t>
      </w:r>
      <w:r w:rsidRPr="00102B1F">
        <w:rPr>
          <w:color w:val="4EC9B0"/>
          <w:sz w:val="28"/>
          <w:szCs w:val="28"/>
        </w:rPr>
        <w:t>np</w:t>
      </w:r>
    </w:p>
    <w:p w14:paraId="45CAEBEC" w14:textId="77777777" w:rsidR="00102B1F" w:rsidRPr="00102B1F" w:rsidRDefault="00102B1F" w:rsidP="00102B1F">
      <w:pPr>
        <w:shd w:val="clear" w:color="auto" w:fill="1F1F1F"/>
        <w:spacing w:line="270" w:lineRule="atLeast"/>
        <w:rPr>
          <w:color w:val="CCCCCC"/>
          <w:sz w:val="28"/>
          <w:szCs w:val="28"/>
        </w:rPr>
      </w:pPr>
      <w:r w:rsidRPr="00102B1F">
        <w:rPr>
          <w:color w:val="C586C0"/>
          <w:sz w:val="28"/>
          <w:szCs w:val="28"/>
        </w:rPr>
        <w:t>import</w:t>
      </w:r>
      <w:r w:rsidRPr="00102B1F">
        <w:rPr>
          <w:color w:val="CCCCCC"/>
          <w:sz w:val="28"/>
          <w:szCs w:val="28"/>
        </w:rPr>
        <w:t xml:space="preserve"> </w:t>
      </w:r>
      <w:proofErr w:type="spellStart"/>
      <w:r w:rsidRPr="00102B1F">
        <w:rPr>
          <w:color w:val="4EC9B0"/>
          <w:sz w:val="28"/>
          <w:szCs w:val="28"/>
        </w:rPr>
        <w:t>matplotlib</w:t>
      </w:r>
      <w:r w:rsidRPr="00102B1F">
        <w:rPr>
          <w:color w:val="CCCCCC"/>
          <w:sz w:val="28"/>
          <w:szCs w:val="28"/>
        </w:rPr>
        <w:t>.</w:t>
      </w:r>
      <w:r w:rsidRPr="00102B1F">
        <w:rPr>
          <w:color w:val="4EC9B0"/>
          <w:sz w:val="28"/>
          <w:szCs w:val="28"/>
        </w:rPr>
        <w:t>pyplot</w:t>
      </w:r>
      <w:proofErr w:type="spellEnd"/>
      <w:r w:rsidRPr="00102B1F">
        <w:rPr>
          <w:color w:val="CCCCCC"/>
          <w:sz w:val="28"/>
          <w:szCs w:val="28"/>
        </w:rPr>
        <w:t xml:space="preserve"> </w:t>
      </w:r>
      <w:r w:rsidRPr="00102B1F">
        <w:rPr>
          <w:color w:val="C586C0"/>
          <w:sz w:val="28"/>
          <w:szCs w:val="28"/>
        </w:rPr>
        <w:t>as</w:t>
      </w:r>
      <w:r w:rsidRPr="00102B1F">
        <w:rPr>
          <w:color w:val="CCCCCC"/>
          <w:sz w:val="28"/>
          <w:szCs w:val="28"/>
        </w:rPr>
        <w:t xml:space="preserve"> </w:t>
      </w:r>
      <w:proofErr w:type="spellStart"/>
      <w:r w:rsidRPr="00102B1F">
        <w:rPr>
          <w:color w:val="4EC9B0"/>
          <w:sz w:val="28"/>
          <w:szCs w:val="28"/>
        </w:rPr>
        <w:t>plt</w:t>
      </w:r>
      <w:proofErr w:type="spellEnd"/>
    </w:p>
    <w:p w14:paraId="14C9947A" w14:textId="77777777" w:rsidR="00102B1F" w:rsidRPr="00102B1F" w:rsidRDefault="00102B1F" w:rsidP="00102B1F">
      <w:pPr>
        <w:shd w:val="clear" w:color="auto" w:fill="1F1F1F"/>
        <w:spacing w:line="270" w:lineRule="atLeast"/>
        <w:rPr>
          <w:color w:val="CCCCCC"/>
          <w:sz w:val="28"/>
          <w:szCs w:val="28"/>
        </w:rPr>
      </w:pPr>
    </w:p>
    <w:p w14:paraId="1451DAB3" w14:textId="77777777" w:rsidR="00102B1F" w:rsidRPr="00102B1F" w:rsidRDefault="00102B1F" w:rsidP="00102B1F">
      <w:pPr>
        <w:shd w:val="clear" w:color="auto" w:fill="1F1F1F"/>
        <w:spacing w:line="270" w:lineRule="atLeast"/>
        <w:rPr>
          <w:color w:val="CCCCCC"/>
          <w:sz w:val="28"/>
          <w:szCs w:val="28"/>
        </w:rPr>
      </w:pPr>
      <w:r w:rsidRPr="00102B1F">
        <w:rPr>
          <w:color w:val="6A9955"/>
          <w:sz w:val="28"/>
          <w:szCs w:val="28"/>
        </w:rPr>
        <w:t xml:space="preserve"># Assumes you already have S (singular values from </w:t>
      </w:r>
      <w:proofErr w:type="spellStart"/>
      <w:r w:rsidRPr="00102B1F">
        <w:rPr>
          <w:color w:val="6A9955"/>
          <w:sz w:val="28"/>
          <w:szCs w:val="28"/>
        </w:rPr>
        <w:t>np.linalg.svd</w:t>
      </w:r>
      <w:proofErr w:type="spellEnd"/>
      <w:r w:rsidRPr="00102B1F">
        <w:rPr>
          <w:color w:val="6A9955"/>
          <w:sz w:val="28"/>
          <w:szCs w:val="28"/>
        </w:rPr>
        <w:t xml:space="preserve">(A, </w:t>
      </w:r>
      <w:proofErr w:type="spellStart"/>
      <w:r w:rsidRPr="00102B1F">
        <w:rPr>
          <w:color w:val="6A9955"/>
          <w:sz w:val="28"/>
          <w:szCs w:val="28"/>
        </w:rPr>
        <w:t>full_matrices</w:t>
      </w:r>
      <w:proofErr w:type="spellEnd"/>
      <w:r w:rsidRPr="00102B1F">
        <w:rPr>
          <w:color w:val="6A9955"/>
          <w:sz w:val="28"/>
          <w:szCs w:val="28"/>
        </w:rPr>
        <w:t>=False))</w:t>
      </w:r>
    </w:p>
    <w:p w14:paraId="233FB85B" w14:textId="77777777" w:rsidR="00102B1F" w:rsidRPr="00102B1F" w:rsidRDefault="00102B1F" w:rsidP="00102B1F">
      <w:pPr>
        <w:shd w:val="clear" w:color="auto" w:fill="1F1F1F"/>
        <w:spacing w:line="270" w:lineRule="atLeast"/>
        <w:rPr>
          <w:color w:val="CCCCCC"/>
          <w:sz w:val="28"/>
          <w:szCs w:val="28"/>
        </w:rPr>
      </w:pPr>
      <w:r w:rsidRPr="00102B1F">
        <w:rPr>
          <w:color w:val="6A9955"/>
          <w:sz w:val="28"/>
          <w:szCs w:val="28"/>
        </w:rPr>
        <w:t># If not, uncomment the next line:</w:t>
      </w:r>
    </w:p>
    <w:p w14:paraId="5E903ECB" w14:textId="77777777" w:rsidR="00102B1F" w:rsidRPr="00102B1F" w:rsidRDefault="00102B1F" w:rsidP="00102B1F">
      <w:pPr>
        <w:shd w:val="clear" w:color="auto" w:fill="1F1F1F"/>
        <w:spacing w:line="270" w:lineRule="atLeast"/>
        <w:rPr>
          <w:color w:val="CCCCCC"/>
          <w:sz w:val="28"/>
          <w:szCs w:val="28"/>
        </w:rPr>
      </w:pPr>
      <w:r w:rsidRPr="00102B1F">
        <w:rPr>
          <w:color w:val="6A9955"/>
          <w:sz w:val="28"/>
          <w:szCs w:val="28"/>
        </w:rPr>
        <w:t xml:space="preserve"># U, S, Vt = </w:t>
      </w:r>
      <w:proofErr w:type="spellStart"/>
      <w:r w:rsidRPr="00102B1F">
        <w:rPr>
          <w:color w:val="6A9955"/>
          <w:sz w:val="28"/>
          <w:szCs w:val="28"/>
        </w:rPr>
        <w:t>np.linalg.svd</w:t>
      </w:r>
      <w:proofErr w:type="spellEnd"/>
      <w:r w:rsidRPr="00102B1F">
        <w:rPr>
          <w:color w:val="6A9955"/>
          <w:sz w:val="28"/>
          <w:szCs w:val="28"/>
        </w:rPr>
        <w:t xml:space="preserve">(A, </w:t>
      </w:r>
      <w:proofErr w:type="spellStart"/>
      <w:r w:rsidRPr="00102B1F">
        <w:rPr>
          <w:color w:val="6A9955"/>
          <w:sz w:val="28"/>
          <w:szCs w:val="28"/>
        </w:rPr>
        <w:t>full_matrices</w:t>
      </w:r>
      <w:proofErr w:type="spellEnd"/>
      <w:r w:rsidRPr="00102B1F">
        <w:rPr>
          <w:color w:val="6A9955"/>
          <w:sz w:val="28"/>
          <w:szCs w:val="28"/>
        </w:rPr>
        <w:t>=False)</w:t>
      </w:r>
    </w:p>
    <w:p w14:paraId="5EC5D360" w14:textId="77777777" w:rsidR="00102B1F" w:rsidRPr="00102B1F" w:rsidRDefault="00102B1F" w:rsidP="00102B1F">
      <w:pPr>
        <w:shd w:val="clear" w:color="auto" w:fill="1F1F1F"/>
        <w:spacing w:line="270" w:lineRule="atLeast"/>
        <w:rPr>
          <w:color w:val="CCCCCC"/>
          <w:sz w:val="28"/>
          <w:szCs w:val="28"/>
        </w:rPr>
      </w:pPr>
    </w:p>
    <w:p w14:paraId="664AFDB6" w14:textId="77777777" w:rsidR="00102B1F" w:rsidRPr="00102B1F" w:rsidRDefault="00102B1F" w:rsidP="00102B1F">
      <w:pPr>
        <w:shd w:val="clear" w:color="auto" w:fill="1F1F1F"/>
        <w:spacing w:line="270" w:lineRule="atLeast"/>
        <w:rPr>
          <w:color w:val="CCCCCC"/>
          <w:sz w:val="28"/>
          <w:szCs w:val="28"/>
        </w:rPr>
      </w:pPr>
      <w:r w:rsidRPr="00102B1F">
        <w:rPr>
          <w:color w:val="6A9955"/>
          <w:sz w:val="28"/>
          <w:szCs w:val="28"/>
        </w:rPr>
        <w:t># Energy(k): cumulative proportion of sigma^2</w:t>
      </w:r>
    </w:p>
    <w:p w14:paraId="65F42846" w14:textId="77777777" w:rsidR="00102B1F" w:rsidRPr="00102B1F" w:rsidRDefault="00102B1F" w:rsidP="00102B1F">
      <w:pPr>
        <w:shd w:val="clear" w:color="auto" w:fill="1F1F1F"/>
        <w:spacing w:line="270" w:lineRule="atLeast"/>
        <w:rPr>
          <w:color w:val="CCCCCC"/>
          <w:sz w:val="28"/>
          <w:szCs w:val="28"/>
        </w:rPr>
      </w:pPr>
      <w:r w:rsidRPr="00102B1F">
        <w:rPr>
          <w:color w:val="9CDCFE"/>
          <w:sz w:val="28"/>
          <w:szCs w:val="28"/>
        </w:rPr>
        <w:t>sigma2</w:t>
      </w:r>
      <w:r w:rsidRPr="00102B1F">
        <w:rPr>
          <w:color w:val="CCCCCC"/>
          <w:sz w:val="28"/>
          <w:szCs w:val="28"/>
        </w:rPr>
        <w:t xml:space="preserve"> </w:t>
      </w:r>
      <w:r w:rsidRPr="00102B1F">
        <w:rPr>
          <w:color w:val="D4D4D4"/>
          <w:sz w:val="28"/>
          <w:szCs w:val="28"/>
        </w:rPr>
        <w:t>=</w:t>
      </w:r>
      <w:r w:rsidRPr="00102B1F">
        <w:rPr>
          <w:color w:val="CCCCCC"/>
          <w:sz w:val="28"/>
          <w:szCs w:val="28"/>
        </w:rPr>
        <w:t xml:space="preserve"> </w:t>
      </w:r>
      <w:r w:rsidRPr="00102B1F">
        <w:rPr>
          <w:color w:val="4FC1FF"/>
          <w:sz w:val="28"/>
          <w:szCs w:val="28"/>
        </w:rPr>
        <w:t>S</w:t>
      </w:r>
      <w:r w:rsidRPr="00102B1F">
        <w:rPr>
          <w:color w:val="D4D4D4"/>
          <w:sz w:val="28"/>
          <w:szCs w:val="28"/>
        </w:rPr>
        <w:t>**</w:t>
      </w:r>
      <w:r w:rsidRPr="00102B1F">
        <w:rPr>
          <w:color w:val="B5CEA8"/>
          <w:sz w:val="28"/>
          <w:szCs w:val="28"/>
        </w:rPr>
        <w:t>2</w:t>
      </w:r>
    </w:p>
    <w:p w14:paraId="62B9FA9E"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9CDCFE"/>
          <w:sz w:val="28"/>
          <w:szCs w:val="28"/>
        </w:rPr>
        <w:t>total_energy</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4EC9B0"/>
          <w:sz w:val="28"/>
          <w:szCs w:val="28"/>
        </w:rPr>
        <w:t>np</w:t>
      </w:r>
      <w:r w:rsidRPr="00102B1F">
        <w:rPr>
          <w:color w:val="CCCCCC"/>
          <w:sz w:val="28"/>
          <w:szCs w:val="28"/>
        </w:rPr>
        <w:t>.sum</w:t>
      </w:r>
      <w:proofErr w:type="spellEnd"/>
      <w:r w:rsidRPr="00102B1F">
        <w:rPr>
          <w:color w:val="CCCCCC"/>
          <w:sz w:val="28"/>
          <w:szCs w:val="28"/>
        </w:rPr>
        <w:t>(</w:t>
      </w:r>
      <w:r w:rsidRPr="00102B1F">
        <w:rPr>
          <w:color w:val="9CDCFE"/>
          <w:sz w:val="28"/>
          <w:szCs w:val="28"/>
        </w:rPr>
        <w:t>sigma2</w:t>
      </w:r>
      <w:r w:rsidRPr="00102B1F">
        <w:rPr>
          <w:color w:val="CCCCCC"/>
          <w:sz w:val="28"/>
          <w:szCs w:val="28"/>
        </w:rPr>
        <w:t>)</w:t>
      </w:r>
    </w:p>
    <w:p w14:paraId="13D05C8A"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9CDCFE"/>
          <w:sz w:val="28"/>
          <w:szCs w:val="28"/>
        </w:rPr>
        <w:t>cum_energy</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4EC9B0"/>
          <w:sz w:val="28"/>
          <w:szCs w:val="28"/>
        </w:rPr>
        <w:t>np</w:t>
      </w:r>
      <w:r w:rsidRPr="00102B1F">
        <w:rPr>
          <w:color w:val="CCCCCC"/>
          <w:sz w:val="28"/>
          <w:szCs w:val="28"/>
        </w:rPr>
        <w:t>.cumsum</w:t>
      </w:r>
      <w:proofErr w:type="spellEnd"/>
      <w:r w:rsidRPr="00102B1F">
        <w:rPr>
          <w:color w:val="CCCCCC"/>
          <w:sz w:val="28"/>
          <w:szCs w:val="28"/>
        </w:rPr>
        <w:t>(</w:t>
      </w:r>
      <w:r w:rsidRPr="00102B1F">
        <w:rPr>
          <w:color w:val="9CDCFE"/>
          <w:sz w:val="28"/>
          <w:szCs w:val="28"/>
        </w:rPr>
        <w:t>sigma2</w:t>
      </w:r>
      <w:r w:rsidRPr="00102B1F">
        <w:rPr>
          <w:color w:val="CCCCCC"/>
          <w:sz w:val="28"/>
          <w:szCs w:val="28"/>
        </w:rPr>
        <w:t xml:space="preserve">)                 </w:t>
      </w:r>
      <w:r w:rsidRPr="00102B1F">
        <w:rPr>
          <w:color w:val="6A9955"/>
          <w:sz w:val="28"/>
          <w:szCs w:val="28"/>
        </w:rPr>
        <w:t># length r</w:t>
      </w:r>
    </w:p>
    <w:p w14:paraId="3B7AC524"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9CDCFE"/>
          <w:sz w:val="28"/>
          <w:szCs w:val="28"/>
        </w:rPr>
        <w:t>energy_k</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9CDCFE"/>
          <w:sz w:val="28"/>
          <w:szCs w:val="28"/>
        </w:rPr>
        <w:t>cum_energy</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9CDCFE"/>
          <w:sz w:val="28"/>
          <w:szCs w:val="28"/>
        </w:rPr>
        <w:t>total_energy</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r w:rsidRPr="00102B1F">
        <w:rPr>
          <w:color w:val="B5CEA8"/>
          <w:sz w:val="28"/>
          <w:szCs w:val="28"/>
        </w:rPr>
        <w:t>1e-18</w:t>
      </w:r>
      <w:r w:rsidRPr="00102B1F">
        <w:rPr>
          <w:color w:val="CCCCCC"/>
          <w:sz w:val="28"/>
          <w:szCs w:val="28"/>
        </w:rPr>
        <w:t xml:space="preserve">) </w:t>
      </w:r>
      <w:r w:rsidRPr="00102B1F">
        <w:rPr>
          <w:color w:val="6A9955"/>
          <w:sz w:val="28"/>
          <w:szCs w:val="28"/>
        </w:rPr>
        <w:t># proportion in [0,1]</w:t>
      </w:r>
    </w:p>
    <w:p w14:paraId="6FE9D9F4" w14:textId="77777777" w:rsidR="00102B1F" w:rsidRPr="00102B1F" w:rsidRDefault="00102B1F" w:rsidP="00102B1F">
      <w:pPr>
        <w:shd w:val="clear" w:color="auto" w:fill="1F1F1F"/>
        <w:spacing w:line="270" w:lineRule="atLeast"/>
        <w:rPr>
          <w:color w:val="CCCCCC"/>
          <w:sz w:val="28"/>
          <w:szCs w:val="28"/>
        </w:rPr>
      </w:pPr>
    </w:p>
    <w:p w14:paraId="795B6AB6" w14:textId="77777777" w:rsidR="00102B1F" w:rsidRPr="00102B1F" w:rsidRDefault="00102B1F" w:rsidP="00102B1F">
      <w:pPr>
        <w:shd w:val="clear" w:color="auto" w:fill="1F1F1F"/>
        <w:spacing w:line="270" w:lineRule="atLeast"/>
        <w:rPr>
          <w:color w:val="CCCCCC"/>
          <w:sz w:val="28"/>
          <w:szCs w:val="28"/>
        </w:rPr>
      </w:pPr>
      <w:r w:rsidRPr="00102B1F">
        <w:rPr>
          <w:color w:val="9CDCFE"/>
          <w:sz w:val="28"/>
          <w:szCs w:val="28"/>
        </w:rPr>
        <w:t>r</w:t>
      </w:r>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DCDCAA"/>
          <w:sz w:val="28"/>
          <w:szCs w:val="28"/>
        </w:rPr>
        <w:t>len</w:t>
      </w:r>
      <w:proofErr w:type="spellEnd"/>
      <w:r w:rsidRPr="00102B1F">
        <w:rPr>
          <w:color w:val="CCCCCC"/>
          <w:sz w:val="28"/>
          <w:szCs w:val="28"/>
        </w:rPr>
        <w:t>(</w:t>
      </w:r>
      <w:r w:rsidRPr="00102B1F">
        <w:rPr>
          <w:color w:val="4FC1FF"/>
          <w:sz w:val="28"/>
          <w:szCs w:val="28"/>
        </w:rPr>
        <w:t>S</w:t>
      </w:r>
      <w:r w:rsidRPr="00102B1F">
        <w:rPr>
          <w:color w:val="CCCCCC"/>
          <w:sz w:val="28"/>
          <w:szCs w:val="28"/>
        </w:rPr>
        <w:t>)</w:t>
      </w:r>
    </w:p>
    <w:p w14:paraId="4319B8BC"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9CDCFE"/>
          <w:sz w:val="28"/>
          <w:szCs w:val="28"/>
        </w:rPr>
        <w:t>ks</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4EC9B0"/>
          <w:sz w:val="28"/>
          <w:szCs w:val="28"/>
        </w:rPr>
        <w:t>np</w:t>
      </w:r>
      <w:r w:rsidRPr="00102B1F">
        <w:rPr>
          <w:color w:val="CCCCCC"/>
          <w:sz w:val="28"/>
          <w:szCs w:val="28"/>
        </w:rPr>
        <w:t>.arange</w:t>
      </w:r>
      <w:proofErr w:type="spellEnd"/>
      <w:r w:rsidRPr="00102B1F">
        <w:rPr>
          <w:color w:val="CCCCCC"/>
          <w:sz w:val="28"/>
          <w:szCs w:val="28"/>
        </w:rPr>
        <w:t>(</w:t>
      </w:r>
      <w:r w:rsidRPr="00102B1F">
        <w:rPr>
          <w:color w:val="B5CEA8"/>
          <w:sz w:val="28"/>
          <w:szCs w:val="28"/>
        </w:rPr>
        <w:t>1</w:t>
      </w:r>
      <w:r w:rsidRPr="00102B1F">
        <w:rPr>
          <w:color w:val="CCCCCC"/>
          <w:sz w:val="28"/>
          <w:szCs w:val="28"/>
        </w:rPr>
        <w:t xml:space="preserve">, </w:t>
      </w:r>
      <w:r w:rsidRPr="00102B1F">
        <w:rPr>
          <w:color w:val="9CDCFE"/>
          <w:sz w:val="28"/>
          <w:szCs w:val="28"/>
        </w:rPr>
        <w:t>r</w:t>
      </w:r>
      <w:r w:rsidRPr="00102B1F">
        <w:rPr>
          <w:color w:val="D4D4D4"/>
          <w:sz w:val="28"/>
          <w:szCs w:val="28"/>
        </w:rPr>
        <w:t>+</w:t>
      </w:r>
      <w:r w:rsidRPr="00102B1F">
        <w:rPr>
          <w:color w:val="B5CEA8"/>
          <w:sz w:val="28"/>
          <w:szCs w:val="28"/>
        </w:rPr>
        <w:t>1</w:t>
      </w:r>
      <w:r w:rsidRPr="00102B1F">
        <w:rPr>
          <w:color w:val="CCCCCC"/>
          <w:sz w:val="28"/>
          <w:szCs w:val="28"/>
        </w:rPr>
        <w:t>)</w:t>
      </w:r>
    </w:p>
    <w:p w14:paraId="4CD0DE6F" w14:textId="77777777" w:rsidR="00102B1F" w:rsidRPr="00102B1F" w:rsidRDefault="00102B1F" w:rsidP="00102B1F">
      <w:pPr>
        <w:shd w:val="clear" w:color="auto" w:fill="1F1F1F"/>
        <w:spacing w:line="270" w:lineRule="atLeast"/>
        <w:rPr>
          <w:color w:val="CCCCCC"/>
          <w:sz w:val="28"/>
          <w:szCs w:val="28"/>
        </w:rPr>
      </w:pPr>
    </w:p>
    <w:p w14:paraId="03F235E0" w14:textId="77777777" w:rsidR="00102B1F" w:rsidRPr="00102B1F" w:rsidRDefault="00102B1F" w:rsidP="00102B1F">
      <w:pPr>
        <w:shd w:val="clear" w:color="auto" w:fill="1F1F1F"/>
        <w:spacing w:line="270" w:lineRule="atLeast"/>
        <w:rPr>
          <w:color w:val="CCCCCC"/>
          <w:sz w:val="28"/>
          <w:szCs w:val="28"/>
        </w:rPr>
      </w:pPr>
      <w:r w:rsidRPr="00102B1F">
        <w:rPr>
          <w:color w:val="6A9955"/>
          <w:sz w:val="28"/>
          <w:szCs w:val="28"/>
        </w:rPr>
        <w:t># Plot Energy(k) vs k</w:t>
      </w:r>
    </w:p>
    <w:p w14:paraId="7E0974EA"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figure</w:t>
      </w:r>
      <w:proofErr w:type="spellEnd"/>
      <w:r w:rsidRPr="00102B1F">
        <w:rPr>
          <w:color w:val="CCCCCC"/>
          <w:sz w:val="28"/>
          <w:szCs w:val="28"/>
        </w:rPr>
        <w:t>(</w:t>
      </w:r>
      <w:proofErr w:type="spellStart"/>
      <w:r w:rsidRPr="00102B1F">
        <w:rPr>
          <w:color w:val="9CDCFE"/>
          <w:sz w:val="28"/>
          <w:szCs w:val="28"/>
        </w:rPr>
        <w:t>figsize</w:t>
      </w:r>
      <w:proofErr w:type="spellEnd"/>
      <w:r w:rsidRPr="00102B1F">
        <w:rPr>
          <w:color w:val="D4D4D4"/>
          <w:sz w:val="28"/>
          <w:szCs w:val="28"/>
        </w:rPr>
        <w:t>=</w:t>
      </w:r>
      <w:r w:rsidRPr="00102B1F">
        <w:rPr>
          <w:color w:val="CCCCCC"/>
          <w:sz w:val="28"/>
          <w:szCs w:val="28"/>
        </w:rPr>
        <w:t>(</w:t>
      </w:r>
      <w:r w:rsidRPr="00102B1F">
        <w:rPr>
          <w:color w:val="B5CEA8"/>
          <w:sz w:val="28"/>
          <w:szCs w:val="28"/>
        </w:rPr>
        <w:t>6</w:t>
      </w:r>
      <w:r w:rsidRPr="00102B1F">
        <w:rPr>
          <w:color w:val="CCCCCC"/>
          <w:sz w:val="28"/>
          <w:szCs w:val="28"/>
        </w:rPr>
        <w:t>,</w:t>
      </w:r>
      <w:r w:rsidRPr="00102B1F">
        <w:rPr>
          <w:color w:val="B5CEA8"/>
          <w:sz w:val="28"/>
          <w:szCs w:val="28"/>
        </w:rPr>
        <w:t>4</w:t>
      </w:r>
      <w:r w:rsidRPr="00102B1F">
        <w:rPr>
          <w:color w:val="CCCCCC"/>
          <w:sz w:val="28"/>
          <w:szCs w:val="28"/>
        </w:rPr>
        <w:t>))</w:t>
      </w:r>
    </w:p>
    <w:p w14:paraId="4BD72B18"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plot</w:t>
      </w:r>
      <w:proofErr w:type="spellEnd"/>
      <w:r w:rsidRPr="00102B1F">
        <w:rPr>
          <w:color w:val="CCCCCC"/>
          <w:sz w:val="28"/>
          <w:szCs w:val="28"/>
        </w:rPr>
        <w:t>(</w:t>
      </w:r>
      <w:proofErr w:type="spellStart"/>
      <w:r w:rsidRPr="00102B1F">
        <w:rPr>
          <w:color w:val="9CDCFE"/>
          <w:sz w:val="28"/>
          <w:szCs w:val="28"/>
        </w:rPr>
        <w:t>ks</w:t>
      </w:r>
      <w:proofErr w:type="spellEnd"/>
      <w:r w:rsidRPr="00102B1F">
        <w:rPr>
          <w:color w:val="CCCCCC"/>
          <w:sz w:val="28"/>
          <w:szCs w:val="28"/>
        </w:rPr>
        <w:t xml:space="preserve">, </w:t>
      </w:r>
      <w:proofErr w:type="spellStart"/>
      <w:r w:rsidRPr="00102B1F">
        <w:rPr>
          <w:color w:val="9CDCFE"/>
          <w:sz w:val="28"/>
          <w:szCs w:val="28"/>
        </w:rPr>
        <w:t>energy_k</w:t>
      </w:r>
      <w:proofErr w:type="spellEnd"/>
      <w:r w:rsidRPr="00102B1F">
        <w:rPr>
          <w:color w:val="CCCCCC"/>
          <w:sz w:val="28"/>
          <w:szCs w:val="28"/>
        </w:rPr>
        <w:t xml:space="preserve">, </w:t>
      </w:r>
      <w:r w:rsidRPr="00102B1F">
        <w:rPr>
          <w:color w:val="9CDCFE"/>
          <w:sz w:val="28"/>
          <w:szCs w:val="28"/>
        </w:rPr>
        <w:t>marker</w:t>
      </w:r>
      <w:r w:rsidRPr="00102B1F">
        <w:rPr>
          <w:color w:val="D4D4D4"/>
          <w:sz w:val="28"/>
          <w:szCs w:val="28"/>
        </w:rPr>
        <w:t>=</w:t>
      </w:r>
      <w:r w:rsidRPr="00102B1F">
        <w:rPr>
          <w:color w:val="CE9178"/>
          <w:sz w:val="28"/>
          <w:szCs w:val="28"/>
        </w:rPr>
        <w:t>'o'</w:t>
      </w:r>
      <w:r w:rsidRPr="00102B1F">
        <w:rPr>
          <w:color w:val="CCCCCC"/>
          <w:sz w:val="28"/>
          <w:szCs w:val="28"/>
        </w:rPr>
        <w:t xml:space="preserve">, </w:t>
      </w:r>
      <w:r w:rsidRPr="00102B1F">
        <w:rPr>
          <w:color w:val="9CDCFE"/>
          <w:sz w:val="28"/>
          <w:szCs w:val="28"/>
        </w:rPr>
        <w:t>linewidth</w:t>
      </w:r>
      <w:r w:rsidRPr="00102B1F">
        <w:rPr>
          <w:color w:val="D4D4D4"/>
          <w:sz w:val="28"/>
          <w:szCs w:val="28"/>
        </w:rPr>
        <w:t>=</w:t>
      </w:r>
      <w:r w:rsidRPr="00102B1F">
        <w:rPr>
          <w:color w:val="B5CEA8"/>
          <w:sz w:val="28"/>
          <w:szCs w:val="28"/>
        </w:rPr>
        <w:t>1</w:t>
      </w:r>
      <w:r w:rsidRPr="00102B1F">
        <w:rPr>
          <w:color w:val="CCCCCC"/>
          <w:sz w:val="28"/>
          <w:szCs w:val="28"/>
        </w:rPr>
        <w:t>)</w:t>
      </w:r>
    </w:p>
    <w:p w14:paraId="189D1BC0"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xlabel</w:t>
      </w:r>
      <w:proofErr w:type="spellEnd"/>
      <w:r w:rsidRPr="00102B1F">
        <w:rPr>
          <w:color w:val="CCCCCC"/>
          <w:sz w:val="28"/>
          <w:szCs w:val="28"/>
        </w:rPr>
        <w:t>(</w:t>
      </w:r>
      <w:r w:rsidRPr="00102B1F">
        <w:rPr>
          <w:color w:val="CE9178"/>
          <w:sz w:val="28"/>
          <w:szCs w:val="28"/>
        </w:rPr>
        <w:t>'k (number of singular values kept)'</w:t>
      </w:r>
      <w:r w:rsidRPr="00102B1F">
        <w:rPr>
          <w:color w:val="CCCCCC"/>
          <w:sz w:val="28"/>
          <w:szCs w:val="28"/>
        </w:rPr>
        <w:t>)</w:t>
      </w:r>
    </w:p>
    <w:p w14:paraId="5E3E5B08"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ylabel</w:t>
      </w:r>
      <w:proofErr w:type="spellEnd"/>
      <w:r w:rsidRPr="00102B1F">
        <w:rPr>
          <w:color w:val="CCCCCC"/>
          <w:sz w:val="28"/>
          <w:szCs w:val="28"/>
        </w:rPr>
        <w:t>(</w:t>
      </w:r>
      <w:r w:rsidRPr="00102B1F">
        <w:rPr>
          <w:color w:val="CE9178"/>
          <w:sz w:val="28"/>
          <w:szCs w:val="28"/>
        </w:rPr>
        <w:t>'Energy(k) = sum_{</w:t>
      </w:r>
      <w:proofErr w:type="spellStart"/>
      <w:r w:rsidRPr="00102B1F">
        <w:rPr>
          <w:color w:val="CE9178"/>
          <w:sz w:val="28"/>
          <w:szCs w:val="28"/>
        </w:rPr>
        <w:t>i</w:t>
      </w:r>
      <w:proofErr w:type="spellEnd"/>
      <w:r w:rsidRPr="00102B1F">
        <w:rPr>
          <w:color w:val="CE9178"/>
          <w:sz w:val="28"/>
          <w:szCs w:val="28"/>
        </w:rPr>
        <w:t>&lt;=k} σ_i^2 / sum_{</w:t>
      </w:r>
      <w:proofErr w:type="spellStart"/>
      <w:r w:rsidRPr="00102B1F">
        <w:rPr>
          <w:color w:val="CE9178"/>
          <w:sz w:val="28"/>
          <w:szCs w:val="28"/>
        </w:rPr>
        <w:t>i</w:t>
      </w:r>
      <w:proofErr w:type="spellEnd"/>
      <w:r w:rsidRPr="00102B1F">
        <w:rPr>
          <w:color w:val="CE9178"/>
          <w:sz w:val="28"/>
          <w:szCs w:val="28"/>
        </w:rPr>
        <w:t>&lt;=r} σ_i^2'</w:t>
      </w:r>
      <w:r w:rsidRPr="00102B1F">
        <w:rPr>
          <w:color w:val="CCCCCC"/>
          <w:sz w:val="28"/>
          <w:szCs w:val="28"/>
        </w:rPr>
        <w:t>)</w:t>
      </w:r>
    </w:p>
    <w:p w14:paraId="19372A49"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title</w:t>
      </w:r>
      <w:proofErr w:type="spellEnd"/>
      <w:r w:rsidRPr="00102B1F">
        <w:rPr>
          <w:color w:val="CCCCCC"/>
          <w:sz w:val="28"/>
          <w:szCs w:val="28"/>
        </w:rPr>
        <w:t>(</w:t>
      </w:r>
      <w:r w:rsidRPr="00102B1F">
        <w:rPr>
          <w:color w:val="CE9178"/>
          <w:sz w:val="28"/>
          <w:szCs w:val="28"/>
        </w:rPr>
        <w:t>'Energy Preservation vs Rank k'</w:t>
      </w:r>
      <w:r w:rsidRPr="00102B1F">
        <w:rPr>
          <w:color w:val="CCCCCC"/>
          <w:sz w:val="28"/>
          <w:szCs w:val="28"/>
        </w:rPr>
        <w:t>)</w:t>
      </w:r>
    </w:p>
    <w:p w14:paraId="745DE6F7"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ylim</w:t>
      </w:r>
      <w:proofErr w:type="spellEnd"/>
      <w:r w:rsidRPr="00102B1F">
        <w:rPr>
          <w:color w:val="CCCCCC"/>
          <w:sz w:val="28"/>
          <w:szCs w:val="28"/>
        </w:rPr>
        <w:t>(</w:t>
      </w:r>
      <w:r w:rsidRPr="00102B1F">
        <w:rPr>
          <w:color w:val="B5CEA8"/>
          <w:sz w:val="28"/>
          <w:szCs w:val="28"/>
        </w:rPr>
        <w:t>0</w:t>
      </w:r>
      <w:r w:rsidRPr="00102B1F">
        <w:rPr>
          <w:color w:val="CCCCCC"/>
          <w:sz w:val="28"/>
          <w:szCs w:val="28"/>
        </w:rPr>
        <w:t xml:space="preserve">, </w:t>
      </w:r>
      <w:r w:rsidRPr="00102B1F">
        <w:rPr>
          <w:color w:val="B5CEA8"/>
          <w:sz w:val="28"/>
          <w:szCs w:val="28"/>
        </w:rPr>
        <w:t>1.02</w:t>
      </w:r>
      <w:r w:rsidRPr="00102B1F">
        <w:rPr>
          <w:color w:val="CCCCCC"/>
          <w:sz w:val="28"/>
          <w:szCs w:val="28"/>
        </w:rPr>
        <w:t>)</w:t>
      </w:r>
    </w:p>
    <w:p w14:paraId="517297A0"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grid</w:t>
      </w:r>
      <w:proofErr w:type="spellEnd"/>
      <w:r w:rsidRPr="00102B1F">
        <w:rPr>
          <w:color w:val="CCCCCC"/>
          <w:sz w:val="28"/>
          <w:szCs w:val="28"/>
        </w:rPr>
        <w:t>(</w:t>
      </w:r>
      <w:r w:rsidRPr="00102B1F">
        <w:rPr>
          <w:color w:val="569CD6"/>
          <w:sz w:val="28"/>
          <w:szCs w:val="28"/>
        </w:rPr>
        <w:t>True</w:t>
      </w:r>
      <w:r w:rsidRPr="00102B1F">
        <w:rPr>
          <w:color w:val="CCCCCC"/>
          <w:sz w:val="28"/>
          <w:szCs w:val="28"/>
        </w:rPr>
        <w:t>)</w:t>
      </w:r>
    </w:p>
    <w:p w14:paraId="342FC5BE"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tight_layout</w:t>
      </w:r>
      <w:proofErr w:type="spellEnd"/>
      <w:r w:rsidRPr="00102B1F">
        <w:rPr>
          <w:color w:val="CCCCCC"/>
          <w:sz w:val="28"/>
          <w:szCs w:val="28"/>
        </w:rPr>
        <w:t>()</w:t>
      </w:r>
    </w:p>
    <w:p w14:paraId="27C1E417"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4EC9B0"/>
          <w:sz w:val="28"/>
          <w:szCs w:val="28"/>
        </w:rPr>
        <w:t>plt</w:t>
      </w:r>
      <w:r w:rsidRPr="00102B1F">
        <w:rPr>
          <w:color w:val="CCCCCC"/>
          <w:sz w:val="28"/>
          <w:szCs w:val="28"/>
        </w:rPr>
        <w:t>.</w:t>
      </w:r>
      <w:r w:rsidRPr="00102B1F">
        <w:rPr>
          <w:color w:val="DCDCAA"/>
          <w:sz w:val="28"/>
          <w:szCs w:val="28"/>
        </w:rPr>
        <w:t>show</w:t>
      </w:r>
      <w:proofErr w:type="spellEnd"/>
      <w:r w:rsidRPr="00102B1F">
        <w:rPr>
          <w:color w:val="CCCCCC"/>
          <w:sz w:val="28"/>
          <w:szCs w:val="28"/>
        </w:rPr>
        <w:t>()</w:t>
      </w:r>
    </w:p>
    <w:p w14:paraId="54580691" w14:textId="77777777" w:rsidR="00102B1F" w:rsidRPr="00102B1F" w:rsidRDefault="00102B1F" w:rsidP="00102B1F">
      <w:pPr>
        <w:shd w:val="clear" w:color="auto" w:fill="1F1F1F"/>
        <w:spacing w:line="270" w:lineRule="atLeast"/>
        <w:rPr>
          <w:color w:val="CCCCCC"/>
          <w:sz w:val="28"/>
          <w:szCs w:val="28"/>
        </w:rPr>
      </w:pPr>
    </w:p>
    <w:p w14:paraId="5000DC11" w14:textId="77777777" w:rsidR="00102B1F" w:rsidRPr="00102B1F" w:rsidRDefault="00102B1F" w:rsidP="00102B1F">
      <w:pPr>
        <w:shd w:val="clear" w:color="auto" w:fill="1F1F1F"/>
        <w:spacing w:line="270" w:lineRule="atLeast"/>
        <w:rPr>
          <w:color w:val="CCCCCC"/>
          <w:sz w:val="28"/>
          <w:szCs w:val="28"/>
        </w:rPr>
      </w:pPr>
      <w:r w:rsidRPr="00102B1F">
        <w:rPr>
          <w:color w:val="6A9955"/>
          <w:sz w:val="28"/>
          <w:szCs w:val="28"/>
        </w:rPr>
        <w:t># Table for specific k values</w:t>
      </w:r>
    </w:p>
    <w:p w14:paraId="4C074786"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9CDCFE"/>
          <w:sz w:val="28"/>
          <w:szCs w:val="28"/>
        </w:rPr>
        <w:t>ks_report</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r w:rsidRPr="00102B1F">
        <w:rPr>
          <w:color w:val="B5CEA8"/>
          <w:sz w:val="28"/>
          <w:szCs w:val="28"/>
        </w:rPr>
        <w:t>5</w:t>
      </w:r>
      <w:r w:rsidRPr="00102B1F">
        <w:rPr>
          <w:color w:val="CCCCCC"/>
          <w:sz w:val="28"/>
          <w:szCs w:val="28"/>
        </w:rPr>
        <w:t xml:space="preserve">, </w:t>
      </w:r>
      <w:r w:rsidRPr="00102B1F">
        <w:rPr>
          <w:color w:val="B5CEA8"/>
          <w:sz w:val="28"/>
          <w:szCs w:val="28"/>
        </w:rPr>
        <w:t>10</w:t>
      </w:r>
      <w:r w:rsidRPr="00102B1F">
        <w:rPr>
          <w:color w:val="CCCCCC"/>
          <w:sz w:val="28"/>
          <w:szCs w:val="28"/>
        </w:rPr>
        <w:t xml:space="preserve">, </w:t>
      </w:r>
      <w:r w:rsidRPr="00102B1F">
        <w:rPr>
          <w:color w:val="B5CEA8"/>
          <w:sz w:val="28"/>
          <w:szCs w:val="28"/>
        </w:rPr>
        <w:t>20</w:t>
      </w:r>
      <w:r w:rsidRPr="00102B1F">
        <w:rPr>
          <w:color w:val="CCCCCC"/>
          <w:sz w:val="28"/>
          <w:szCs w:val="28"/>
        </w:rPr>
        <w:t xml:space="preserve">, </w:t>
      </w:r>
      <w:r w:rsidRPr="00102B1F">
        <w:rPr>
          <w:color w:val="B5CEA8"/>
          <w:sz w:val="28"/>
          <w:szCs w:val="28"/>
        </w:rPr>
        <w:t>40</w:t>
      </w:r>
      <w:r w:rsidRPr="00102B1F">
        <w:rPr>
          <w:color w:val="CCCCCC"/>
          <w:sz w:val="28"/>
          <w:szCs w:val="28"/>
        </w:rPr>
        <w:t xml:space="preserve">, </w:t>
      </w:r>
      <w:r w:rsidRPr="00102B1F">
        <w:rPr>
          <w:color w:val="B5CEA8"/>
          <w:sz w:val="28"/>
          <w:szCs w:val="28"/>
        </w:rPr>
        <w:t>60</w:t>
      </w:r>
      <w:r w:rsidRPr="00102B1F">
        <w:rPr>
          <w:color w:val="CCCCCC"/>
          <w:sz w:val="28"/>
          <w:szCs w:val="28"/>
        </w:rPr>
        <w:t>]</w:t>
      </w:r>
    </w:p>
    <w:p w14:paraId="4E4FC73B" w14:textId="77777777" w:rsidR="00102B1F" w:rsidRPr="00102B1F" w:rsidRDefault="00102B1F" w:rsidP="00102B1F">
      <w:pPr>
        <w:shd w:val="clear" w:color="auto" w:fill="1F1F1F"/>
        <w:spacing w:line="270" w:lineRule="atLeast"/>
        <w:rPr>
          <w:color w:val="CCCCCC"/>
          <w:sz w:val="28"/>
          <w:szCs w:val="28"/>
        </w:rPr>
      </w:pPr>
      <w:r w:rsidRPr="00102B1F">
        <w:rPr>
          <w:color w:val="DCDCAA"/>
          <w:sz w:val="28"/>
          <w:szCs w:val="28"/>
        </w:rPr>
        <w:t>print</w:t>
      </w:r>
      <w:r w:rsidRPr="00102B1F">
        <w:rPr>
          <w:color w:val="CCCCCC"/>
          <w:sz w:val="28"/>
          <w:szCs w:val="28"/>
        </w:rPr>
        <w:t>(</w:t>
      </w:r>
      <w:r w:rsidRPr="00102B1F">
        <w:rPr>
          <w:color w:val="CE9178"/>
          <w:sz w:val="28"/>
          <w:szCs w:val="28"/>
        </w:rPr>
        <w:t>"k    Energy(k)"</w:t>
      </w:r>
      <w:r w:rsidRPr="00102B1F">
        <w:rPr>
          <w:color w:val="CCCCCC"/>
          <w:sz w:val="28"/>
          <w:szCs w:val="28"/>
        </w:rPr>
        <w:t>)</w:t>
      </w:r>
    </w:p>
    <w:p w14:paraId="659AFD52" w14:textId="77777777" w:rsidR="00102B1F" w:rsidRPr="00102B1F" w:rsidRDefault="00102B1F" w:rsidP="00102B1F">
      <w:pPr>
        <w:shd w:val="clear" w:color="auto" w:fill="1F1F1F"/>
        <w:spacing w:line="270" w:lineRule="atLeast"/>
        <w:rPr>
          <w:color w:val="CCCCCC"/>
          <w:sz w:val="28"/>
          <w:szCs w:val="28"/>
        </w:rPr>
      </w:pPr>
      <w:proofErr w:type="spellStart"/>
      <w:r w:rsidRPr="00102B1F">
        <w:rPr>
          <w:color w:val="C586C0"/>
          <w:sz w:val="28"/>
          <w:szCs w:val="28"/>
        </w:rPr>
        <w:t>for</w:t>
      </w:r>
      <w:r w:rsidRPr="00102B1F">
        <w:rPr>
          <w:color w:val="CCCCCC"/>
          <w:sz w:val="28"/>
          <w:szCs w:val="28"/>
        </w:rPr>
        <w:t xml:space="preserve"> </w:t>
      </w:r>
      <w:r w:rsidRPr="00102B1F">
        <w:rPr>
          <w:color w:val="9CDCFE"/>
          <w:sz w:val="28"/>
          <w:szCs w:val="28"/>
        </w:rPr>
        <w:t>k</w:t>
      </w:r>
      <w:proofErr w:type="spellEnd"/>
      <w:r w:rsidRPr="00102B1F">
        <w:rPr>
          <w:color w:val="CCCCCC"/>
          <w:sz w:val="28"/>
          <w:szCs w:val="28"/>
        </w:rPr>
        <w:t xml:space="preserve"> </w:t>
      </w:r>
      <w:r w:rsidRPr="00102B1F">
        <w:rPr>
          <w:color w:val="C586C0"/>
          <w:sz w:val="28"/>
          <w:szCs w:val="28"/>
        </w:rPr>
        <w:t>in</w:t>
      </w:r>
      <w:r w:rsidRPr="00102B1F">
        <w:rPr>
          <w:color w:val="CCCCCC"/>
          <w:sz w:val="28"/>
          <w:szCs w:val="28"/>
        </w:rPr>
        <w:t xml:space="preserve"> </w:t>
      </w:r>
      <w:proofErr w:type="spellStart"/>
      <w:r w:rsidRPr="00102B1F">
        <w:rPr>
          <w:color w:val="9CDCFE"/>
          <w:sz w:val="28"/>
          <w:szCs w:val="28"/>
        </w:rPr>
        <w:t>ks_report</w:t>
      </w:r>
      <w:proofErr w:type="spellEnd"/>
      <w:r w:rsidRPr="00102B1F">
        <w:rPr>
          <w:color w:val="CCCCCC"/>
          <w:sz w:val="28"/>
          <w:szCs w:val="28"/>
        </w:rPr>
        <w:t>:</w:t>
      </w:r>
    </w:p>
    <w:p w14:paraId="05F5194B"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r w:rsidRPr="00102B1F">
        <w:rPr>
          <w:color w:val="C586C0"/>
          <w:sz w:val="28"/>
          <w:szCs w:val="28"/>
        </w:rPr>
        <w:t>if</w:t>
      </w:r>
      <w:r w:rsidRPr="00102B1F">
        <w:rPr>
          <w:color w:val="CCCCCC"/>
          <w:sz w:val="28"/>
          <w:szCs w:val="28"/>
        </w:rPr>
        <w:t xml:space="preserve"> </w:t>
      </w:r>
      <w:r w:rsidRPr="00102B1F">
        <w:rPr>
          <w:color w:val="9CDCFE"/>
          <w:sz w:val="28"/>
          <w:szCs w:val="28"/>
        </w:rPr>
        <w:t>k</w:t>
      </w:r>
      <w:r w:rsidRPr="00102B1F">
        <w:rPr>
          <w:color w:val="CCCCCC"/>
          <w:sz w:val="28"/>
          <w:szCs w:val="28"/>
        </w:rPr>
        <w:t xml:space="preserve"> </w:t>
      </w:r>
      <w:r w:rsidRPr="00102B1F">
        <w:rPr>
          <w:color w:val="D4D4D4"/>
          <w:sz w:val="28"/>
          <w:szCs w:val="28"/>
        </w:rPr>
        <w:t>&lt;=</w:t>
      </w:r>
      <w:r w:rsidRPr="00102B1F">
        <w:rPr>
          <w:color w:val="CCCCCC"/>
          <w:sz w:val="28"/>
          <w:szCs w:val="28"/>
        </w:rPr>
        <w:t xml:space="preserve"> </w:t>
      </w:r>
      <w:r w:rsidRPr="00102B1F">
        <w:rPr>
          <w:color w:val="9CDCFE"/>
          <w:sz w:val="28"/>
          <w:szCs w:val="28"/>
        </w:rPr>
        <w:t>r</w:t>
      </w:r>
      <w:r w:rsidRPr="00102B1F">
        <w:rPr>
          <w:color w:val="CCCCCC"/>
          <w:sz w:val="28"/>
          <w:szCs w:val="28"/>
        </w:rPr>
        <w:t>:</w:t>
      </w:r>
    </w:p>
    <w:p w14:paraId="26D8184E"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r w:rsidRPr="00102B1F">
        <w:rPr>
          <w:color w:val="DCDCAA"/>
          <w:sz w:val="28"/>
          <w:szCs w:val="28"/>
        </w:rPr>
        <w:t>print</w:t>
      </w:r>
      <w:r w:rsidRPr="00102B1F">
        <w:rPr>
          <w:color w:val="CCCCCC"/>
          <w:sz w:val="28"/>
          <w:szCs w:val="28"/>
        </w:rPr>
        <w:t>(</w:t>
      </w:r>
      <w:r w:rsidRPr="00102B1F">
        <w:rPr>
          <w:color w:val="569CD6"/>
          <w:sz w:val="28"/>
          <w:szCs w:val="28"/>
        </w:rPr>
        <w:t>f</w:t>
      </w:r>
      <w:r w:rsidRPr="00102B1F">
        <w:rPr>
          <w:color w:val="CE9178"/>
          <w:sz w:val="28"/>
          <w:szCs w:val="28"/>
        </w:rPr>
        <w:t>"</w:t>
      </w:r>
      <w:r w:rsidRPr="00102B1F">
        <w:rPr>
          <w:color w:val="569CD6"/>
          <w:sz w:val="28"/>
          <w:szCs w:val="28"/>
        </w:rPr>
        <w:t>{</w:t>
      </w:r>
      <w:r w:rsidRPr="00102B1F">
        <w:rPr>
          <w:color w:val="9CDCFE"/>
          <w:sz w:val="28"/>
          <w:szCs w:val="28"/>
        </w:rPr>
        <w:t>k</w:t>
      </w:r>
      <w:r w:rsidRPr="00102B1F">
        <w:rPr>
          <w:color w:val="569CD6"/>
          <w:sz w:val="28"/>
          <w:szCs w:val="28"/>
        </w:rPr>
        <w:t>:&lt;4}</w:t>
      </w:r>
      <w:r w:rsidRPr="00102B1F">
        <w:rPr>
          <w:color w:val="CE9178"/>
          <w:sz w:val="28"/>
          <w:szCs w:val="28"/>
        </w:rPr>
        <w:t xml:space="preserve"> </w:t>
      </w:r>
      <w:r w:rsidRPr="00102B1F">
        <w:rPr>
          <w:color w:val="569CD6"/>
          <w:sz w:val="28"/>
          <w:szCs w:val="28"/>
        </w:rPr>
        <w:t>{</w:t>
      </w:r>
      <w:proofErr w:type="spellStart"/>
      <w:r w:rsidRPr="00102B1F">
        <w:rPr>
          <w:color w:val="9CDCFE"/>
          <w:sz w:val="28"/>
          <w:szCs w:val="28"/>
        </w:rPr>
        <w:t>energy_k</w:t>
      </w:r>
      <w:proofErr w:type="spellEnd"/>
      <w:r w:rsidRPr="00102B1F">
        <w:rPr>
          <w:color w:val="CCCCCC"/>
          <w:sz w:val="28"/>
          <w:szCs w:val="28"/>
        </w:rPr>
        <w:t>[</w:t>
      </w:r>
      <w:r w:rsidRPr="00102B1F">
        <w:rPr>
          <w:color w:val="9CDCFE"/>
          <w:sz w:val="28"/>
          <w:szCs w:val="28"/>
        </w:rPr>
        <w:t>k</w:t>
      </w:r>
      <w:r w:rsidRPr="00102B1F">
        <w:rPr>
          <w:color w:val="D4D4D4"/>
          <w:sz w:val="28"/>
          <w:szCs w:val="28"/>
        </w:rPr>
        <w:t>-</w:t>
      </w:r>
      <w:r w:rsidRPr="00102B1F">
        <w:rPr>
          <w:color w:val="B5CEA8"/>
          <w:sz w:val="28"/>
          <w:szCs w:val="28"/>
        </w:rPr>
        <w:t>1</w:t>
      </w:r>
      <w:r w:rsidRPr="00102B1F">
        <w:rPr>
          <w:color w:val="CCCCCC"/>
          <w:sz w:val="28"/>
          <w:szCs w:val="28"/>
        </w:rPr>
        <w:t>]</w:t>
      </w:r>
      <w:r w:rsidRPr="00102B1F">
        <w:rPr>
          <w:color w:val="569CD6"/>
          <w:sz w:val="28"/>
          <w:szCs w:val="28"/>
        </w:rPr>
        <w:t>:.6f}</w:t>
      </w:r>
      <w:r w:rsidRPr="00102B1F">
        <w:rPr>
          <w:color w:val="CE9178"/>
          <w:sz w:val="28"/>
          <w:szCs w:val="28"/>
        </w:rPr>
        <w:t>"</w:t>
      </w:r>
      <w:r w:rsidRPr="00102B1F">
        <w:rPr>
          <w:color w:val="CCCCCC"/>
          <w:sz w:val="28"/>
          <w:szCs w:val="28"/>
        </w:rPr>
        <w:t>)</w:t>
      </w:r>
    </w:p>
    <w:p w14:paraId="4B293BCE"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r w:rsidRPr="00102B1F">
        <w:rPr>
          <w:color w:val="C586C0"/>
          <w:sz w:val="28"/>
          <w:szCs w:val="28"/>
        </w:rPr>
        <w:t>else</w:t>
      </w:r>
      <w:r w:rsidRPr="00102B1F">
        <w:rPr>
          <w:color w:val="CCCCCC"/>
          <w:sz w:val="28"/>
          <w:szCs w:val="28"/>
        </w:rPr>
        <w:t>:</w:t>
      </w:r>
    </w:p>
    <w:p w14:paraId="07E83504"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r w:rsidRPr="00102B1F">
        <w:rPr>
          <w:color w:val="DCDCAA"/>
          <w:sz w:val="28"/>
          <w:szCs w:val="28"/>
        </w:rPr>
        <w:t>print</w:t>
      </w:r>
      <w:r w:rsidRPr="00102B1F">
        <w:rPr>
          <w:color w:val="CCCCCC"/>
          <w:sz w:val="28"/>
          <w:szCs w:val="28"/>
        </w:rPr>
        <w:t>(</w:t>
      </w:r>
      <w:r w:rsidRPr="00102B1F">
        <w:rPr>
          <w:color w:val="569CD6"/>
          <w:sz w:val="28"/>
          <w:szCs w:val="28"/>
        </w:rPr>
        <w:t>f</w:t>
      </w:r>
      <w:r w:rsidRPr="00102B1F">
        <w:rPr>
          <w:color w:val="CE9178"/>
          <w:sz w:val="28"/>
          <w:szCs w:val="28"/>
        </w:rPr>
        <w:t>"</w:t>
      </w:r>
      <w:r w:rsidRPr="00102B1F">
        <w:rPr>
          <w:color w:val="569CD6"/>
          <w:sz w:val="28"/>
          <w:szCs w:val="28"/>
        </w:rPr>
        <w:t>{</w:t>
      </w:r>
      <w:r w:rsidRPr="00102B1F">
        <w:rPr>
          <w:color w:val="9CDCFE"/>
          <w:sz w:val="28"/>
          <w:szCs w:val="28"/>
        </w:rPr>
        <w:t>k</w:t>
      </w:r>
      <w:r w:rsidRPr="00102B1F">
        <w:rPr>
          <w:color w:val="569CD6"/>
          <w:sz w:val="28"/>
          <w:szCs w:val="28"/>
        </w:rPr>
        <w:t>:&lt;4}</w:t>
      </w:r>
      <w:r w:rsidRPr="00102B1F">
        <w:rPr>
          <w:color w:val="CE9178"/>
          <w:sz w:val="28"/>
          <w:szCs w:val="28"/>
        </w:rPr>
        <w:t xml:space="preserve"> (k exceeds rank r=</w:t>
      </w:r>
      <w:r w:rsidRPr="00102B1F">
        <w:rPr>
          <w:color w:val="569CD6"/>
          <w:sz w:val="28"/>
          <w:szCs w:val="28"/>
        </w:rPr>
        <w:t>{</w:t>
      </w:r>
      <w:r w:rsidRPr="00102B1F">
        <w:rPr>
          <w:color w:val="9CDCFE"/>
          <w:sz w:val="28"/>
          <w:szCs w:val="28"/>
        </w:rPr>
        <w:t>r</w:t>
      </w:r>
      <w:r w:rsidRPr="00102B1F">
        <w:rPr>
          <w:color w:val="569CD6"/>
          <w:sz w:val="28"/>
          <w:szCs w:val="28"/>
        </w:rPr>
        <w:t>}</w:t>
      </w:r>
      <w:r w:rsidRPr="00102B1F">
        <w:rPr>
          <w:color w:val="CE9178"/>
          <w:sz w:val="28"/>
          <w:szCs w:val="28"/>
        </w:rPr>
        <w:t>)"</w:t>
      </w:r>
      <w:r w:rsidRPr="00102B1F">
        <w:rPr>
          <w:color w:val="CCCCCC"/>
          <w:sz w:val="28"/>
          <w:szCs w:val="28"/>
        </w:rPr>
        <w:t>)</w:t>
      </w:r>
    </w:p>
    <w:p w14:paraId="7246927F" w14:textId="77777777" w:rsidR="00102B1F" w:rsidRPr="00102B1F" w:rsidRDefault="00102B1F" w:rsidP="00102B1F">
      <w:pPr>
        <w:shd w:val="clear" w:color="auto" w:fill="1F1F1F"/>
        <w:spacing w:line="270" w:lineRule="atLeast"/>
        <w:rPr>
          <w:color w:val="CCCCCC"/>
          <w:sz w:val="28"/>
          <w:szCs w:val="28"/>
        </w:rPr>
      </w:pPr>
    </w:p>
    <w:p w14:paraId="186F0D3F" w14:textId="77777777" w:rsidR="00102B1F" w:rsidRPr="00102B1F" w:rsidRDefault="00102B1F" w:rsidP="00102B1F">
      <w:pPr>
        <w:shd w:val="clear" w:color="auto" w:fill="1F1F1F"/>
        <w:spacing w:line="270" w:lineRule="atLeast"/>
        <w:rPr>
          <w:color w:val="CCCCCC"/>
          <w:sz w:val="28"/>
          <w:szCs w:val="28"/>
        </w:rPr>
      </w:pPr>
      <w:r w:rsidRPr="00102B1F">
        <w:rPr>
          <w:color w:val="6A9955"/>
          <w:sz w:val="28"/>
          <w:szCs w:val="28"/>
        </w:rPr>
        <w:t># Find smallest k to reach common thresholds (e.g., 90%, 95%)</w:t>
      </w:r>
    </w:p>
    <w:p w14:paraId="775BEE25" w14:textId="77777777" w:rsidR="00102B1F" w:rsidRPr="00102B1F" w:rsidRDefault="00102B1F" w:rsidP="00102B1F">
      <w:pPr>
        <w:shd w:val="clear" w:color="auto" w:fill="1F1F1F"/>
        <w:spacing w:line="270" w:lineRule="atLeast"/>
        <w:rPr>
          <w:color w:val="CCCCCC"/>
          <w:sz w:val="28"/>
          <w:szCs w:val="28"/>
        </w:rPr>
      </w:pPr>
      <w:r w:rsidRPr="00102B1F">
        <w:rPr>
          <w:color w:val="569CD6"/>
          <w:sz w:val="28"/>
          <w:szCs w:val="28"/>
        </w:rPr>
        <w:t>def</w:t>
      </w:r>
      <w:r w:rsidRPr="00102B1F">
        <w:rPr>
          <w:color w:val="CCCCCC"/>
          <w:sz w:val="28"/>
          <w:szCs w:val="28"/>
        </w:rPr>
        <w:t xml:space="preserve"> </w:t>
      </w:r>
      <w:proofErr w:type="spellStart"/>
      <w:r w:rsidRPr="00102B1F">
        <w:rPr>
          <w:color w:val="DCDCAA"/>
          <w:sz w:val="28"/>
          <w:szCs w:val="28"/>
        </w:rPr>
        <w:t>min_k_for_threshold</w:t>
      </w:r>
      <w:proofErr w:type="spellEnd"/>
      <w:r w:rsidRPr="00102B1F">
        <w:rPr>
          <w:color w:val="CCCCCC"/>
          <w:sz w:val="28"/>
          <w:szCs w:val="28"/>
        </w:rPr>
        <w:t>(</w:t>
      </w:r>
      <w:proofErr w:type="spellStart"/>
      <w:r w:rsidRPr="00102B1F">
        <w:rPr>
          <w:color w:val="9CDCFE"/>
          <w:sz w:val="28"/>
          <w:szCs w:val="28"/>
        </w:rPr>
        <w:t>energy_curve</w:t>
      </w:r>
      <w:proofErr w:type="spellEnd"/>
      <w:r w:rsidRPr="00102B1F">
        <w:rPr>
          <w:color w:val="CCCCCC"/>
          <w:sz w:val="28"/>
          <w:szCs w:val="28"/>
        </w:rPr>
        <w:t xml:space="preserve">, </w:t>
      </w:r>
      <w:r w:rsidRPr="00102B1F">
        <w:rPr>
          <w:color w:val="9CDCFE"/>
          <w:sz w:val="28"/>
          <w:szCs w:val="28"/>
        </w:rPr>
        <w:t>thresh</w:t>
      </w:r>
      <w:r w:rsidRPr="00102B1F">
        <w:rPr>
          <w:color w:val="CCCCCC"/>
          <w:sz w:val="28"/>
          <w:szCs w:val="28"/>
        </w:rPr>
        <w:t>):</w:t>
      </w:r>
    </w:p>
    <w:p w14:paraId="1CCBED7E"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proofErr w:type="spellStart"/>
      <w:r w:rsidRPr="00102B1F">
        <w:rPr>
          <w:color w:val="9CDCFE"/>
          <w:sz w:val="28"/>
          <w:szCs w:val="28"/>
        </w:rPr>
        <w:t>idx</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4EC9B0"/>
          <w:sz w:val="28"/>
          <w:szCs w:val="28"/>
        </w:rPr>
        <w:t>np</w:t>
      </w:r>
      <w:r w:rsidRPr="00102B1F">
        <w:rPr>
          <w:color w:val="CCCCCC"/>
          <w:sz w:val="28"/>
          <w:szCs w:val="28"/>
        </w:rPr>
        <w:t>.searchsorted</w:t>
      </w:r>
      <w:proofErr w:type="spellEnd"/>
      <w:r w:rsidRPr="00102B1F">
        <w:rPr>
          <w:color w:val="CCCCCC"/>
          <w:sz w:val="28"/>
          <w:szCs w:val="28"/>
        </w:rPr>
        <w:t>(</w:t>
      </w:r>
      <w:proofErr w:type="spellStart"/>
      <w:r w:rsidRPr="00102B1F">
        <w:rPr>
          <w:color w:val="9CDCFE"/>
          <w:sz w:val="28"/>
          <w:szCs w:val="28"/>
        </w:rPr>
        <w:t>energy_curve</w:t>
      </w:r>
      <w:proofErr w:type="spellEnd"/>
      <w:r w:rsidRPr="00102B1F">
        <w:rPr>
          <w:color w:val="CCCCCC"/>
          <w:sz w:val="28"/>
          <w:szCs w:val="28"/>
        </w:rPr>
        <w:t xml:space="preserve">, </w:t>
      </w:r>
      <w:r w:rsidRPr="00102B1F">
        <w:rPr>
          <w:color w:val="9CDCFE"/>
          <w:sz w:val="28"/>
          <w:szCs w:val="28"/>
        </w:rPr>
        <w:t>thresh</w:t>
      </w:r>
      <w:r w:rsidRPr="00102B1F">
        <w:rPr>
          <w:color w:val="CCCCCC"/>
          <w:sz w:val="28"/>
          <w:szCs w:val="28"/>
        </w:rPr>
        <w:t xml:space="preserve">, </w:t>
      </w:r>
      <w:r w:rsidRPr="00102B1F">
        <w:rPr>
          <w:color w:val="9CDCFE"/>
          <w:sz w:val="28"/>
          <w:szCs w:val="28"/>
        </w:rPr>
        <w:t>side</w:t>
      </w:r>
      <w:r w:rsidRPr="00102B1F">
        <w:rPr>
          <w:color w:val="D4D4D4"/>
          <w:sz w:val="28"/>
          <w:szCs w:val="28"/>
        </w:rPr>
        <w:t>=</w:t>
      </w:r>
      <w:r w:rsidRPr="00102B1F">
        <w:rPr>
          <w:color w:val="CE9178"/>
          <w:sz w:val="28"/>
          <w:szCs w:val="28"/>
        </w:rPr>
        <w:t>'left'</w:t>
      </w:r>
      <w:r w:rsidRPr="00102B1F">
        <w:rPr>
          <w:color w:val="CCCCCC"/>
          <w:sz w:val="28"/>
          <w:szCs w:val="28"/>
        </w:rPr>
        <w:t>)</w:t>
      </w:r>
    </w:p>
    <w:p w14:paraId="5662AB67"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r w:rsidRPr="00102B1F">
        <w:rPr>
          <w:color w:val="C586C0"/>
          <w:sz w:val="28"/>
          <w:szCs w:val="28"/>
        </w:rPr>
        <w:t>return</w:t>
      </w:r>
      <w:r w:rsidRPr="00102B1F">
        <w:rPr>
          <w:color w:val="CCCCCC"/>
          <w:sz w:val="28"/>
          <w:szCs w:val="28"/>
        </w:rPr>
        <w:t xml:space="preserve"> </w:t>
      </w:r>
      <w:r w:rsidRPr="00102B1F">
        <w:rPr>
          <w:color w:val="569CD6"/>
          <w:sz w:val="28"/>
          <w:szCs w:val="28"/>
        </w:rPr>
        <w:t>None</w:t>
      </w:r>
      <w:r w:rsidRPr="00102B1F">
        <w:rPr>
          <w:color w:val="CCCCCC"/>
          <w:sz w:val="28"/>
          <w:szCs w:val="28"/>
        </w:rPr>
        <w:t xml:space="preserve"> </w:t>
      </w:r>
      <w:r w:rsidRPr="00102B1F">
        <w:rPr>
          <w:color w:val="C586C0"/>
          <w:sz w:val="28"/>
          <w:szCs w:val="28"/>
        </w:rPr>
        <w:t>if</w:t>
      </w:r>
      <w:r w:rsidRPr="00102B1F">
        <w:rPr>
          <w:color w:val="CCCCCC"/>
          <w:sz w:val="28"/>
          <w:szCs w:val="28"/>
        </w:rPr>
        <w:t xml:space="preserve"> </w:t>
      </w:r>
      <w:proofErr w:type="spellStart"/>
      <w:r w:rsidRPr="00102B1F">
        <w:rPr>
          <w:color w:val="9CDCFE"/>
          <w:sz w:val="28"/>
          <w:szCs w:val="28"/>
        </w:rPr>
        <w:t>idx</w:t>
      </w:r>
      <w:proofErr w:type="spellEnd"/>
      <w:r w:rsidRPr="00102B1F">
        <w:rPr>
          <w:color w:val="CCCCCC"/>
          <w:sz w:val="28"/>
          <w:szCs w:val="28"/>
        </w:rPr>
        <w:t xml:space="preserve"> </w:t>
      </w:r>
      <w:r w:rsidRPr="00102B1F">
        <w:rPr>
          <w:color w:val="D4D4D4"/>
          <w:sz w:val="28"/>
          <w:szCs w:val="28"/>
        </w:rPr>
        <w:t>&gt;=</w:t>
      </w:r>
      <w:r w:rsidRPr="00102B1F">
        <w:rPr>
          <w:color w:val="CCCCCC"/>
          <w:sz w:val="28"/>
          <w:szCs w:val="28"/>
        </w:rPr>
        <w:t xml:space="preserve"> </w:t>
      </w:r>
      <w:proofErr w:type="spellStart"/>
      <w:r w:rsidRPr="00102B1F">
        <w:rPr>
          <w:color w:val="DCDCAA"/>
          <w:sz w:val="28"/>
          <w:szCs w:val="28"/>
        </w:rPr>
        <w:t>len</w:t>
      </w:r>
      <w:proofErr w:type="spellEnd"/>
      <w:r w:rsidRPr="00102B1F">
        <w:rPr>
          <w:color w:val="CCCCCC"/>
          <w:sz w:val="28"/>
          <w:szCs w:val="28"/>
        </w:rPr>
        <w:t>(</w:t>
      </w:r>
      <w:proofErr w:type="spellStart"/>
      <w:r w:rsidRPr="00102B1F">
        <w:rPr>
          <w:color w:val="9CDCFE"/>
          <w:sz w:val="28"/>
          <w:szCs w:val="28"/>
        </w:rPr>
        <w:t>energy_curve</w:t>
      </w:r>
      <w:proofErr w:type="spellEnd"/>
      <w:r w:rsidRPr="00102B1F">
        <w:rPr>
          <w:color w:val="CCCCCC"/>
          <w:sz w:val="28"/>
          <w:szCs w:val="28"/>
        </w:rPr>
        <w:t xml:space="preserve">) </w:t>
      </w:r>
      <w:r w:rsidRPr="00102B1F">
        <w:rPr>
          <w:color w:val="C586C0"/>
          <w:sz w:val="28"/>
          <w:szCs w:val="28"/>
        </w:rPr>
        <w:t>else</w:t>
      </w:r>
      <w:r w:rsidRPr="00102B1F">
        <w:rPr>
          <w:color w:val="CCCCCC"/>
          <w:sz w:val="28"/>
          <w:szCs w:val="28"/>
        </w:rPr>
        <w:t xml:space="preserve"> (</w:t>
      </w:r>
      <w:r w:rsidRPr="00102B1F">
        <w:rPr>
          <w:color w:val="9CDCFE"/>
          <w:sz w:val="28"/>
          <w:szCs w:val="28"/>
        </w:rPr>
        <w:t>idx</w:t>
      </w:r>
      <w:r w:rsidRPr="00102B1F">
        <w:rPr>
          <w:color w:val="D4D4D4"/>
          <w:sz w:val="28"/>
          <w:szCs w:val="28"/>
        </w:rPr>
        <w:t>+</w:t>
      </w:r>
      <w:r w:rsidRPr="00102B1F">
        <w:rPr>
          <w:color w:val="B5CEA8"/>
          <w:sz w:val="28"/>
          <w:szCs w:val="28"/>
        </w:rPr>
        <w:t>1</w:t>
      </w:r>
      <w:r w:rsidRPr="00102B1F">
        <w:rPr>
          <w:color w:val="CCCCCC"/>
          <w:sz w:val="28"/>
          <w:szCs w:val="28"/>
        </w:rPr>
        <w:t>)</w:t>
      </w:r>
    </w:p>
    <w:p w14:paraId="225663D7" w14:textId="77777777" w:rsidR="00102B1F" w:rsidRPr="00102B1F" w:rsidRDefault="00102B1F" w:rsidP="00102B1F">
      <w:pPr>
        <w:shd w:val="clear" w:color="auto" w:fill="1F1F1F"/>
        <w:spacing w:line="270" w:lineRule="atLeast"/>
        <w:rPr>
          <w:color w:val="CCCCCC"/>
          <w:sz w:val="28"/>
          <w:szCs w:val="28"/>
        </w:rPr>
      </w:pPr>
    </w:p>
    <w:p w14:paraId="6740E547" w14:textId="77777777" w:rsidR="00102B1F" w:rsidRPr="00102B1F" w:rsidRDefault="00102B1F" w:rsidP="00102B1F">
      <w:pPr>
        <w:shd w:val="clear" w:color="auto" w:fill="1F1F1F"/>
        <w:spacing w:line="270" w:lineRule="atLeast"/>
        <w:rPr>
          <w:color w:val="CCCCCC"/>
          <w:sz w:val="28"/>
          <w:szCs w:val="28"/>
        </w:rPr>
      </w:pPr>
      <w:r w:rsidRPr="00102B1F">
        <w:rPr>
          <w:color w:val="C586C0"/>
          <w:sz w:val="28"/>
          <w:szCs w:val="28"/>
        </w:rPr>
        <w:t>for</w:t>
      </w:r>
      <w:r w:rsidRPr="00102B1F">
        <w:rPr>
          <w:color w:val="CCCCCC"/>
          <w:sz w:val="28"/>
          <w:szCs w:val="28"/>
        </w:rPr>
        <w:t xml:space="preserve"> </w:t>
      </w:r>
      <w:r w:rsidRPr="00102B1F">
        <w:rPr>
          <w:color w:val="9CDCFE"/>
          <w:sz w:val="28"/>
          <w:szCs w:val="28"/>
        </w:rPr>
        <w:t>thresh</w:t>
      </w:r>
      <w:r w:rsidRPr="00102B1F">
        <w:rPr>
          <w:color w:val="CCCCCC"/>
          <w:sz w:val="28"/>
          <w:szCs w:val="28"/>
        </w:rPr>
        <w:t xml:space="preserve"> </w:t>
      </w:r>
      <w:r w:rsidRPr="00102B1F">
        <w:rPr>
          <w:color w:val="C586C0"/>
          <w:sz w:val="28"/>
          <w:szCs w:val="28"/>
        </w:rPr>
        <w:t>in</w:t>
      </w:r>
      <w:r w:rsidRPr="00102B1F">
        <w:rPr>
          <w:color w:val="CCCCCC"/>
          <w:sz w:val="28"/>
          <w:szCs w:val="28"/>
        </w:rPr>
        <w:t xml:space="preserve"> [</w:t>
      </w:r>
      <w:r w:rsidRPr="00102B1F">
        <w:rPr>
          <w:color w:val="B5CEA8"/>
          <w:sz w:val="28"/>
          <w:szCs w:val="28"/>
        </w:rPr>
        <w:t>0.90</w:t>
      </w:r>
      <w:r w:rsidRPr="00102B1F">
        <w:rPr>
          <w:color w:val="CCCCCC"/>
          <w:sz w:val="28"/>
          <w:szCs w:val="28"/>
        </w:rPr>
        <w:t xml:space="preserve">, </w:t>
      </w:r>
      <w:r w:rsidRPr="00102B1F">
        <w:rPr>
          <w:color w:val="B5CEA8"/>
          <w:sz w:val="28"/>
          <w:szCs w:val="28"/>
        </w:rPr>
        <w:t>0.95</w:t>
      </w:r>
      <w:r w:rsidRPr="00102B1F">
        <w:rPr>
          <w:color w:val="CCCCCC"/>
          <w:sz w:val="28"/>
          <w:szCs w:val="28"/>
        </w:rPr>
        <w:t>]:</w:t>
      </w:r>
    </w:p>
    <w:p w14:paraId="3FA8BB25"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proofErr w:type="spellStart"/>
      <w:r w:rsidRPr="00102B1F">
        <w:rPr>
          <w:color w:val="9CDCFE"/>
          <w:sz w:val="28"/>
          <w:szCs w:val="28"/>
        </w:rPr>
        <w:t>k_needed</w:t>
      </w:r>
      <w:proofErr w:type="spellEnd"/>
      <w:r w:rsidRPr="00102B1F">
        <w:rPr>
          <w:color w:val="CCCCCC"/>
          <w:sz w:val="28"/>
          <w:szCs w:val="28"/>
        </w:rPr>
        <w:t xml:space="preserve"> </w:t>
      </w:r>
      <w:r w:rsidRPr="00102B1F">
        <w:rPr>
          <w:color w:val="D4D4D4"/>
          <w:sz w:val="28"/>
          <w:szCs w:val="28"/>
        </w:rPr>
        <w:t>=</w:t>
      </w:r>
      <w:r w:rsidRPr="00102B1F">
        <w:rPr>
          <w:color w:val="CCCCCC"/>
          <w:sz w:val="28"/>
          <w:szCs w:val="28"/>
        </w:rPr>
        <w:t xml:space="preserve"> </w:t>
      </w:r>
      <w:proofErr w:type="spellStart"/>
      <w:r w:rsidRPr="00102B1F">
        <w:rPr>
          <w:color w:val="DCDCAA"/>
          <w:sz w:val="28"/>
          <w:szCs w:val="28"/>
        </w:rPr>
        <w:t>min_k_for_threshold</w:t>
      </w:r>
      <w:proofErr w:type="spellEnd"/>
      <w:r w:rsidRPr="00102B1F">
        <w:rPr>
          <w:color w:val="CCCCCC"/>
          <w:sz w:val="28"/>
          <w:szCs w:val="28"/>
        </w:rPr>
        <w:t>(</w:t>
      </w:r>
      <w:proofErr w:type="spellStart"/>
      <w:r w:rsidRPr="00102B1F">
        <w:rPr>
          <w:color w:val="9CDCFE"/>
          <w:sz w:val="28"/>
          <w:szCs w:val="28"/>
        </w:rPr>
        <w:t>energy_k</w:t>
      </w:r>
      <w:proofErr w:type="spellEnd"/>
      <w:r w:rsidRPr="00102B1F">
        <w:rPr>
          <w:color w:val="CCCCCC"/>
          <w:sz w:val="28"/>
          <w:szCs w:val="28"/>
        </w:rPr>
        <w:t xml:space="preserve">, </w:t>
      </w:r>
      <w:r w:rsidRPr="00102B1F">
        <w:rPr>
          <w:color w:val="9CDCFE"/>
          <w:sz w:val="28"/>
          <w:szCs w:val="28"/>
        </w:rPr>
        <w:t>thresh</w:t>
      </w:r>
      <w:r w:rsidRPr="00102B1F">
        <w:rPr>
          <w:color w:val="CCCCCC"/>
          <w:sz w:val="28"/>
          <w:szCs w:val="28"/>
        </w:rPr>
        <w:t>)</w:t>
      </w:r>
    </w:p>
    <w:p w14:paraId="472058ED"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r w:rsidRPr="00102B1F">
        <w:rPr>
          <w:color w:val="C586C0"/>
          <w:sz w:val="28"/>
          <w:szCs w:val="28"/>
        </w:rPr>
        <w:t>if</w:t>
      </w:r>
      <w:r w:rsidRPr="00102B1F">
        <w:rPr>
          <w:color w:val="CCCCCC"/>
          <w:sz w:val="28"/>
          <w:szCs w:val="28"/>
        </w:rPr>
        <w:t xml:space="preserve"> </w:t>
      </w:r>
      <w:proofErr w:type="spellStart"/>
      <w:r w:rsidRPr="00102B1F">
        <w:rPr>
          <w:color w:val="9CDCFE"/>
          <w:sz w:val="28"/>
          <w:szCs w:val="28"/>
        </w:rPr>
        <w:t>k_needed</w:t>
      </w:r>
      <w:proofErr w:type="spellEnd"/>
      <w:r w:rsidRPr="00102B1F">
        <w:rPr>
          <w:color w:val="CCCCCC"/>
          <w:sz w:val="28"/>
          <w:szCs w:val="28"/>
        </w:rPr>
        <w:t xml:space="preserve"> </w:t>
      </w:r>
      <w:r w:rsidRPr="00102B1F">
        <w:rPr>
          <w:color w:val="569CD6"/>
          <w:sz w:val="28"/>
          <w:szCs w:val="28"/>
        </w:rPr>
        <w:t>is</w:t>
      </w:r>
      <w:r w:rsidRPr="00102B1F">
        <w:rPr>
          <w:color w:val="CCCCCC"/>
          <w:sz w:val="28"/>
          <w:szCs w:val="28"/>
        </w:rPr>
        <w:t xml:space="preserve"> </w:t>
      </w:r>
      <w:r w:rsidRPr="00102B1F">
        <w:rPr>
          <w:color w:val="569CD6"/>
          <w:sz w:val="28"/>
          <w:szCs w:val="28"/>
        </w:rPr>
        <w:t>None</w:t>
      </w:r>
      <w:r w:rsidRPr="00102B1F">
        <w:rPr>
          <w:color w:val="CCCCCC"/>
          <w:sz w:val="28"/>
          <w:szCs w:val="28"/>
        </w:rPr>
        <w:t>:</w:t>
      </w:r>
    </w:p>
    <w:p w14:paraId="3F0057CF"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r w:rsidRPr="00102B1F">
        <w:rPr>
          <w:color w:val="DCDCAA"/>
          <w:sz w:val="28"/>
          <w:szCs w:val="28"/>
        </w:rPr>
        <w:t>print</w:t>
      </w:r>
      <w:r w:rsidRPr="00102B1F">
        <w:rPr>
          <w:color w:val="CCCCCC"/>
          <w:sz w:val="28"/>
          <w:szCs w:val="28"/>
        </w:rPr>
        <w:t>(</w:t>
      </w:r>
      <w:proofErr w:type="spellStart"/>
      <w:r w:rsidRPr="00102B1F">
        <w:rPr>
          <w:color w:val="569CD6"/>
          <w:sz w:val="28"/>
          <w:szCs w:val="28"/>
        </w:rPr>
        <w:t>f</w:t>
      </w:r>
      <w:r w:rsidRPr="00102B1F">
        <w:rPr>
          <w:color w:val="CE9178"/>
          <w:sz w:val="28"/>
          <w:szCs w:val="28"/>
        </w:rPr>
        <w:t>"No</w:t>
      </w:r>
      <w:proofErr w:type="spellEnd"/>
      <w:r w:rsidRPr="00102B1F">
        <w:rPr>
          <w:color w:val="CE9178"/>
          <w:sz w:val="28"/>
          <w:szCs w:val="28"/>
        </w:rPr>
        <w:t xml:space="preserve"> k achieves </w:t>
      </w:r>
      <w:r w:rsidRPr="00102B1F">
        <w:rPr>
          <w:color w:val="569CD6"/>
          <w:sz w:val="28"/>
          <w:szCs w:val="28"/>
        </w:rPr>
        <w:t>{</w:t>
      </w:r>
      <w:r w:rsidRPr="00102B1F">
        <w:rPr>
          <w:color w:val="4EC9B0"/>
          <w:sz w:val="28"/>
          <w:szCs w:val="28"/>
        </w:rPr>
        <w:t>int</w:t>
      </w:r>
      <w:r w:rsidRPr="00102B1F">
        <w:rPr>
          <w:color w:val="CCCCCC"/>
          <w:sz w:val="28"/>
          <w:szCs w:val="28"/>
        </w:rPr>
        <w:t>(</w:t>
      </w:r>
      <w:r w:rsidRPr="00102B1F">
        <w:rPr>
          <w:color w:val="9CDCFE"/>
          <w:sz w:val="28"/>
          <w:szCs w:val="28"/>
        </w:rPr>
        <w:t>thresh</w:t>
      </w:r>
      <w:r w:rsidRPr="00102B1F">
        <w:rPr>
          <w:color w:val="D4D4D4"/>
          <w:sz w:val="28"/>
          <w:szCs w:val="28"/>
        </w:rPr>
        <w:t>*</w:t>
      </w:r>
      <w:r w:rsidRPr="00102B1F">
        <w:rPr>
          <w:color w:val="B5CEA8"/>
          <w:sz w:val="28"/>
          <w:szCs w:val="28"/>
        </w:rPr>
        <w:t>100</w:t>
      </w:r>
      <w:r w:rsidRPr="00102B1F">
        <w:rPr>
          <w:color w:val="CCCCCC"/>
          <w:sz w:val="28"/>
          <w:szCs w:val="28"/>
        </w:rPr>
        <w:t>)</w:t>
      </w:r>
      <w:r w:rsidRPr="00102B1F">
        <w:rPr>
          <w:color w:val="569CD6"/>
          <w:sz w:val="28"/>
          <w:szCs w:val="28"/>
        </w:rPr>
        <w:t>}</w:t>
      </w:r>
      <w:r w:rsidRPr="00102B1F">
        <w:rPr>
          <w:color w:val="CE9178"/>
          <w:sz w:val="28"/>
          <w:szCs w:val="28"/>
        </w:rPr>
        <w:t>% energy."</w:t>
      </w:r>
      <w:r w:rsidRPr="00102B1F">
        <w:rPr>
          <w:color w:val="CCCCCC"/>
          <w:sz w:val="28"/>
          <w:szCs w:val="28"/>
        </w:rPr>
        <w:t>)</w:t>
      </w:r>
    </w:p>
    <w:p w14:paraId="0B3586A1" w14:textId="77777777" w:rsidR="00102B1F" w:rsidRPr="00102B1F" w:rsidRDefault="00102B1F" w:rsidP="00102B1F">
      <w:pPr>
        <w:shd w:val="clear" w:color="auto" w:fill="1F1F1F"/>
        <w:spacing w:line="270" w:lineRule="atLeast"/>
        <w:rPr>
          <w:color w:val="CCCCCC"/>
          <w:sz w:val="28"/>
          <w:szCs w:val="28"/>
        </w:rPr>
      </w:pPr>
      <w:r w:rsidRPr="00102B1F">
        <w:rPr>
          <w:color w:val="CCCCCC"/>
          <w:sz w:val="28"/>
          <w:szCs w:val="28"/>
        </w:rPr>
        <w:t xml:space="preserve">    </w:t>
      </w:r>
      <w:r w:rsidRPr="00102B1F">
        <w:rPr>
          <w:color w:val="C586C0"/>
          <w:sz w:val="28"/>
          <w:szCs w:val="28"/>
        </w:rPr>
        <w:t>else</w:t>
      </w:r>
      <w:r w:rsidRPr="00102B1F">
        <w:rPr>
          <w:color w:val="CCCCCC"/>
          <w:sz w:val="28"/>
          <w:szCs w:val="28"/>
        </w:rPr>
        <w:t>:</w:t>
      </w:r>
    </w:p>
    <w:p w14:paraId="1F7A8D95" w14:textId="77777777" w:rsidR="00102B1F" w:rsidRDefault="00102B1F" w:rsidP="00102B1F">
      <w:pPr>
        <w:shd w:val="clear" w:color="auto" w:fill="1F1F1F"/>
        <w:spacing w:line="270" w:lineRule="atLeast"/>
        <w:rPr>
          <w:rFonts w:ascii="Menlo" w:hAnsi="Menlo" w:cs="Menlo"/>
          <w:color w:val="CCCCCC"/>
          <w:sz w:val="18"/>
          <w:szCs w:val="18"/>
        </w:rPr>
      </w:pPr>
      <w:r w:rsidRPr="00102B1F">
        <w:rPr>
          <w:color w:val="CCCCCC"/>
          <w:sz w:val="28"/>
          <w:szCs w:val="28"/>
        </w:rPr>
        <w:t xml:space="preserve">        </w:t>
      </w:r>
      <w:r w:rsidRPr="00102B1F">
        <w:rPr>
          <w:color w:val="DCDCAA"/>
          <w:sz w:val="28"/>
          <w:szCs w:val="28"/>
        </w:rPr>
        <w:t>print</w:t>
      </w:r>
      <w:r w:rsidRPr="00102B1F">
        <w:rPr>
          <w:color w:val="CCCCCC"/>
          <w:sz w:val="28"/>
          <w:szCs w:val="28"/>
        </w:rPr>
        <w:t>(</w:t>
      </w:r>
      <w:proofErr w:type="spellStart"/>
      <w:r w:rsidRPr="00102B1F">
        <w:rPr>
          <w:color w:val="569CD6"/>
          <w:sz w:val="28"/>
          <w:szCs w:val="28"/>
        </w:rPr>
        <w:t>f</w:t>
      </w:r>
      <w:r w:rsidRPr="00102B1F">
        <w:rPr>
          <w:color w:val="CE9178"/>
          <w:sz w:val="28"/>
          <w:szCs w:val="28"/>
        </w:rPr>
        <w:t>"Smallest</w:t>
      </w:r>
      <w:proofErr w:type="spellEnd"/>
      <w:r w:rsidRPr="00102B1F">
        <w:rPr>
          <w:color w:val="CE9178"/>
          <w:sz w:val="28"/>
          <w:szCs w:val="28"/>
        </w:rPr>
        <w:t xml:space="preserve"> k for &gt;= </w:t>
      </w:r>
      <w:r w:rsidRPr="00102B1F">
        <w:rPr>
          <w:color w:val="569CD6"/>
          <w:sz w:val="28"/>
          <w:szCs w:val="28"/>
        </w:rPr>
        <w:t>{</w:t>
      </w:r>
      <w:r w:rsidRPr="00102B1F">
        <w:rPr>
          <w:color w:val="4EC9B0"/>
          <w:sz w:val="28"/>
          <w:szCs w:val="28"/>
        </w:rPr>
        <w:t>int</w:t>
      </w:r>
      <w:r w:rsidRPr="00102B1F">
        <w:rPr>
          <w:color w:val="CCCCCC"/>
          <w:sz w:val="28"/>
          <w:szCs w:val="28"/>
        </w:rPr>
        <w:t>(</w:t>
      </w:r>
      <w:r w:rsidRPr="00102B1F">
        <w:rPr>
          <w:color w:val="9CDCFE"/>
          <w:sz w:val="28"/>
          <w:szCs w:val="28"/>
        </w:rPr>
        <w:t>thresh</w:t>
      </w:r>
      <w:r w:rsidRPr="00102B1F">
        <w:rPr>
          <w:color w:val="D4D4D4"/>
          <w:sz w:val="28"/>
          <w:szCs w:val="28"/>
        </w:rPr>
        <w:t>*</w:t>
      </w:r>
      <w:r w:rsidRPr="00102B1F">
        <w:rPr>
          <w:color w:val="B5CEA8"/>
          <w:sz w:val="28"/>
          <w:szCs w:val="28"/>
        </w:rPr>
        <w:t>100</w:t>
      </w:r>
      <w:r w:rsidRPr="00102B1F">
        <w:rPr>
          <w:color w:val="CCCCCC"/>
          <w:sz w:val="28"/>
          <w:szCs w:val="28"/>
        </w:rPr>
        <w:t>)</w:t>
      </w:r>
      <w:r w:rsidRPr="00102B1F">
        <w:rPr>
          <w:color w:val="569CD6"/>
          <w:sz w:val="28"/>
          <w:szCs w:val="28"/>
        </w:rPr>
        <w:t>}</w:t>
      </w:r>
      <w:r w:rsidRPr="00102B1F">
        <w:rPr>
          <w:color w:val="CE9178"/>
          <w:sz w:val="28"/>
          <w:szCs w:val="28"/>
        </w:rPr>
        <w:t xml:space="preserve">% energy: k = </w:t>
      </w:r>
      <w:r w:rsidRPr="00102B1F">
        <w:rPr>
          <w:color w:val="569CD6"/>
          <w:sz w:val="28"/>
          <w:szCs w:val="28"/>
        </w:rPr>
        <w:t>{</w:t>
      </w:r>
      <w:proofErr w:type="spellStart"/>
      <w:r w:rsidRPr="00102B1F">
        <w:rPr>
          <w:color w:val="9CDCFE"/>
          <w:sz w:val="28"/>
          <w:szCs w:val="28"/>
        </w:rPr>
        <w:t>k_needed</w:t>
      </w:r>
      <w:proofErr w:type="spellEnd"/>
      <w:r w:rsidRPr="00102B1F">
        <w:rPr>
          <w:color w:val="569CD6"/>
          <w:sz w:val="28"/>
          <w:szCs w:val="28"/>
        </w:rPr>
        <w:t>}</w:t>
      </w:r>
      <w:r w:rsidRPr="00102B1F">
        <w:rPr>
          <w:color w:val="CE9178"/>
          <w:sz w:val="28"/>
          <w:szCs w:val="28"/>
        </w:rPr>
        <w:t>"</w:t>
      </w:r>
      <w:r w:rsidRPr="00102B1F">
        <w:rPr>
          <w:color w:val="CCCCCC"/>
          <w:sz w:val="28"/>
          <w:szCs w:val="28"/>
        </w:rPr>
        <w:t>)</w:t>
      </w:r>
    </w:p>
    <w:p w14:paraId="79C3428C" w14:textId="77777777" w:rsidR="00102B1F" w:rsidRDefault="00102B1F" w:rsidP="005B31CB"/>
    <w:p w14:paraId="038FFC2F" w14:textId="77777777" w:rsidR="00102B1F" w:rsidRDefault="00102B1F" w:rsidP="005B31CB"/>
    <w:p w14:paraId="5BE366C0" w14:textId="0AA3F365" w:rsidR="00102B1F" w:rsidRDefault="00102B1F" w:rsidP="005B31CB">
      <w:r w:rsidRPr="00102B1F">
        <w:rPr>
          <w:noProof/>
        </w:rPr>
        <w:drawing>
          <wp:inline distT="0" distB="0" distL="0" distR="0" wp14:anchorId="4EBD1EAA" wp14:editId="4AE9C3D1">
            <wp:extent cx="5813015" cy="5029200"/>
            <wp:effectExtent l="0" t="0" r="3810" b="0"/>
            <wp:docPr id="88097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79489" name=""/>
                    <pic:cNvPicPr/>
                  </pic:nvPicPr>
                  <pic:blipFill>
                    <a:blip r:embed="rId15"/>
                    <a:stretch>
                      <a:fillRect/>
                    </a:stretch>
                  </pic:blipFill>
                  <pic:spPr>
                    <a:xfrm>
                      <a:off x="0" y="0"/>
                      <a:ext cx="5820445" cy="5035628"/>
                    </a:xfrm>
                    <a:prstGeom prst="rect">
                      <a:avLst/>
                    </a:prstGeom>
                  </pic:spPr>
                </pic:pic>
              </a:graphicData>
            </a:graphic>
          </wp:inline>
        </w:drawing>
      </w:r>
    </w:p>
    <w:p w14:paraId="6F73C349" w14:textId="77777777" w:rsidR="00102B1F" w:rsidRDefault="00102B1F" w:rsidP="005B31CB"/>
    <w:p w14:paraId="71ACEB8C" w14:textId="77777777" w:rsidR="00102B1F" w:rsidRDefault="00102B1F" w:rsidP="005B31CB"/>
    <w:p w14:paraId="7C1E040B" w14:textId="73AE33CC" w:rsidR="00102B1F" w:rsidRDefault="00102B1F" w:rsidP="00102B1F">
      <w:pPr>
        <w:rPr>
          <w:sz w:val="36"/>
          <w:szCs w:val="36"/>
        </w:rPr>
      </w:pPr>
      <w:r w:rsidRPr="005B31CB">
        <w:rPr>
          <w:b/>
          <w:bCs/>
          <w:sz w:val="36"/>
          <w:szCs w:val="36"/>
        </w:rPr>
        <w:lastRenderedPageBreak/>
        <w:t>Q</w:t>
      </w:r>
      <w:r>
        <w:rPr>
          <w:b/>
          <w:bCs/>
          <w:sz w:val="36"/>
          <w:szCs w:val="36"/>
        </w:rPr>
        <w:t>3</w:t>
      </w:r>
      <w:r w:rsidRPr="005B31CB">
        <w:rPr>
          <w:b/>
          <w:bCs/>
          <w:sz w:val="36"/>
          <w:szCs w:val="36"/>
        </w:rPr>
        <w:t>) (</w:t>
      </w:r>
      <w:r>
        <w:rPr>
          <w:b/>
          <w:bCs/>
          <w:sz w:val="36"/>
          <w:szCs w:val="36"/>
        </w:rPr>
        <w:t>a</w:t>
      </w:r>
      <w:r w:rsidRPr="005B31CB">
        <w:rPr>
          <w:b/>
          <w:bCs/>
          <w:sz w:val="36"/>
          <w:szCs w:val="36"/>
        </w:rPr>
        <w:t>)</w:t>
      </w:r>
      <w:r w:rsidRPr="005B31CB">
        <w:rPr>
          <w:sz w:val="36"/>
          <w:szCs w:val="36"/>
        </w:rPr>
        <w:t xml:space="preserve"> </w:t>
      </w:r>
      <w:r w:rsidR="00D75481" w:rsidRPr="00D75481">
        <w:rPr>
          <w:sz w:val="36"/>
          <w:szCs w:val="36"/>
        </w:rPr>
        <w:t>Eigenvalue Computation</w:t>
      </w:r>
      <w:r w:rsidR="00D75481">
        <w:rPr>
          <w:sz w:val="36"/>
          <w:szCs w:val="36"/>
        </w:rPr>
        <w:t>:</w:t>
      </w:r>
    </w:p>
    <w:p w14:paraId="6C177A0D" w14:textId="77777777" w:rsidR="00D75481" w:rsidRDefault="00D75481" w:rsidP="00102B1F">
      <w:pPr>
        <w:rPr>
          <w:sz w:val="36"/>
          <w:szCs w:val="36"/>
        </w:rPr>
      </w:pPr>
    </w:p>
    <w:p w14:paraId="5615058C" w14:textId="77777777" w:rsidR="00D75481" w:rsidRPr="00D75481" w:rsidRDefault="00D75481" w:rsidP="00D75481">
      <w:pPr>
        <w:shd w:val="clear" w:color="auto" w:fill="1F1F1F"/>
        <w:spacing w:line="270" w:lineRule="atLeast"/>
        <w:rPr>
          <w:color w:val="CCCCCC"/>
          <w:sz w:val="28"/>
          <w:szCs w:val="28"/>
        </w:rPr>
      </w:pPr>
    </w:p>
    <w:p w14:paraId="7F82B91A" w14:textId="77777777" w:rsidR="00D75481" w:rsidRPr="00D75481" w:rsidRDefault="00D75481" w:rsidP="00D75481">
      <w:pPr>
        <w:shd w:val="clear" w:color="auto" w:fill="1F1F1F"/>
        <w:spacing w:line="270" w:lineRule="atLeast"/>
        <w:rPr>
          <w:color w:val="CCCCCC"/>
          <w:sz w:val="28"/>
          <w:szCs w:val="28"/>
        </w:rPr>
      </w:pPr>
      <w:r w:rsidRPr="00D75481">
        <w:rPr>
          <w:color w:val="C586C0"/>
          <w:sz w:val="28"/>
          <w:szCs w:val="28"/>
        </w:rPr>
        <w:t>import</w:t>
      </w:r>
      <w:r w:rsidRPr="00D75481">
        <w:rPr>
          <w:color w:val="CCCCCC"/>
          <w:sz w:val="28"/>
          <w:szCs w:val="28"/>
        </w:rPr>
        <w:t xml:space="preserve"> numpy </w:t>
      </w:r>
      <w:r w:rsidRPr="00D75481">
        <w:rPr>
          <w:color w:val="C586C0"/>
          <w:sz w:val="28"/>
          <w:szCs w:val="28"/>
        </w:rPr>
        <w:t>as</w:t>
      </w:r>
      <w:r w:rsidRPr="00D75481">
        <w:rPr>
          <w:color w:val="CCCCCC"/>
          <w:sz w:val="28"/>
          <w:szCs w:val="28"/>
        </w:rPr>
        <w:t xml:space="preserve"> </w:t>
      </w:r>
      <w:r w:rsidRPr="00D75481">
        <w:rPr>
          <w:color w:val="4EC9B0"/>
          <w:sz w:val="28"/>
          <w:szCs w:val="28"/>
        </w:rPr>
        <w:t>np</w:t>
      </w:r>
    </w:p>
    <w:p w14:paraId="55041434" w14:textId="77777777" w:rsidR="00D75481" w:rsidRPr="00D75481" w:rsidRDefault="00D75481" w:rsidP="00D75481">
      <w:pPr>
        <w:shd w:val="clear" w:color="auto" w:fill="1F1F1F"/>
        <w:spacing w:line="270" w:lineRule="atLeast"/>
        <w:rPr>
          <w:color w:val="CCCCCC"/>
          <w:sz w:val="28"/>
          <w:szCs w:val="28"/>
        </w:rPr>
      </w:pPr>
      <w:r w:rsidRPr="00D75481">
        <w:rPr>
          <w:color w:val="C586C0"/>
          <w:sz w:val="28"/>
          <w:szCs w:val="28"/>
        </w:rPr>
        <w:t>import</w:t>
      </w:r>
      <w:r w:rsidRPr="00D75481">
        <w:rPr>
          <w:color w:val="CCCCCC"/>
          <w:sz w:val="28"/>
          <w:szCs w:val="28"/>
        </w:rPr>
        <w:t xml:space="preserve"> </w:t>
      </w:r>
      <w:proofErr w:type="spellStart"/>
      <w:r w:rsidRPr="00D75481">
        <w:rPr>
          <w:color w:val="4EC9B0"/>
          <w:sz w:val="28"/>
          <w:szCs w:val="28"/>
        </w:rPr>
        <w:t>sympy</w:t>
      </w:r>
      <w:proofErr w:type="spellEnd"/>
      <w:r w:rsidRPr="00D75481">
        <w:rPr>
          <w:color w:val="CCCCCC"/>
          <w:sz w:val="28"/>
          <w:szCs w:val="28"/>
        </w:rPr>
        <w:t xml:space="preserve"> </w:t>
      </w:r>
      <w:r w:rsidRPr="00D75481">
        <w:rPr>
          <w:color w:val="C586C0"/>
          <w:sz w:val="28"/>
          <w:szCs w:val="28"/>
        </w:rPr>
        <w:t>as</w:t>
      </w:r>
      <w:r w:rsidRPr="00D75481">
        <w:rPr>
          <w:color w:val="CCCCCC"/>
          <w:sz w:val="28"/>
          <w:szCs w:val="28"/>
        </w:rPr>
        <w:t xml:space="preserve"> </w:t>
      </w:r>
      <w:proofErr w:type="spellStart"/>
      <w:r w:rsidRPr="00D75481">
        <w:rPr>
          <w:color w:val="4EC9B0"/>
          <w:sz w:val="28"/>
          <w:szCs w:val="28"/>
        </w:rPr>
        <w:t>sp</w:t>
      </w:r>
      <w:proofErr w:type="spellEnd"/>
    </w:p>
    <w:p w14:paraId="1887EF2D" w14:textId="77777777" w:rsidR="00D75481" w:rsidRPr="00D75481" w:rsidRDefault="00D75481" w:rsidP="00D75481">
      <w:pPr>
        <w:shd w:val="clear" w:color="auto" w:fill="1F1F1F"/>
        <w:spacing w:line="270" w:lineRule="atLeast"/>
        <w:rPr>
          <w:color w:val="CCCCCC"/>
          <w:sz w:val="28"/>
          <w:szCs w:val="28"/>
        </w:rPr>
      </w:pPr>
    </w:p>
    <w:p w14:paraId="31EF547C" w14:textId="77777777" w:rsidR="00D75481" w:rsidRPr="00D75481" w:rsidRDefault="00D75481" w:rsidP="00D75481">
      <w:pPr>
        <w:shd w:val="clear" w:color="auto" w:fill="1F1F1F"/>
        <w:spacing w:line="270" w:lineRule="atLeast"/>
        <w:rPr>
          <w:color w:val="CCCCCC"/>
          <w:sz w:val="28"/>
          <w:szCs w:val="28"/>
        </w:rPr>
      </w:pPr>
      <w:r w:rsidRPr="00D75481">
        <w:rPr>
          <w:color w:val="6A9955"/>
          <w:sz w:val="28"/>
          <w:szCs w:val="28"/>
        </w:rPr>
        <w:t># Matrix</w:t>
      </w:r>
    </w:p>
    <w:p w14:paraId="4588E94C" w14:textId="77777777" w:rsidR="00D75481" w:rsidRPr="00D75481" w:rsidRDefault="00D75481" w:rsidP="00D75481">
      <w:pPr>
        <w:shd w:val="clear" w:color="auto" w:fill="1F1F1F"/>
        <w:spacing w:line="270" w:lineRule="atLeast"/>
        <w:rPr>
          <w:color w:val="CCCCCC"/>
          <w:sz w:val="28"/>
          <w:szCs w:val="28"/>
        </w:rPr>
      </w:pPr>
      <w:r w:rsidRPr="00D75481">
        <w:rPr>
          <w:color w:val="4FC1FF"/>
          <w:sz w:val="28"/>
          <w:szCs w:val="28"/>
        </w:rPr>
        <w:t>M</w:t>
      </w:r>
      <w:r w:rsidRPr="00D75481">
        <w:rPr>
          <w:color w:val="CCCCCC"/>
          <w:sz w:val="28"/>
          <w:szCs w:val="28"/>
        </w:rPr>
        <w:t xml:space="preserve"> </w:t>
      </w:r>
      <w:r w:rsidRPr="00D75481">
        <w:rPr>
          <w:color w:val="D4D4D4"/>
          <w:sz w:val="28"/>
          <w:szCs w:val="28"/>
        </w:rPr>
        <w:t>=</w:t>
      </w:r>
      <w:r w:rsidRPr="00D75481">
        <w:rPr>
          <w:color w:val="CCCCCC"/>
          <w:sz w:val="28"/>
          <w:szCs w:val="28"/>
        </w:rPr>
        <w:t xml:space="preserve"> </w:t>
      </w:r>
      <w:proofErr w:type="spellStart"/>
      <w:r w:rsidRPr="00D75481">
        <w:rPr>
          <w:color w:val="4EC9B0"/>
          <w:sz w:val="28"/>
          <w:szCs w:val="28"/>
        </w:rPr>
        <w:t>np</w:t>
      </w:r>
      <w:r w:rsidRPr="00D75481">
        <w:rPr>
          <w:color w:val="CCCCCC"/>
          <w:sz w:val="28"/>
          <w:szCs w:val="28"/>
        </w:rPr>
        <w:t>.array</w:t>
      </w:r>
      <w:proofErr w:type="spellEnd"/>
      <w:r w:rsidRPr="00D75481">
        <w:rPr>
          <w:color w:val="CCCCCC"/>
          <w:sz w:val="28"/>
          <w:szCs w:val="28"/>
        </w:rPr>
        <w:t>([[</w:t>
      </w:r>
      <w:r w:rsidRPr="00D75481">
        <w:rPr>
          <w:color w:val="B5CEA8"/>
          <w:sz w:val="28"/>
          <w:szCs w:val="28"/>
        </w:rPr>
        <w:t>2</w:t>
      </w:r>
      <w:r w:rsidRPr="00D75481">
        <w:rPr>
          <w:color w:val="CCCCCC"/>
          <w:sz w:val="28"/>
          <w:szCs w:val="28"/>
        </w:rPr>
        <w:t xml:space="preserve">, </w:t>
      </w:r>
      <w:r w:rsidRPr="00D75481">
        <w:rPr>
          <w:color w:val="B5CEA8"/>
          <w:sz w:val="28"/>
          <w:szCs w:val="28"/>
        </w:rPr>
        <w:t>1</w:t>
      </w:r>
      <w:r w:rsidRPr="00D75481">
        <w:rPr>
          <w:color w:val="CCCCCC"/>
          <w:sz w:val="28"/>
          <w:szCs w:val="28"/>
        </w:rPr>
        <w:t xml:space="preserve">, </w:t>
      </w:r>
      <w:r w:rsidRPr="00D75481">
        <w:rPr>
          <w:color w:val="B5CEA8"/>
          <w:sz w:val="28"/>
          <w:szCs w:val="28"/>
        </w:rPr>
        <w:t>0</w:t>
      </w:r>
      <w:r w:rsidRPr="00D75481">
        <w:rPr>
          <w:color w:val="CCCCCC"/>
          <w:sz w:val="28"/>
          <w:szCs w:val="28"/>
        </w:rPr>
        <w:t>],</w:t>
      </w:r>
    </w:p>
    <w:p w14:paraId="306AD0B1" w14:textId="77777777" w:rsidR="00D75481" w:rsidRPr="00D75481" w:rsidRDefault="00D75481" w:rsidP="00D75481">
      <w:pPr>
        <w:shd w:val="clear" w:color="auto" w:fill="1F1F1F"/>
        <w:spacing w:line="270" w:lineRule="atLeast"/>
        <w:rPr>
          <w:color w:val="CCCCCC"/>
          <w:sz w:val="28"/>
          <w:szCs w:val="28"/>
        </w:rPr>
      </w:pPr>
      <w:r w:rsidRPr="00D75481">
        <w:rPr>
          <w:color w:val="CCCCCC"/>
          <w:sz w:val="28"/>
          <w:szCs w:val="28"/>
        </w:rPr>
        <w:t xml:space="preserve">              [</w:t>
      </w:r>
      <w:r w:rsidRPr="00D75481">
        <w:rPr>
          <w:color w:val="B5CEA8"/>
          <w:sz w:val="28"/>
          <w:szCs w:val="28"/>
        </w:rPr>
        <w:t>1</w:t>
      </w:r>
      <w:r w:rsidRPr="00D75481">
        <w:rPr>
          <w:color w:val="CCCCCC"/>
          <w:sz w:val="28"/>
          <w:szCs w:val="28"/>
        </w:rPr>
        <w:t xml:space="preserve">, </w:t>
      </w:r>
      <w:r w:rsidRPr="00D75481">
        <w:rPr>
          <w:color w:val="B5CEA8"/>
          <w:sz w:val="28"/>
          <w:szCs w:val="28"/>
        </w:rPr>
        <w:t>2</w:t>
      </w:r>
      <w:r w:rsidRPr="00D75481">
        <w:rPr>
          <w:color w:val="CCCCCC"/>
          <w:sz w:val="28"/>
          <w:szCs w:val="28"/>
        </w:rPr>
        <w:t xml:space="preserve">, </w:t>
      </w:r>
      <w:r w:rsidRPr="00D75481">
        <w:rPr>
          <w:color w:val="B5CEA8"/>
          <w:sz w:val="28"/>
          <w:szCs w:val="28"/>
        </w:rPr>
        <w:t>1</w:t>
      </w:r>
      <w:r w:rsidRPr="00D75481">
        <w:rPr>
          <w:color w:val="CCCCCC"/>
          <w:sz w:val="28"/>
          <w:szCs w:val="28"/>
        </w:rPr>
        <w:t>],</w:t>
      </w:r>
    </w:p>
    <w:p w14:paraId="0CD4E61A" w14:textId="77777777" w:rsidR="00D75481" w:rsidRPr="00D75481" w:rsidRDefault="00D75481" w:rsidP="00D75481">
      <w:pPr>
        <w:shd w:val="clear" w:color="auto" w:fill="1F1F1F"/>
        <w:spacing w:line="270" w:lineRule="atLeast"/>
        <w:rPr>
          <w:color w:val="CCCCCC"/>
          <w:sz w:val="28"/>
          <w:szCs w:val="28"/>
        </w:rPr>
      </w:pPr>
      <w:r w:rsidRPr="00D75481">
        <w:rPr>
          <w:color w:val="CCCCCC"/>
          <w:sz w:val="28"/>
          <w:szCs w:val="28"/>
        </w:rPr>
        <w:t xml:space="preserve">              [</w:t>
      </w:r>
      <w:r w:rsidRPr="00D75481">
        <w:rPr>
          <w:color w:val="B5CEA8"/>
          <w:sz w:val="28"/>
          <w:szCs w:val="28"/>
        </w:rPr>
        <w:t>0</w:t>
      </w:r>
      <w:r w:rsidRPr="00D75481">
        <w:rPr>
          <w:color w:val="CCCCCC"/>
          <w:sz w:val="28"/>
          <w:szCs w:val="28"/>
        </w:rPr>
        <w:t xml:space="preserve">, </w:t>
      </w:r>
      <w:r w:rsidRPr="00D75481">
        <w:rPr>
          <w:color w:val="B5CEA8"/>
          <w:sz w:val="28"/>
          <w:szCs w:val="28"/>
        </w:rPr>
        <w:t>1</w:t>
      </w:r>
      <w:r w:rsidRPr="00D75481">
        <w:rPr>
          <w:color w:val="CCCCCC"/>
          <w:sz w:val="28"/>
          <w:szCs w:val="28"/>
        </w:rPr>
        <w:t xml:space="preserve">, </w:t>
      </w:r>
      <w:r w:rsidRPr="00D75481">
        <w:rPr>
          <w:color w:val="B5CEA8"/>
          <w:sz w:val="28"/>
          <w:szCs w:val="28"/>
        </w:rPr>
        <w:t>2</w:t>
      </w:r>
      <w:r w:rsidRPr="00D75481">
        <w:rPr>
          <w:color w:val="CCCCCC"/>
          <w:sz w:val="28"/>
          <w:szCs w:val="28"/>
        </w:rPr>
        <w:t xml:space="preserve">]], </w:t>
      </w:r>
      <w:proofErr w:type="spellStart"/>
      <w:r w:rsidRPr="00D75481">
        <w:rPr>
          <w:color w:val="9CDCFE"/>
          <w:sz w:val="28"/>
          <w:szCs w:val="28"/>
        </w:rPr>
        <w:t>dtype</w:t>
      </w:r>
      <w:proofErr w:type="spellEnd"/>
      <w:r w:rsidRPr="00D75481">
        <w:rPr>
          <w:color w:val="D4D4D4"/>
          <w:sz w:val="28"/>
          <w:szCs w:val="28"/>
        </w:rPr>
        <w:t>=</w:t>
      </w:r>
      <w:r w:rsidRPr="00D75481">
        <w:rPr>
          <w:color w:val="4EC9B0"/>
          <w:sz w:val="28"/>
          <w:szCs w:val="28"/>
        </w:rPr>
        <w:t>float</w:t>
      </w:r>
      <w:r w:rsidRPr="00D75481">
        <w:rPr>
          <w:color w:val="CCCCCC"/>
          <w:sz w:val="28"/>
          <w:szCs w:val="28"/>
        </w:rPr>
        <w:t>)</w:t>
      </w:r>
    </w:p>
    <w:p w14:paraId="5E8C3814" w14:textId="77777777" w:rsidR="00D75481" w:rsidRPr="00D75481" w:rsidRDefault="00D75481" w:rsidP="00D75481">
      <w:pPr>
        <w:shd w:val="clear" w:color="auto" w:fill="1F1F1F"/>
        <w:spacing w:line="270" w:lineRule="atLeast"/>
        <w:rPr>
          <w:color w:val="CCCCCC"/>
          <w:sz w:val="28"/>
          <w:szCs w:val="28"/>
        </w:rPr>
      </w:pPr>
    </w:p>
    <w:p w14:paraId="44503FCA" w14:textId="77777777" w:rsidR="00D75481" w:rsidRPr="00D75481" w:rsidRDefault="00D75481" w:rsidP="00D75481">
      <w:pPr>
        <w:shd w:val="clear" w:color="auto" w:fill="1F1F1F"/>
        <w:spacing w:line="270" w:lineRule="atLeast"/>
        <w:rPr>
          <w:color w:val="CCCCCC"/>
          <w:sz w:val="28"/>
          <w:szCs w:val="28"/>
        </w:rPr>
      </w:pPr>
      <w:r w:rsidRPr="00D75481">
        <w:rPr>
          <w:color w:val="6A9955"/>
          <w:sz w:val="28"/>
          <w:szCs w:val="28"/>
        </w:rPr>
        <w:t xml:space="preserve"># Characteristic polynomial using (|M - </w:t>
      </w:r>
      <w:proofErr w:type="spellStart"/>
      <w:r w:rsidRPr="00D75481">
        <w:rPr>
          <w:color w:val="6A9955"/>
          <w:sz w:val="28"/>
          <w:szCs w:val="28"/>
        </w:rPr>
        <w:t>λI</w:t>
      </w:r>
      <w:proofErr w:type="spellEnd"/>
      <w:r w:rsidRPr="00D75481">
        <w:rPr>
          <w:color w:val="6A9955"/>
          <w:sz w:val="28"/>
          <w:szCs w:val="28"/>
        </w:rPr>
        <w:t>| = 0)</w:t>
      </w:r>
    </w:p>
    <w:p w14:paraId="55AC1122" w14:textId="77777777" w:rsidR="00D75481" w:rsidRPr="00D75481" w:rsidRDefault="00D75481" w:rsidP="00D75481">
      <w:pPr>
        <w:shd w:val="clear" w:color="auto" w:fill="1F1F1F"/>
        <w:spacing w:line="270" w:lineRule="atLeast"/>
        <w:rPr>
          <w:color w:val="CCCCCC"/>
          <w:sz w:val="28"/>
          <w:szCs w:val="28"/>
        </w:rPr>
      </w:pPr>
      <w:r w:rsidRPr="00D75481">
        <w:rPr>
          <w:color w:val="9CDCFE"/>
          <w:sz w:val="28"/>
          <w:szCs w:val="28"/>
        </w:rPr>
        <w:t>lam</w:t>
      </w:r>
      <w:r w:rsidRPr="00D75481">
        <w:rPr>
          <w:color w:val="CCCCCC"/>
          <w:sz w:val="28"/>
          <w:szCs w:val="28"/>
        </w:rPr>
        <w:t xml:space="preserve"> </w:t>
      </w:r>
      <w:r w:rsidRPr="00D75481">
        <w:rPr>
          <w:color w:val="D4D4D4"/>
          <w:sz w:val="28"/>
          <w:szCs w:val="28"/>
        </w:rPr>
        <w:t>=</w:t>
      </w:r>
      <w:r w:rsidRPr="00D75481">
        <w:rPr>
          <w:color w:val="CCCCCC"/>
          <w:sz w:val="28"/>
          <w:szCs w:val="28"/>
        </w:rPr>
        <w:t xml:space="preserve"> </w:t>
      </w:r>
      <w:proofErr w:type="spellStart"/>
      <w:r w:rsidRPr="00D75481">
        <w:rPr>
          <w:color w:val="4EC9B0"/>
          <w:sz w:val="28"/>
          <w:szCs w:val="28"/>
        </w:rPr>
        <w:t>sp</w:t>
      </w:r>
      <w:r w:rsidRPr="00D75481">
        <w:rPr>
          <w:color w:val="CCCCCC"/>
          <w:sz w:val="28"/>
          <w:szCs w:val="28"/>
        </w:rPr>
        <w:t>.</w:t>
      </w:r>
      <w:r w:rsidRPr="00D75481">
        <w:rPr>
          <w:color w:val="DCDCAA"/>
          <w:sz w:val="28"/>
          <w:szCs w:val="28"/>
        </w:rPr>
        <w:t>symbols</w:t>
      </w:r>
      <w:proofErr w:type="spellEnd"/>
      <w:r w:rsidRPr="00D75481">
        <w:rPr>
          <w:color w:val="CCCCCC"/>
          <w:sz w:val="28"/>
          <w:szCs w:val="28"/>
        </w:rPr>
        <w:t>(</w:t>
      </w:r>
      <w:r w:rsidRPr="00D75481">
        <w:rPr>
          <w:color w:val="CE9178"/>
          <w:sz w:val="28"/>
          <w:szCs w:val="28"/>
        </w:rPr>
        <w:t>'lam'</w:t>
      </w:r>
      <w:r w:rsidRPr="00D75481">
        <w:rPr>
          <w:color w:val="CCCCCC"/>
          <w:sz w:val="28"/>
          <w:szCs w:val="28"/>
        </w:rPr>
        <w:t>)</w:t>
      </w:r>
    </w:p>
    <w:p w14:paraId="451A1CA5" w14:textId="77777777" w:rsidR="00D75481" w:rsidRPr="00D75481" w:rsidRDefault="00D75481" w:rsidP="00D75481">
      <w:pPr>
        <w:shd w:val="clear" w:color="auto" w:fill="1F1F1F"/>
        <w:spacing w:line="270" w:lineRule="atLeast"/>
        <w:rPr>
          <w:color w:val="CCCCCC"/>
          <w:sz w:val="28"/>
          <w:szCs w:val="28"/>
        </w:rPr>
      </w:pPr>
      <w:r w:rsidRPr="00D75481">
        <w:rPr>
          <w:color w:val="9CDCFE"/>
          <w:sz w:val="28"/>
          <w:szCs w:val="28"/>
        </w:rPr>
        <w:t>Ms</w:t>
      </w:r>
      <w:r w:rsidRPr="00D75481">
        <w:rPr>
          <w:color w:val="CCCCCC"/>
          <w:sz w:val="28"/>
          <w:szCs w:val="28"/>
        </w:rPr>
        <w:t xml:space="preserve"> </w:t>
      </w:r>
      <w:r w:rsidRPr="00D75481">
        <w:rPr>
          <w:color w:val="D4D4D4"/>
          <w:sz w:val="28"/>
          <w:szCs w:val="28"/>
        </w:rPr>
        <w:t>=</w:t>
      </w:r>
      <w:r w:rsidRPr="00D75481">
        <w:rPr>
          <w:color w:val="CCCCCC"/>
          <w:sz w:val="28"/>
          <w:szCs w:val="28"/>
        </w:rPr>
        <w:t xml:space="preserve"> </w:t>
      </w:r>
      <w:proofErr w:type="spellStart"/>
      <w:r w:rsidRPr="00D75481">
        <w:rPr>
          <w:color w:val="4EC9B0"/>
          <w:sz w:val="28"/>
          <w:szCs w:val="28"/>
        </w:rPr>
        <w:t>sp</w:t>
      </w:r>
      <w:r w:rsidRPr="00D75481">
        <w:rPr>
          <w:color w:val="CCCCCC"/>
          <w:sz w:val="28"/>
          <w:szCs w:val="28"/>
        </w:rPr>
        <w:t>.</w:t>
      </w:r>
      <w:r w:rsidRPr="00D75481">
        <w:rPr>
          <w:color w:val="9CDCFE"/>
          <w:sz w:val="28"/>
          <w:szCs w:val="28"/>
        </w:rPr>
        <w:t>Matrix</w:t>
      </w:r>
      <w:proofErr w:type="spellEnd"/>
      <w:r w:rsidRPr="00D75481">
        <w:rPr>
          <w:color w:val="CCCCCC"/>
          <w:sz w:val="28"/>
          <w:szCs w:val="28"/>
        </w:rPr>
        <w:t>(</w:t>
      </w:r>
      <w:r w:rsidRPr="00D75481">
        <w:rPr>
          <w:color w:val="4FC1FF"/>
          <w:sz w:val="28"/>
          <w:szCs w:val="28"/>
        </w:rPr>
        <w:t>M</w:t>
      </w:r>
      <w:r w:rsidRPr="00D75481">
        <w:rPr>
          <w:color w:val="CCCCCC"/>
          <w:sz w:val="28"/>
          <w:szCs w:val="28"/>
        </w:rPr>
        <w:t>)</w:t>
      </w:r>
    </w:p>
    <w:p w14:paraId="15C9B0DF" w14:textId="77777777" w:rsidR="00D75481" w:rsidRPr="00D75481" w:rsidRDefault="00D75481" w:rsidP="00D75481">
      <w:pPr>
        <w:shd w:val="clear" w:color="auto" w:fill="1F1F1F"/>
        <w:spacing w:line="270" w:lineRule="atLeast"/>
        <w:rPr>
          <w:color w:val="CCCCCC"/>
          <w:sz w:val="28"/>
          <w:szCs w:val="28"/>
        </w:rPr>
      </w:pPr>
      <w:proofErr w:type="spellStart"/>
      <w:r w:rsidRPr="00D75481">
        <w:rPr>
          <w:color w:val="9CDCFE"/>
          <w:sz w:val="28"/>
          <w:szCs w:val="28"/>
        </w:rPr>
        <w:t>char_poly</w:t>
      </w:r>
      <w:proofErr w:type="spellEnd"/>
      <w:r w:rsidRPr="00D75481">
        <w:rPr>
          <w:color w:val="CCCCCC"/>
          <w:sz w:val="28"/>
          <w:szCs w:val="28"/>
        </w:rPr>
        <w:t xml:space="preserve"> </w:t>
      </w:r>
      <w:r w:rsidRPr="00D75481">
        <w:rPr>
          <w:color w:val="D4D4D4"/>
          <w:sz w:val="28"/>
          <w:szCs w:val="28"/>
        </w:rPr>
        <w:t>=</w:t>
      </w:r>
      <w:r w:rsidRPr="00D75481">
        <w:rPr>
          <w:color w:val="CCCCCC"/>
          <w:sz w:val="28"/>
          <w:szCs w:val="28"/>
        </w:rPr>
        <w:t xml:space="preserve"> </w:t>
      </w:r>
      <w:proofErr w:type="spellStart"/>
      <w:r w:rsidRPr="00D75481">
        <w:rPr>
          <w:color w:val="4EC9B0"/>
          <w:sz w:val="28"/>
          <w:szCs w:val="28"/>
        </w:rPr>
        <w:t>sp</w:t>
      </w:r>
      <w:r w:rsidRPr="00D75481">
        <w:rPr>
          <w:color w:val="CCCCCC"/>
          <w:sz w:val="28"/>
          <w:szCs w:val="28"/>
        </w:rPr>
        <w:t>.</w:t>
      </w:r>
      <w:r w:rsidRPr="00D75481">
        <w:rPr>
          <w:color w:val="DCDCAA"/>
          <w:sz w:val="28"/>
          <w:szCs w:val="28"/>
        </w:rPr>
        <w:t>expand</w:t>
      </w:r>
      <w:proofErr w:type="spellEnd"/>
      <w:r w:rsidRPr="00D75481">
        <w:rPr>
          <w:color w:val="CCCCCC"/>
          <w:sz w:val="28"/>
          <w:szCs w:val="28"/>
        </w:rPr>
        <w:t>((</w:t>
      </w:r>
      <w:r w:rsidRPr="00D75481">
        <w:rPr>
          <w:color w:val="9CDCFE"/>
          <w:sz w:val="28"/>
          <w:szCs w:val="28"/>
        </w:rPr>
        <w:t>Ms</w:t>
      </w:r>
      <w:r w:rsidRPr="00D75481">
        <w:rPr>
          <w:color w:val="CCCCCC"/>
          <w:sz w:val="28"/>
          <w:szCs w:val="28"/>
        </w:rPr>
        <w:t xml:space="preserve"> </w:t>
      </w:r>
      <w:r w:rsidRPr="00D75481">
        <w:rPr>
          <w:color w:val="DCDCAA"/>
          <w:sz w:val="28"/>
          <w:szCs w:val="28"/>
        </w:rPr>
        <w:t>-</w:t>
      </w:r>
      <w:r w:rsidRPr="00D75481">
        <w:rPr>
          <w:color w:val="CCCCCC"/>
          <w:sz w:val="28"/>
          <w:szCs w:val="28"/>
        </w:rPr>
        <w:t xml:space="preserve"> </w:t>
      </w:r>
      <w:r w:rsidRPr="00D75481">
        <w:rPr>
          <w:color w:val="9CDCFE"/>
          <w:sz w:val="28"/>
          <w:szCs w:val="28"/>
        </w:rPr>
        <w:t>lam</w:t>
      </w:r>
      <w:r w:rsidRPr="00D75481">
        <w:rPr>
          <w:color w:val="D4D4D4"/>
          <w:sz w:val="28"/>
          <w:szCs w:val="28"/>
        </w:rPr>
        <w:t>*</w:t>
      </w:r>
      <w:proofErr w:type="spellStart"/>
      <w:r w:rsidRPr="00D75481">
        <w:rPr>
          <w:color w:val="4EC9B0"/>
          <w:sz w:val="28"/>
          <w:szCs w:val="28"/>
        </w:rPr>
        <w:t>sp</w:t>
      </w:r>
      <w:r w:rsidRPr="00D75481">
        <w:rPr>
          <w:color w:val="CCCCCC"/>
          <w:sz w:val="28"/>
          <w:szCs w:val="28"/>
        </w:rPr>
        <w:t>.</w:t>
      </w:r>
      <w:r w:rsidRPr="00D75481">
        <w:rPr>
          <w:color w:val="DCDCAA"/>
          <w:sz w:val="28"/>
          <w:szCs w:val="28"/>
        </w:rPr>
        <w:t>eye</w:t>
      </w:r>
      <w:proofErr w:type="spellEnd"/>
      <w:r w:rsidRPr="00D75481">
        <w:rPr>
          <w:color w:val="CCCCCC"/>
          <w:sz w:val="28"/>
          <w:szCs w:val="28"/>
        </w:rPr>
        <w:t>(</w:t>
      </w:r>
      <w:r w:rsidRPr="00D75481">
        <w:rPr>
          <w:color w:val="B5CEA8"/>
          <w:sz w:val="28"/>
          <w:szCs w:val="28"/>
        </w:rPr>
        <w:t>3</w:t>
      </w:r>
      <w:r w:rsidRPr="00D75481">
        <w:rPr>
          <w:color w:val="CCCCCC"/>
          <w:sz w:val="28"/>
          <w:szCs w:val="28"/>
        </w:rPr>
        <w:t>)).det())</w:t>
      </w:r>
    </w:p>
    <w:p w14:paraId="75932710" w14:textId="77777777" w:rsidR="00D75481" w:rsidRPr="00D75481" w:rsidRDefault="00D75481" w:rsidP="00D75481">
      <w:pPr>
        <w:shd w:val="clear" w:color="auto" w:fill="1F1F1F"/>
        <w:spacing w:line="270" w:lineRule="atLeast"/>
        <w:rPr>
          <w:color w:val="CCCCCC"/>
          <w:sz w:val="28"/>
          <w:szCs w:val="28"/>
        </w:rPr>
      </w:pPr>
      <w:r w:rsidRPr="00D75481">
        <w:rPr>
          <w:color w:val="DCDCAA"/>
          <w:sz w:val="28"/>
          <w:szCs w:val="28"/>
        </w:rPr>
        <w:t>print</w:t>
      </w:r>
      <w:r w:rsidRPr="00D75481">
        <w:rPr>
          <w:color w:val="CCCCCC"/>
          <w:sz w:val="28"/>
          <w:szCs w:val="28"/>
        </w:rPr>
        <w:t>(</w:t>
      </w:r>
      <w:r w:rsidRPr="00D75481">
        <w:rPr>
          <w:color w:val="CE9178"/>
          <w:sz w:val="28"/>
          <w:szCs w:val="28"/>
        </w:rPr>
        <w:t>"Characteristic polynomial ="</w:t>
      </w:r>
      <w:r w:rsidRPr="00D75481">
        <w:rPr>
          <w:color w:val="CCCCCC"/>
          <w:sz w:val="28"/>
          <w:szCs w:val="28"/>
        </w:rPr>
        <w:t xml:space="preserve">, </w:t>
      </w:r>
      <w:proofErr w:type="spellStart"/>
      <w:r w:rsidRPr="00D75481">
        <w:rPr>
          <w:color w:val="9CDCFE"/>
          <w:sz w:val="28"/>
          <w:szCs w:val="28"/>
        </w:rPr>
        <w:t>char_poly</w:t>
      </w:r>
      <w:proofErr w:type="spellEnd"/>
      <w:r w:rsidRPr="00D75481">
        <w:rPr>
          <w:color w:val="CCCCCC"/>
          <w:sz w:val="28"/>
          <w:szCs w:val="28"/>
        </w:rPr>
        <w:t>)</w:t>
      </w:r>
    </w:p>
    <w:p w14:paraId="294E78AA" w14:textId="77777777" w:rsidR="00D75481" w:rsidRPr="00D75481" w:rsidRDefault="00D75481" w:rsidP="00D75481">
      <w:pPr>
        <w:shd w:val="clear" w:color="auto" w:fill="1F1F1F"/>
        <w:spacing w:line="270" w:lineRule="atLeast"/>
        <w:rPr>
          <w:color w:val="CCCCCC"/>
          <w:sz w:val="28"/>
          <w:szCs w:val="28"/>
        </w:rPr>
      </w:pPr>
      <w:r w:rsidRPr="00D75481">
        <w:rPr>
          <w:color w:val="9CDCFE"/>
          <w:sz w:val="28"/>
          <w:szCs w:val="28"/>
        </w:rPr>
        <w:t>roots</w:t>
      </w:r>
      <w:r w:rsidRPr="00D75481">
        <w:rPr>
          <w:color w:val="CCCCCC"/>
          <w:sz w:val="28"/>
          <w:szCs w:val="28"/>
        </w:rPr>
        <w:t xml:space="preserve"> </w:t>
      </w:r>
      <w:r w:rsidRPr="00D75481">
        <w:rPr>
          <w:color w:val="D4D4D4"/>
          <w:sz w:val="28"/>
          <w:szCs w:val="28"/>
        </w:rPr>
        <w:t>=</w:t>
      </w:r>
      <w:r w:rsidRPr="00D75481">
        <w:rPr>
          <w:color w:val="CCCCCC"/>
          <w:sz w:val="28"/>
          <w:szCs w:val="28"/>
        </w:rPr>
        <w:t xml:space="preserve"> [</w:t>
      </w:r>
      <w:r w:rsidRPr="00D75481">
        <w:rPr>
          <w:color w:val="4EC9B0"/>
          <w:sz w:val="28"/>
          <w:szCs w:val="28"/>
        </w:rPr>
        <w:t>complex</w:t>
      </w:r>
      <w:r w:rsidRPr="00D75481">
        <w:rPr>
          <w:color w:val="CCCCCC"/>
          <w:sz w:val="28"/>
          <w:szCs w:val="28"/>
        </w:rPr>
        <w:t>(</w:t>
      </w:r>
      <w:r w:rsidRPr="00D75481">
        <w:rPr>
          <w:color w:val="9CDCFE"/>
          <w:sz w:val="28"/>
          <w:szCs w:val="28"/>
        </w:rPr>
        <w:t>r</w:t>
      </w:r>
      <w:r w:rsidRPr="00D75481">
        <w:rPr>
          <w:color w:val="CCCCCC"/>
          <w:sz w:val="28"/>
          <w:szCs w:val="28"/>
        </w:rPr>
        <w:t xml:space="preserve">) </w:t>
      </w:r>
      <w:r w:rsidRPr="00D75481">
        <w:rPr>
          <w:color w:val="C586C0"/>
          <w:sz w:val="28"/>
          <w:szCs w:val="28"/>
        </w:rPr>
        <w:t>for</w:t>
      </w:r>
      <w:r w:rsidRPr="00D75481">
        <w:rPr>
          <w:color w:val="CCCCCC"/>
          <w:sz w:val="28"/>
          <w:szCs w:val="28"/>
        </w:rPr>
        <w:t xml:space="preserve"> </w:t>
      </w:r>
      <w:r w:rsidRPr="00D75481">
        <w:rPr>
          <w:color w:val="9CDCFE"/>
          <w:sz w:val="28"/>
          <w:szCs w:val="28"/>
        </w:rPr>
        <w:t>r</w:t>
      </w:r>
      <w:r w:rsidRPr="00D75481">
        <w:rPr>
          <w:color w:val="CCCCCC"/>
          <w:sz w:val="28"/>
          <w:szCs w:val="28"/>
        </w:rPr>
        <w:t xml:space="preserve"> </w:t>
      </w:r>
      <w:r w:rsidRPr="00D75481">
        <w:rPr>
          <w:color w:val="C586C0"/>
          <w:sz w:val="28"/>
          <w:szCs w:val="28"/>
        </w:rPr>
        <w:t>in</w:t>
      </w:r>
      <w:r w:rsidRPr="00D75481">
        <w:rPr>
          <w:color w:val="CCCCCC"/>
          <w:sz w:val="28"/>
          <w:szCs w:val="28"/>
        </w:rPr>
        <w:t xml:space="preserve"> </w:t>
      </w:r>
      <w:proofErr w:type="spellStart"/>
      <w:r w:rsidRPr="00D75481">
        <w:rPr>
          <w:color w:val="4EC9B0"/>
          <w:sz w:val="28"/>
          <w:szCs w:val="28"/>
        </w:rPr>
        <w:t>sp</w:t>
      </w:r>
      <w:r w:rsidRPr="00D75481">
        <w:rPr>
          <w:color w:val="CCCCCC"/>
          <w:sz w:val="28"/>
          <w:szCs w:val="28"/>
        </w:rPr>
        <w:t>.</w:t>
      </w:r>
      <w:r w:rsidRPr="00D75481">
        <w:rPr>
          <w:color w:val="DCDCAA"/>
          <w:sz w:val="28"/>
          <w:szCs w:val="28"/>
        </w:rPr>
        <w:t>nroots</w:t>
      </w:r>
      <w:proofErr w:type="spellEnd"/>
      <w:r w:rsidRPr="00D75481">
        <w:rPr>
          <w:color w:val="CCCCCC"/>
          <w:sz w:val="28"/>
          <w:szCs w:val="28"/>
        </w:rPr>
        <w:t>(</w:t>
      </w:r>
      <w:proofErr w:type="spellStart"/>
      <w:r w:rsidRPr="00D75481">
        <w:rPr>
          <w:color w:val="9CDCFE"/>
          <w:sz w:val="28"/>
          <w:szCs w:val="28"/>
        </w:rPr>
        <w:t>char_poly</w:t>
      </w:r>
      <w:proofErr w:type="spellEnd"/>
      <w:r w:rsidRPr="00D75481">
        <w:rPr>
          <w:color w:val="CCCCCC"/>
          <w:sz w:val="28"/>
          <w:szCs w:val="28"/>
        </w:rPr>
        <w:t>)]</w:t>
      </w:r>
    </w:p>
    <w:p w14:paraId="4277E228" w14:textId="77777777" w:rsidR="00D75481" w:rsidRPr="00D75481" w:rsidRDefault="00D75481" w:rsidP="00D75481">
      <w:pPr>
        <w:shd w:val="clear" w:color="auto" w:fill="1F1F1F"/>
        <w:spacing w:line="270" w:lineRule="atLeast"/>
        <w:rPr>
          <w:color w:val="CCCCCC"/>
          <w:sz w:val="28"/>
          <w:szCs w:val="28"/>
        </w:rPr>
      </w:pPr>
      <w:r w:rsidRPr="00D75481">
        <w:rPr>
          <w:color w:val="DCDCAA"/>
          <w:sz w:val="28"/>
          <w:szCs w:val="28"/>
        </w:rPr>
        <w:t>print</w:t>
      </w:r>
      <w:r w:rsidRPr="00D75481">
        <w:rPr>
          <w:color w:val="CCCCCC"/>
          <w:sz w:val="28"/>
          <w:szCs w:val="28"/>
        </w:rPr>
        <w:t>(</w:t>
      </w:r>
      <w:r w:rsidRPr="00D75481">
        <w:rPr>
          <w:color w:val="CE9178"/>
          <w:sz w:val="28"/>
          <w:szCs w:val="28"/>
        </w:rPr>
        <w:t>"Eigenvalues:"</w:t>
      </w:r>
      <w:r w:rsidRPr="00D75481">
        <w:rPr>
          <w:color w:val="CCCCCC"/>
          <w:sz w:val="28"/>
          <w:szCs w:val="28"/>
        </w:rPr>
        <w:t xml:space="preserve">, </w:t>
      </w:r>
      <w:r w:rsidRPr="00D75481">
        <w:rPr>
          <w:color w:val="9CDCFE"/>
          <w:sz w:val="28"/>
          <w:szCs w:val="28"/>
        </w:rPr>
        <w:t>roots</w:t>
      </w:r>
      <w:r w:rsidRPr="00D75481">
        <w:rPr>
          <w:color w:val="CCCCCC"/>
          <w:sz w:val="28"/>
          <w:szCs w:val="28"/>
        </w:rPr>
        <w:t>)</w:t>
      </w:r>
    </w:p>
    <w:p w14:paraId="0C2BEE8D" w14:textId="77777777" w:rsidR="00D75481" w:rsidRPr="00D75481" w:rsidRDefault="00D75481" w:rsidP="00D75481">
      <w:pPr>
        <w:shd w:val="clear" w:color="auto" w:fill="1F1F1F"/>
        <w:spacing w:line="270" w:lineRule="atLeast"/>
        <w:rPr>
          <w:color w:val="CCCCCC"/>
          <w:sz w:val="28"/>
          <w:szCs w:val="28"/>
        </w:rPr>
      </w:pPr>
    </w:p>
    <w:p w14:paraId="0C6B5EC8" w14:textId="77777777" w:rsidR="00D75481" w:rsidRPr="00D75481" w:rsidRDefault="00D75481" w:rsidP="00D75481">
      <w:pPr>
        <w:shd w:val="clear" w:color="auto" w:fill="1F1F1F"/>
        <w:spacing w:line="270" w:lineRule="atLeast"/>
        <w:rPr>
          <w:color w:val="CCCCCC"/>
          <w:sz w:val="28"/>
          <w:szCs w:val="28"/>
        </w:rPr>
      </w:pPr>
      <w:r w:rsidRPr="00D75481">
        <w:rPr>
          <w:color w:val="6A9955"/>
          <w:sz w:val="28"/>
          <w:szCs w:val="28"/>
        </w:rPr>
        <w:t># numeric eigenvalues (verification)</w:t>
      </w:r>
    </w:p>
    <w:p w14:paraId="0E1FE40B" w14:textId="77777777" w:rsidR="00D75481" w:rsidRPr="00D75481" w:rsidRDefault="00D75481" w:rsidP="00D75481">
      <w:pPr>
        <w:shd w:val="clear" w:color="auto" w:fill="1F1F1F"/>
        <w:spacing w:line="270" w:lineRule="atLeast"/>
        <w:rPr>
          <w:color w:val="CCCCCC"/>
          <w:sz w:val="28"/>
          <w:szCs w:val="28"/>
        </w:rPr>
      </w:pPr>
      <w:r w:rsidRPr="00D75481">
        <w:rPr>
          <w:color w:val="9CDCFE"/>
          <w:sz w:val="28"/>
          <w:szCs w:val="28"/>
        </w:rPr>
        <w:t>w</w:t>
      </w:r>
      <w:r w:rsidRPr="00D75481">
        <w:rPr>
          <w:color w:val="CCCCCC"/>
          <w:sz w:val="28"/>
          <w:szCs w:val="28"/>
        </w:rPr>
        <w:t xml:space="preserve">, </w:t>
      </w:r>
      <w:r w:rsidRPr="00D75481">
        <w:rPr>
          <w:color w:val="9CDCFE"/>
          <w:sz w:val="28"/>
          <w:szCs w:val="28"/>
        </w:rPr>
        <w:t>_</w:t>
      </w:r>
      <w:r w:rsidRPr="00D75481">
        <w:rPr>
          <w:color w:val="CCCCCC"/>
          <w:sz w:val="28"/>
          <w:szCs w:val="28"/>
        </w:rPr>
        <w:t xml:space="preserve"> </w:t>
      </w:r>
      <w:r w:rsidRPr="00D75481">
        <w:rPr>
          <w:color w:val="D4D4D4"/>
          <w:sz w:val="28"/>
          <w:szCs w:val="28"/>
        </w:rPr>
        <w:t>=</w:t>
      </w:r>
      <w:r w:rsidRPr="00D75481">
        <w:rPr>
          <w:color w:val="CCCCCC"/>
          <w:sz w:val="28"/>
          <w:szCs w:val="28"/>
        </w:rPr>
        <w:t xml:space="preserve"> </w:t>
      </w:r>
      <w:proofErr w:type="spellStart"/>
      <w:r w:rsidRPr="00D75481">
        <w:rPr>
          <w:color w:val="4EC9B0"/>
          <w:sz w:val="28"/>
          <w:szCs w:val="28"/>
        </w:rPr>
        <w:t>np</w:t>
      </w:r>
      <w:r w:rsidRPr="00D75481">
        <w:rPr>
          <w:color w:val="CCCCCC"/>
          <w:sz w:val="28"/>
          <w:szCs w:val="28"/>
        </w:rPr>
        <w:t>.linalg.eig</w:t>
      </w:r>
      <w:proofErr w:type="spellEnd"/>
      <w:r w:rsidRPr="00D75481">
        <w:rPr>
          <w:color w:val="CCCCCC"/>
          <w:sz w:val="28"/>
          <w:szCs w:val="28"/>
        </w:rPr>
        <w:t>(</w:t>
      </w:r>
      <w:r w:rsidRPr="00D75481">
        <w:rPr>
          <w:color w:val="4FC1FF"/>
          <w:sz w:val="28"/>
          <w:szCs w:val="28"/>
        </w:rPr>
        <w:t>M</w:t>
      </w:r>
      <w:r w:rsidRPr="00D75481">
        <w:rPr>
          <w:color w:val="CCCCCC"/>
          <w:sz w:val="28"/>
          <w:szCs w:val="28"/>
        </w:rPr>
        <w:t>)</w:t>
      </w:r>
    </w:p>
    <w:p w14:paraId="787C351D" w14:textId="77777777" w:rsidR="00D75481" w:rsidRPr="00D75481" w:rsidRDefault="00D75481" w:rsidP="00D75481">
      <w:pPr>
        <w:shd w:val="clear" w:color="auto" w:fill="1F1F1F"/>
        <w:spacing w:line="270" w:lineRule="atLeast"/>
        <w:rPr>
          <w:color w:val="CCCCCC"/>
          <w:sz w:val="28"/>
          <w:szCs w:val="28"/>
        </w:rPr>
      </w:pPr>
      <w:r w:rsidRPr="00D75481">
        <w:rPr>
          <w:color w:val="DCDCAA"/>
          <w:sz w:val="28"/>
          <w:szCs w:val="28"/>
        </w:rPr>
        <w:t>print</w:t>
      </w:r>
      <w:r w:rsidRPr="00D75481">
        <w:rPr>
          <w:color w:val="CCCCCC"/>
          <w:sz w:val="28"/>
          <w:szCs w:val="28"/>
        </w:rPr>
        <w:t>(</w:t>
      </w:r>
      <w:r w:rsidRPr="00D75481">
        <w:rPr>
          <w:color w:val="CE9178"/>
          <w:sz w:val="28"/>
          <w:szCs w:val="28"/>
        </w:rPr>
        <w:t>"Eigenvalues from NumPy (unordered):"</w:t>
      </w:r>
      <w:r w:rsidRPr="00D75481">
        <w:rPr>
          <w:color w:val="CCCCCC"/>
          <w:sz w:val="28"/>
          <w:szCs w:val="28"/>
        </w:rPr>
        <w:t xml:space="preserve">, </w:t>
      </w:r>
      <w:r w:rsidRPr="00D75481">
        <w:rPr>
          <w:color w:val="9CDCFE"/>
          <w:sz w:val="28"/>
          <w:szCs w:val="28"/>
        </w:rPr>
        <w:t>w</w:t>
      </w:r>
      <w:r w:rsidRPr="00D75481">
        <w:rPr>
          <w:color w:val="CCCCCC"/>
          <w:sz w:val="28"/>
          <w:szCs w:val="28"/>
        </w:rPr>
        <w:t>)</w:t>
      </w:r>
    </w:p>
    <w:p w14:paraId="500E7F70" w14:textId="77777777" w:rsidR="00D75481" w:rsidRPr="00D75481" w:rsidRDefault="00D75481" w:rsidP="00D75481">
      <w:pPr>
        <w:shd w:val="clear" w:color="auto" w:fill="1F1F1F"/>
        <w:spacing w:line="270" w:lineRule="atLeast"/>
        <w:rPr>
          <w:color w:val="CCCCCC"/>
          <w:sz w:val="28"/>
          <w:szCs w:val="28"/>
        </w:rPr>
      </w:pPr>
    </w:p>
    <w:p w14:paraId="573BC6B9" w14:textId="77777777" w:rsidR="00D75481" w:rsidRPr="00D75481" w:rsidRDefault="00D75481" w:rsidP="00D75481">
      <w:pPr>
        <w:shd w:val="clear" w:color="auto" w:fill="1F1F1F"/>
        <w:spacing w:line="270" w:lineRule="atLeast"/>
        <w:rPr>
          <w:color w:val="CCCCCC"/>
          <w:sz w:val="28"/>
          <w:szCs w:val="28"/>
        </w:rPr>
      </w:pPr>
      <w:r w:rsidRPr="00D75481">
        <w:rPr>
          <w:color w:val="6A9955"/>
          <w:sz w:val="28"/>
          <w:szCs w:val="28"/>
        </w:rPr>
        <w:t xml:space="preserve"># For a symmetric matrix, </w:t>
      </w:r>
      <w:proofErr w:type="spellStart"/>
      <w:r w:rsidRPr="00D75481">
        <w:rPr>
          <w:color w:val="6A9955"/>
          <w:sz w:val="28"/>
          <w:szCs w:val="28"/>
        </w:rPr>
        <w:t>eigh</w:t>
      </w:r>
      <w:proofErr w:type="spellEnd"/>
      <w:r w:rsidRPr="00D75481">
        <w:rPr>
          <w:color w:val="6A9955"/>
          <w:sz w:val="28"/>
          <w:szCs w:val="28"/>
        </w:rPr>
        <w:t xml:space="preserve"> gives sorted real eigenvalues</w:t>
      </w:r>
    </w:p>
    <w:p w14:paraId="2B439BA6" w14:textId="77777777" w:rsidR="00D75481" w:rsidRPr="00D75481" w:rsidRDefault="00D75481" w:rsidP="00D75481">
      <w:pPr>
        <w:shd w:val="clear" w:color="auto" w:fill="1F1F1F"/>
        <w:spacing w:line="270" w:lineRule="atLeast"/>
        <w:rPr>
          <w:color w:val="CCCCCC"/>
          <w:sz w:val="28"/>
          <w:szCs w:val="28"/>
        </w:rPr>
      </w:pPr>
      <w:proofErr w:type="spellStart"/>
      <w:r w:rsidRPr="00D75481">
        <w:rPr>
          <w:color w:val="9CDCFE"/>
          <w:sz w:val="28"/>
          <w:szCs w:val="28"/>
        </w:rPr>
        <w:t>w_eigh</w:t>
      </w:r>
      <w:proofErr w:type="spellEnd"/>
      <w:r w:rsidRPr="00D75481">
        <w:rPr>
          <w:color w:val="CCCCCC"/>
          <w:sz w:val="28"/>
          <w:szCs w:val="28"/>
        </w:rPr>
        <w:t xml:space="preserve">, </w:t>
      </w:r>
      <w:r w:rsidRPr="00D75481">
        <w:rPr>
          <w:color w:val="9CDCFE"/>
          <w:sz w:val="28"/>
          <w:szCs w:val="28"/>
        </w:rPr>
        <w:t>_</w:t>
      </w:r>
      <w:r w:rsidRPr="00D75481">
        <w:rPr>
          <w:color w:val="CCCCCC"/>
          <w:sz w:val="28"/>
          <w:szCs w:val="28"/>
        </w:rPr>
        <w:t xml:space="preserve"> </w:t>
      </w:r>
      <w:r w:rsidRPr="00D75481">
        <w:rPr>
          <w:color w:val="D4D4D4"/>
          <w:sz w:val="28"/>
          <w:szCs w:val="28"/>
        </w:rPr>
        <w:t>=</w:t>
      </w:r>
      <w:r w:rsidRPr="00D75481">
        <w:rPr>
          <w:color w:val="CCCCCC"/>
          <w:sz w:val="28"/>
          <w:szCs w:val="28"/>
        </w:rPr>
        <w:t xml:space="preserve"> </w:t>
      </w:r>
      <w:proofErr w:type="spellStart"/>
      <w:r w:rsidRPr="00D75481">
        <w:rPr>
          <w:color w:val="4EC9B0"/>
          <w:sz w:val="28"/>
          <w:szCs w:val="28"/>
        </w:rPr>
        <w:t>np</w:t>
      </w:r>
      <w:r w:rsidRPr="00D75481">
        <w:rPr>
          <w:color w:val="CCCCCC"/>
          <w:sz w:val="28"/>
          <w:szCs w:val="28"/>
        </w:rPr>
        <w:t>.linalg.eigh</w:t>
      </w:r>
      <w:proofErr w:type="spellEnd"/>
      <w:r w:rsidRPr="00D75481">
        <w:rPr>
          <w:color w:val="CCCCCC"/>
          <w:sz w:val="28"/>
          <w:szCs w:val="28"/>
        </w:rPr>
        <w:t>(</w:t>
      </w:r>
      <w:r w:rsidRPr="00D75481">
        <w:rPr>
          <w:color w:val="4FC1FF"/>
          <w:sz w:val="28"/>
          <w:szCs w:val="28"/>
        </w:rPr>
        <w:t>M</w:t>
      </w:r>
      <w:r w:rsidRPr="00D75481">
        <w:rPr>
          <w:color w:val="CCCCCC"/>
          <w:sz w:val="28"/>
          <w:szCs w:val="28"/>
        </w:rPr>
        <w:t>)</w:t>
      </w:r>
    </w:p>
    <w:p w14:paraId="5BB6ED1F" w14:textId="77777777" w:rsidR="00D75481" w:rsidRPr="00D75481" w:rsidRDefault="00D75481" w:rsidP="00D75481">
      <w:pPr>
        <w:shd w:val="clear" w:color="auto" w:fill="1F1F1F"/>
        <w:spacing w:line="270" w:lineRule="atLeast"/>
        <w:rPr>
          <w:color w:val="CCCCCC"/>
          <w:sz w:val="28"/>
          <w:szCs w:val="28"/>
        </w:rPr>
      </w:pPr>
      <w:r w:rsidRPr="00D75481">
        <w:rPr>
          <w:color w:val="DCDCAA"/>
          <w:sz w:val="28"/>
          <w:szCs w:val="28"/>
        </w:rPr>
        <w:t>print</w:t>
      </w:r>
      <w:r w:rsidRPr="00D75481">
        <w:rPr>
          <w:color w:val="CCCCCC"/>
          <w:sz w:val="28"/>
          <w:szCs w:val="28"/>
        </w:rPr>
        <w:t>(</w:t>
      </w:r>
      <w:r w:rsidRPr="00D75481">
        <w:rPr>
          <w:color w:val="CE9178"/>
          <w:sz w:val="28"/>
          <w:szCs w:val="28"/>
        </w:rPr>
        <w:t xml:space="preserve">"Eigenvalues from </w:t>
      </w:r>
      <w:proofErr w:type="spellStart"/>
      <w:r w:rsidRPr="00D75481">
        <w:rPr>
          <w:color w:val="CE9178"/>
          <w:sz w:val="28"/>
          <w:szCs w:val="28"/>
        </w:rPr>
        <w:t>eigh</w:t>
      </w:r>
      <w:proofErr w:type="spellEnd"/>
      <w:r w:rsidRPr="00D75481">
        <w:rPr>
          <w:color w:val="CE9178"/>
          <w:sz w:val="28"/>
          <w:szCs w:val="28"/>
        </w:rPr>
        <w:t xml:space="preserve"> (ascending):"</w:t>
      </w:r>
      <w:r w:rsidRPr="00D75481">
        <w:rPr>
          <w:color w:val="CCCCCC"/>
          <w:sz w:val="28"/>
          <w:szCs w:val="28"/>
        </w:rPr>
        <w:t xml:space="preserve">, </w:t>
      </w:r>
      <w:proofErr w:type="spellStart"/>
      <w:r w:rsidRPr="00D75481">
        <w:rPr>
          <w:color w:val="9CDCFE"/>
          <w:sz w:val="28"/>
          <w:szCs w:val="28"/>
        </w:rPr>
        <w:t>w_eigh</w:t>
      </w:r>
      <w:proofErr w:type="spellEnd"/>
      <w:r w:rsidRPr="00D75481">
        <w:rPr>
          <w:color w:val="CCCCCC"/>
          <w:sz w:val="28"/>
          <w:szCs w:val="28"/>
        </w:rPr>
        <w:t>)</w:t>
      </w:r>
    </w:p>
    <w:p w14:paraId="13B3927C" w14:textId="77777777" w:rsidR="00D75481" w:rsidRPr="00D75481" w:rsidRDefault="00D75481" w:rsidP="00D75481">
      <w:pPr>
        <w:shd w:val="clear" w:color="auto" w:fill="1F1F1F"/>
        <w:spacing w:line="270" w:lineRule="atLeast"/>
        <w:rPr>
          <w:color w:val="CCCCCC"/>
          <w:sz w:val="32"/>
          <w:szCs w:val="32"/>
        </w:rPr>
      </w:pPr>
    </w:p>
    <w:p w14:paraId="3689D183" w14:textId="77777777" w:rsidR="00102B1F" w:rsidRDefault="00102B1F" w:rsidP="00102B1F"/>
    <w:p w14:paraId="152452C9" w14:textId="77777777" w:rsidR="00D75481" w:rsidRDefault="00D75481" w:rsidP="00102B1F"/>
    <w:p w14:paraId="709BA485" w14:textId="5D2EF533" w:rsidR="0096184B" w:rsidRDefault="00D75481" w:rsidP="00102B1F">
      <w:r w:rsidRPr="00D75481">
        <w:rPr>
          <w:noProof/>
        </w:rPr>
        <w:drawing>
          <wp:inline distT="0" distB="0" distL="0" distR="0" wp14:anchorId="6D817B51" wp14:editId="48011551">
            <wp:extent cx="5854700" cy="1231900"/>
            <wp:effectExtent l="0" t="0" r="0" b="0"/>
            <wp:docPr id="147235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56543" name=""/>
                    <pic:cNvPicPr/>
                  </pic:nvPicPr>
                  <pic:blipFill>
                    <a:blip r:embed="rId16"/>
                    <a:stretch>
                      <a:fillRect/>
                    </a:stretch>
                  </pic:blipFill>
                  <pic:spPr>
                    <a:xfrm>
                      <a:off x="0" y="0"/>
                      <a:ext cx="5854700" cy="1231900"/>
                    </a:xfrm>
                    <a:prstGeom prst="rect">
                      <a:avLst/>
                    </a:prstGeom>
                  </pic:spPr>
                </pic:pic>
              </a:graphicData>
            </a:graphic>
          </wp:inline>
        </w:drawing>
      </w:r>
    </w:p>
    <w:p w14:paraId="3E71A611" w14:textId="42578544" w:rsidR="00102B1F" w:rsidRDefault="00102B1F" w:rsidP="005B31CB"/>
    <w:p w14:paraId="549C537F" w14:textId="77777777" w:rsidR="00102B1F" w:rsidRDefault="00102B1F" w:rsidP="005B31CB"/>
    <w:p w14:paraId="74C648D6" w14:textId="77777777" w:rsidR="00102B1F" w:rsidRDefault="00102B1F" w:rsidP="005B31CB"/>
    <w:p w14:paraId="2B6C54AD" w14:textId="77777777" w:rsidR="00D75481" w:rsidRDefault="00D75481" w:rsidP="005B31CB"/>
    <w:p w14:paraId="2ACE1476" w14:textId="77777777" w:rsidR="00D75481" w:rsidRDefault="00D75481" w:rsidP="005B31CB"/>
    <w:p w14:paraId="2F4F6F0A" w14:textId="4F75C441" w:rsidR="00D75481" w:rsidRDefault="00D75481" w:rsidP="00D75481">
      <w:pPr>
        <w:rPr>
          <w:sz w:val="36"/>
          <w:szCs w:val="36"/>
        </w:rPr>
      </w:pPr>
      <w:r w:rsidRPr="005B31CB">
        <w:rPr>
          <w:b/>
          <w:bCs/>
          <w:sz w:val="36"/>
          <w:szCs w:val="36"/>
        </w:rPr>
        <w:lastRenderedPageBreak/>
        <w:t>Q</w:t>
      </w:r>
      <w:r>
        <w:rPr>
          <w:b/>
          <w:bCs/>
          <w:sz w:val="36"/>
          <w:szCs w:val="36"/>
        </w:rPr>
        <w:t>3</w:t>
      </w:r>
      <w:r w:rsidRPr="005B31CB">
        <w:rPr>
          <w:b/>
          <w:bCs/>
          <w:sz w:val="36"/>
          <w:szCs w:val="36"/>
        </w:rPr>
        <w:t>) (</w:t>
      </w:r>
      <w:r>
        <w:rPr>
          <w:b/>
          <w:bCs/>
          <w:sz w:val="36"/>
          <w:szCs w:val="36"/>
        </w:rPr>
        <w:t>b</w:t>
      </w:r>
      <w:r w:rsidRPr="005B31CB">
        <w:rPr>
          <w:b/>
          <w:bCs/>
          <w:sz w:val="36"/>
          <w:szCs w:val="36"/>
        </w:rPr>
        <w:t>)</w:t>
      </w:r>
      <w:r w:rsidRPr="005B31CB">
        <w:rPr>
          <w:sz w:val="36"/>
          <w:szCs w:val="36"/>
        </w:rPr>
        <w:t xml:space="preserve"> </w:t>
      </w:r>
      <w:r w:rsidRPr="00D75481">
        <w:rPr>
          <w:sz w:val="36"/>
          <w:szCs w:val="36"/>
        </w:rPr>
        <w:t>Eigenvectors</w:t>
      </w:r>
      <w:r>
        <w:rPr>
          <w:sz w:val="36"/>
          <w:szCs w:val="36"/>
        </w:rPr>
        <w:t>:</w:t>
      </w:r>
    </w:p>
    <w:p w14:paraId="6060565C" w14:textId="77777777" w:rsidR="00D75481" w:rsidRDefault="00D75481" w:rsidP="00D75481">
      <w:pPr>
        <w:rPr>
          <w:sz w:val="36"/>
          <w:szCs w:val="36"/>
        </w:rPr>
      </w:pPr>
    </w:p>
    <w:p w14:paraId="06E40D5D" w14:textId="77777777" w:rsidR="00D75481" w:rsidRDefault="00D75481" w:rsidP="00D75481">
      <w:pPr>
        <w:shd w:val="clear" w:color="auto" w:fill="1F1F1F"/>
        <w:spacing w:line="270" w:lineRule="atLeast"/>
        <w:rPr>
          <w:rFonts w:ascii="Menlo" w:hAnsi="Menlo" w:cs="Menlo"/>
          <w:color w:val="CCCCCC"/>
          <w:sz w:val="18"/>
          <w:szCs w:val="18"/>
        </w:rPr>
      </w:pPr>
    </w:p>
    <w:p w14:paraId="75E14D1F" w14:textId="77777777" w:rsidR="00D75481" w:rsidRPr="00D75481" w:rsidRDefault="00D75481" w:rsidP="00D75481">
      <w:pPr>
        <w:shd w:val="clear" w:color="auto" w:fill="1F1F1F"/>
        <w:spacing w:line="270" w:lineRule="atLeast"/>
        <w:rPr>
          <w:color w:val="CCCCCC"/>
          <w:sz w:val="28"/>
          <w:szCs w:val="28"/>
        </w:rPr>
      </w:pPr>
      <w:r w:rsidRPr="00D75481">
        <w:rPr>
          <w:color w:val="6A9955"/>
          <w:sz w:val="28"/>
          <w:szCs w:val="28"/>
        </w:rPr>
        <w:t xml:space="preserve"># Use </w:t>
      </w:r>
      <w:proofErr w:type="spellStart"/>
      <w:r w:rsidRPr="00D75481">
        <w:rPr>
          <w:color w:val="6A9955"/>
          <w:sz w:val="28"/>
          <w:szCs w:val="28"/>
        </w:rPr>
        <w:t>eigh</w:t>
      </w:r>
      <w:proofErr w:type="spellEnd"/>
      <w:r w:rsidRPr="00D75481">
        <w:rPr>
          <w:color w:val="6A9955"/>
          <w:sz w:val="28"/>
          <w:szCs w:val="28"/>
        </w:rPr>
        <w:t xml:space="preserve"> (best for symmetric matrices) to get orthonormal eigenvectors</w:t>
      </w:r>
    </w:p>
    <w:p w14:paraId="5F58A222" w14:textId="77777777" w:rsidR="00D75481" w:rsidRPr="00D75481" w:rsidRDefault="00D75481" w:rsidP="00D75481">
      <w:pPr>
        <w:shd w:val="clear" w:color="auto" w:fill="1F1F1F"/>
        <w:spacing w:line="270" w:lineRule="atLeast"/>
        <w:rPr>
          <w:color w:val="CCCCCC"/>
          <w:sz w:val="28"/>
          <w:szCs w:val="28"/>
        </w:rPr>
      </w:pPr>
      <w:proofErr w:type="spellStart"/>
      <w:r w:rsidRPr="00D75481">
        <w:rPr>
          <w:color w:val="9CDCFE"/>
          <w:sz w:val="28"/>
          <w:szCs w:val="28"/>
        </w:rPr>
        <w:t>vals</w:t>
      </w:r>
      <w:proofErr w:type="spellEnd"/>
      <w:r w:rsidRPr="00D75481">
        <w:rPr>
          <w:color w:val="CCCCCC"/>
          <w:sz w:val="28"/>
          <w:szCs w:val="28"/>
        </w:rPr>
        <w:t xml:space="preserve">, </w:t>
      </w:r>
      <w:proofErr w:type="spellStart"/>
      <w:r w:rsidRPr="00D75481">
        <w:rPr>
          <w:color w:val="9CDCFE"/>
          <w:sz w:val="28"/>
          <w:szCs w:val="28"/>
        </w:rPr>
        <w:t>vecs</w:t>
      </w:r>
      <w:proofErr w:type="spellEnd"/>
      <w:r w:rsidRPr="00D75481">
        <w:rPr>
          <w:color w:val="CCCCCC"/>
          <w:sz w:val="28"/>
          <w:szCs w:val="28"/>
        </w:rPr>
        <w:t xml:space="preserve"> </w:t>
      </w:r>
      <w:r w:rsidRPr="00D75481">
        <w:rPr>
          <w:color w:val="D4D4D4"/>
          <w:sz w:val="28"/>
          <w:szCs w:val="28"/>
        </w:rPr>
        <w:t>=</w:t>
      </w:r>
      <w:r w:rsidRPr="00D75481">
        <w:rPr>
          <w:color w:val="CCCCCC"/>
          <w:sz w:val="28"/>
          <w:szCs w:val="28"/>
        </w:rPr>
        <w:t xml:space="preserve"> </w:t>
      </w:r>
      <w:proofErr w:type="spellStart"/>
      <w:r w:rsidRPr="00D75481">
        <w:rPr>
          <w:color w:val="4EC9B0"/>
          <w:sz w:val="28"/>
          <w:szCs w:val="28"/>
        </w:rPr>
        <w:t>np</w:t>
      </w:r>
      <w:r w:rsidRPr="00D75481">
        <w:rPr>
          <w:color w:val="CCCCCC"/>
          <w:sz w:val="28"/>
          <w:szCs w:val="28"/>
        </w:rPr>
        <w:t>.linalg.eigh</w:t>
      </w:r>
      <w:proofErr w:type="spellEnd"/>
      <w:r w:rsidRPr="00D75481">
        <w:rPr>
          <w:color w:val="CCCCCC"/>
          <w:sz w:val="28"/>
          <w:szCs w:val="28"/>
        </w:rPr>
        <w:t>(</w:t>
      </w:r>
      <w:r w:rsidRPr="00D75481">
        <w:rPr>
          <w:color w:val="4FC1FF"/>
          <w:sz w:val="28"/>
          <w:szCs w:val="28"/>
        </w:rPr>
        <w:t>M</w:t>
      </w:r>
      <w:r w:rsidRPr="00D75481">
        <w:rPr>
          <w:color w:val="CCCCCC"/>
          <w:sz w:val="28"/>
          <w:szCs w:val="28"/>
        </w:rPr>
        <w:t xml:space="preserve">)   </w:t>
      </w:r>
      <w:r w:rsidRPr="00D75481">
        <w:rPr>
          <w:color w:val="6A9955"/>
          <w:sz w:val="28"/>
          <w:szCs w:val="28"/>
        </w:rPr>
        <w:t xml:space="preserve"># </w:t>
      </w:r>
      <w:proofErr w:type="spellStart"/>
      <w:r w:rsidRPr="00D75481">
        <w:rPr>
          <w:color w:val="6A9955"/>
          <w:sz w:val="28"/>
          <w:szCs w:val="28"/>
        </w:rPr>
        <w:t>vals</w:t>
      </w:r>
      <w:proofErr w:type="spellEnd"/>
      <w:r w:rsidRPr="00D75481">
        <w:rPr>
          <w:color w:val="6A9955"/>
          <w:sz w:val="28"/>
          <w:szCs w:val="28"/>
        </w:rPr>
        <w:t xml:space="preserve"> ascending; columns of </w:t>
      </w:r>
      <w:proofErr w:type="spellStart"/>
      <w:r w:rsidRPr="00D75481">
        <w:rPr>
          <w:color w:val="6A9955"/>
          <w:sz w:val="28"/>
          <w:szCs w:val="28"/>
        </w:rPr>
        <w:t>vecs</w:t>
      </w:r>
      <w:proofErr w:type="spellEnd"/>
      <w:r w:rsidRPr="00D75481">
        <w:rPr>
          <w:color w:val="6A9955"/>
          <w:sz w:val="28"/>
          <w:szCs w:val="28"/>
        </w:rPr>
        <w:t xml:space="preserve"> are eigenvectors</w:t>
      </w:r>
    </w:p>
    <w:p w14:paraId="6650E690" w14:textId="77777777" w:rsidR="00D75481" w:rsidRPr="00D75481" w:rsidRDefault="00D75481" w:rsidP="00D75481">
      <w:pPr>
        <w:shd w:val="clear" w:color="auto" w:fill="1F1F1F"/>
        <w:spacing w:line="270" w:lineRule="atLeast"/>
        <w:rPr>
          <w:color w:val="CCCCCC"/>
          <w:sz w:val="28"/>
          <w:szCs w:val="28"/>
        </w:rPr>
      </w:pPr>
    </w:p>
    <w:p w14:paraId="48AA17F3" w14:textId="77777777" w:rsidR="00D75481" w:rsidRPr="00D75481" w:rsidRDefault="00D75481" w:rsidP="00D75481">
      <w:pPr>
        <w:shd w:val="clear" w:color="auto" w:fill="1F1F1F"/>
        <w:spacing w:line="270" w:lineRule="atLeast"/>
        <w:rPr>
          <w:color w:val="CCCCCC"/>
          <w:sz w:val="28"/>
          <w:szCs w:val="28"/>
        </w:rPr>
      </w:pPr>
      <w:r w:rsidRPr="00D75481">
        <w:rPr>
          <w:color w:val="6A9955"/>
          <w:sz w:val="28"/>
          <w:szCs w:val="28"/>
        </w:rPr>
        <w:t># Normalize (they already are, but we’ll do it explicitly) and check residuals</w:t>
      </w:r>
    </w:p>
    <w:p w14:paraId="4065A5DC" w14:textId="77777777" w:rsidR="00D75481" w:rsidRPr="00D75481" w:rsidRDefault="00D75481" w:rsidP="00D75481">
      <w:pPr>
        <w:shd w:val="clear" w:color="auto" w:fill="1F1F1F"/>
        <w:spacing w:line="270" w:lineRule="atLeast"/>
        <w:rPr>
          <w:color w:val="CCCCCC"/>
          <w:sz w:val="28"/>
          <w:szCs w:val="28"/>
        </w:rPr>
      </w:pPr>
      <w:r w:rsidRPr="00D75481">
        <w:rPr>
          <w:color w:val="9CDCFE"/>
          <w:sz w:val="28"/>
          <w:szCs w:val="28"/>
        </w:rPr>
        <w:t>residuals</w:t>
      </w:r>
      <w:r w:rsidRPr="00D75481">
        <w:rPr>
          <w:color w:val="CCCCCC"/>
          <w:sz w:val="28"/>
          <w:szCs w:val="28"/>
        </w:rPr>
        <w:t xml:space="preserve"> </w:t>
      </w:r>
      <w:r w:rsidRPr="00D75481">
        <w:rPr>
          <w:color w:val="D4D4D4"/>
          <w:sz w:val="28"/>
          <w:szCs w:val="28"/>
        </w:rPr>
        <w:t>=</w:t>
      </w:r>
      <w:r w:rsidRPr="00D75481">
        <w:rPr>
          <w:color w:val="CCCCCC"/>
          <w:sz w:val="28"/>
          <w:szCs w:val="28"/>
        </w:rPr>
        <w:t xml:space="preserve"> []</w:t>
      </w:r>
    </w:p>
    <w:p w14:paraId="1698C7EF" w14:textId="77777777" w:rsidR="00D75481" w:rsidRPr="00D75481" w:rsidRDefault="00D75481" w:rsidP="00D75481">
      <w:pPr>
        <w:shd w:val="clear" w:color="auto" w:fill="1F1F1F"/>
        <w:spacing w:line="270" w:lineRule="atLeast"/>
        <w:rPr>
          <w:color w:val="CCCCCC"/>
          <w:sz w:val="28"/>
          <w:szCs w:val="28"/>
        </w:rPr>
      </w:pPr>
      <w:proofErr w:type="spellStart"/>
      <w:r w:rsidRPr="00D75481">
        <w:rPr>
          <w:color w:val="9CDCFE"/>
          <w:sz w:val="28"/>
          <w:szCs w:val="28"/>
        </w:rPr>
        <w:t>V_norm</w:t>
      </w:r>
      <w:proofErr w:type="spellEnd"/>
      <w:r w:rsidRPr="00D75481">
        <w:rPr>
          <w:color w:val="CCCCCC"/>
          <w:sz w:val="28"/>
          <w:szCs w:val="28"/>
        </w:rPr>
        <w:t xml:space="preserve"> </w:t>
      </w:r>
      <w:r w:rsidRPr="00D75481">
        <w:rPr>
          <w:color w:val="D4D4D4"/>
          <w:sz w:val="28"/>
          <w:szCs w:val="28"/>
        </w:rPr>
        <w:t>=</w:t>
      </w:r>
      <w:r w:rsidRPr="00D75481">
        <w:rPr>
          <w:color w:val="CCCCCC"/>
          <w:sz w:val="28"/>
          <w:szCs w:val="28"/>
        </w:rPr>
        <w:t xml:space="preserve"> </w:t>
      </w:r>
      <w:proofErr w:type="spellStart"/>
      <w:r w:rsidRPr="00D75481">
        <w:rPr>
          <w:color w:val="4EC9B0"/>
          <w:sz w:val="28"/>
          <w:szCs w:val="28"/>
        </w:rPr>
        <w:t>np</w:t>
      </w:r>
      <w:r w:rsidRPr="00D75481">
        <w:rPr>
          <w:color w:val="CCCCCC"/>
          <w:sz w:val="28"/>
          <w:szCs w:val="28"/>
        </w:rPr>
        <w:t>.zeros_like</w:t>
      </w:r>
      <w:proofErr w:type="spellEnd"/>
      <w:r w:rsidRPr="00D75481">
        <w:rPr>
          <w:color w:val="CCCCCC"/>
          <w:sz w:val="28"/>
          <w:szCs w:val="28"/>
        </w:rPr>
        <w:t>(</w:t>
      </w:r>
      <w:proofErr w:type="spellStart"/>
      <w:r w:rsidRPr="00D75481">
        <w:rPr>
          <w:color w:val="9CDCFE"/>
          <w:sz w:val="28"/>
          <w:szCs w:val="28"/>
        </w:rPr>
        <w:t>vecs</w:t>
      </w:r>
      <w:proofErr w:type="spellEnd"/>
      <w:r w:rsidRPr="00D75481">
        <w:rPr>
          <w:color w:val="CCCCCC"/>
          <w:sz w:val="28"/>
          <w:szCs w:val="28"/>
        </w:rPr>
        <w:t>)</w:t>
      </w:r>
    </w:p>
    <w:p w14:paraId="7E3ADB96" w14:textId="77777777" w:rsidR="00D75481" w:rsidRPr="00D75481" w:rsidRDefault="00D75481" w:rsidP="00D75481">
      <w:pPr>
        <w:shd w:val="clear" w:color="auto" w:fill="1F1F1F"/>
        <w:spacing w:line="270" w:lineRule="atLeast"/>
        <w:rPr>
          <w:color w:val="CCCCCC"/>
          <w:sz w:val="28"/>
          <w:szCs w:val="28"/>
        </w:rPr>
      </w:pPr>
      <w:r w:rsidRPr="00D75481">
        <w:rPr>
          <w:color w:val="C586C0"/>
          <w:sz w:val="28"/>
          <w:szCs w:val="28"/>
        </w:rPr>
        <w:t>for</w:t>
      </w:r>
      <w:r w:rsidRPr="00D75481">
        <w:rPr>
          <w:color w:val="CCCCCC"/>
          <w:sz w:val="28"/>
          <w:szCs w:val="28"/>
        </w:rPr>
        <w:t xml:space="preserve"> </w:t>
      </w:r>
      <w:proofErr w:type="spellStart"/>
      <w:r w:rsidRPr="00D75481">
        <w:rPr>
          <w:color w:val="9CDCFE"/>
          <w:sz w:val="28"/>
          <w:szCs w:val="28"/>
        </w:rPr>
        <w:t>i</w:t>
      </w:r>
      <w:proofErr w:type="spellEnd"/>
      <w:r w:rsidRPr="00D75481">
        <w:rPr>
          <w:color w:val="CCCCCC"/>
          <w:sz w:val="28"/>
          <w:szCs w:val="28"/>
        </w:rPr>
        <w:t xml:space="preserve"> </w:t>
      </w:r>
      <w:r w:rsidRPr="00D75481">
        <w:rPr>
          <w:color w:val="C586C0"/>
          <w:sz w:val="28"/>
          <w:szCs w:val="28"/>
        </w:rPr>
        <w:t>in</w:t>
      </w:r>
      <w:r w:rsidRPr="00D75481">
        <w:rPr>
          <w:color w:val="CCCCCC"/>
          <w:sz w:val="28"/>
          <w:szCs w:val="28"/>
        </w:rPr>
        <w:t xml:space="preserve"> </w:t>
      </w:r>
      <w:r w:rsidRPr="00D75481">
        <w:rPr>
          <w:color w:val="4EC9B0"/>
          <w:sz w:val="28"/>
          <w:szCs w:val="28"/>
        </w:rPr>
        <w:t>range</w:t>
      </w:r>
      <w:r w:rsidRPr="00D75481">
        <w:rPr>
          <w:color w:val="CCCCCC"/>
          <w:sz w:val="28"/>
          <w:szCs w:val="28"/>
        </w:rPr>
        <w:t>(</w:t>
      </w:r>
      <w:r w:rsidRPr="00D75481">
        <w:rPr>
          <w:color w:val="B5CEA8"/>
          <w:sz w:val="28"/>
          <w:szCs w:val="28"/>
        </w:rPr>
        <w:t>3</w:t>
      </w:r>
      <w:r w:rsidRPr="00D75481">
        <w:rPr>
          <w:color w:val="CCCCCC"/>
          <w:sz w:val="28"/>
          <w:szCs w:val="28"/>
        </w:rPr>
        <w:t>):</w:t>
      </w:r>
    </w:p>
    <w:p w14:paraId="3306F970" w14:textId="77777777" w:rsidR="00D75481" w:rsidRPr="00D75481" w:rsidRDefault="00D75481" w:rsidP="00D75481">
      <w:pPr>
        <w:shd w:val="clear" w:color="auto" w:fill="1F1F1F"/>
        <w:spacing w:line="270" w:lineRule="atLeast"/>
        <w:rPr>
          <w:color w:val="CCCCCC"/>
          <w:sz w:val="28"/>
          <w:szCs w:val="28"/>
        </w:rPr>
      </w:pPr>
      <w:r w:rsidRPr="00D75481">
        <w:rPr>
          <w:color w:val="CCCCCC"/>
          <w:sz w:val="28"/>
          <w:szCs w:val="28"/>
        </w:rPr>
        <w:t xml:space="preserve">    </w:t>
      </w:r>
      <w:r w:rsidRPr="00D75481">
        <w:rPr>
          <w:color w:val="9CDCFE"/>
          <w:sz w:val="28"/>
          <w:szCs w:val="28"/>
        </w:rPr>
        <w:t>v</w:t>
      </w:r>
      <w:r w:rsidRPr="00D75481">
        <w:rPr>
          <w:color w:val="CCCCCC"/>
          <w:sz w:val="28"/>
          <w:szCs w:val="28"/>
        </w:rPr>
        <w:t xml:space="preserve"> </w:t>
      </w:r>
      <w:r w:rsidRPr="00D75481">
        <w:rPr>
          <w:color w:val="D4D4D4"/>
          <w:sz w:val="28"/>
          <w:szCs w:val="28"/>
        </w:rPr>
        <w:t>=</w:t>
      </w:r>
      <w:r w:rsidRPr="00D75481">
        <w:rPr>
          <w:color w:val="CCCCCC"/>
          <w:sz w:val="28"/>
          <w:szCs w:val="28"/>
        </w:rPr>
        <w:t xml:space="preserve"> </w:t>
      </w:r>
      <w:proofErr w:type="spellStart"/>
      <w:r w:rsidRPr="00D75481">
        <w:rPr>
          <w:color w:val="9CDCFE"/>
          <w:sz w:val="28"/>
          <w:szCs w:val="28"/>
        </w:rPr>
        <w:t>vecs</w:t>
      </w:r>
      <w:proofErr w:type="spellEnd"/>
      <w:r w:rsidRPr="00D75481">
        <w:rPr>
          <w:color w:val="CCCCCC"/>
          <w:sz w:val="28"/>
          <w:szCs w:val="28"/>
        </w:rPr>
        <w:t xml:space="preserve">[:, </w:t>
      </w:r>
      <w:proofErr w:type="spellStart"/>
      <w:r w:rsidRPr="00D75481">
        <w:rPr>
          <w:color w:val="9CDCFE"/>
          <w:sz w:val="28"/>
          <w:szCs w:val="28"/>
        </w:rPr>
        <w:t>i</w:t>
      </w:r>
      <w:proofErr w:type="spellEnd"/>
      <w:r w:rsidRPr="00D75481">
        <w:rPr>
          <w:color w:val="CCCCCC"/>
          <w:sz w:val="28"/>
          <w:szCs w:val="28"/>
        </w:rPr>
        <w:t>]</w:t>
      </w:r>
    </w:p>
    <w:p w14:paraId="2D9BFF67" w14:textId="77777777" w:rsidR="00D75481" w:rsidRPr="00D75481" w:rsidRDefault="00D75481" w:rsidP="00D75481">
      <w:pPr>
        <w:shd w:val="clear" w:color="auto" w:fill="1F1F1F"/>
        <w:spacing w:line="270" w:lineRule="atLeast"/>
        <w:rPr>
          <w:color w:val="CCCCCC"/>
          <w:sz w:val="28"/>
          <w:szCs w:val="28"/>
        </w:rPr>
      </w:pPr>
      <w:r w:rsidRPr="00D75481">
        <w:rPr>
          <w:color w:val="CCCCCC"/>
          <w:sz w:val="28"/>
          <w:szCs w:val="28"/>
        </w:rPr>
        <w:t xml:space="preserve">    </w:t>
      </w:r>
      <w:r w:rsidRPr="00D75481">
        <w:rPr>
          <w:color w:val="9CDCFE"/>
          <w:sz w:val="28"/>
          <w:szCs w:val="28"/>
        </w:rPr>
        <w:t>v</w:t>
      </w:r>
      <w:r w:rsidRPr="00D75481">
        <w:rPr>
          <w:color w:val="CCCCCC"/>
          <w:sz w:val="28"/>
          <w:szCs w:val="28"/>
        </w:rPr>
        <w:t xml:space="preserve"> </w:t>
      </w:r>
      <w:r w:rsidRPr="00D75481">
        <w:rPr>
          <w:color w:val="D4D4D4"/>
          <w:sz w:val="28"/>
          <w:szCs w:val="28"/>
        </w:rPr>
        <w:t>=</w:t>
      </w:r>
      <w:r w:rsidRPr="00D75481">
        <w:rPr>
          <w:color w:val="CCCCCC"/>
          <w:sz w:val="28"/>
          <w:szCs w:val="28"/>
        </w:rPr>
        <w:t xml:space="preserve"> </w:t>
      </w:r>
      <w:r w:rsidRPr="00D75481">
        <w:rPr>
          <w:color w:val="9CDCFE"/>
          <w:sz w:val="28"/>
          <w:szCs w:val="28"/>
        </w:rPr>
        <w:t>v</w:t>
      </w:r>
      <w:r w:rsidRPr="00D75481">
        <w:rPr>
          <w:color w:val="CCCCCC"/>
          <w:sz w:val="28"/>
          <w:szCs w:val="28"/>
        </w:rPr>
        <w:t xml:space="preserve"> </w:t>
      </w:r>
      <w:r w:rsidRPr="00D75481">
        <w:rPr>
          <w:color w:val="D4D4D4"/>
          <w:sz w:val="28"/>
          <w:szCs w:val="28"/>
        </w:rPr>
        <w:t>/</w:t>
      </w:r>
      <w:r w:rsidRPr="00D75481">
        <w:rPr>
          <w:color w:val="CCCCCC"/>
          <w:sz w:val="28"/>
          <w:szCs w:val="28"/>
        </w:rPr>
        <w:t xml:space="preserve"> </w:t>
      </w:r>
      <w:proofErr w:type="spellStart"/>
      <w:r w:rsidRPr="00D75481">
        <w:rPr>
          <w:color w:val="4EC9B0"/>
          <w:sz w:val="28"/>
          <w:szCs w:val="28"/>
        </w:rPr>
        <w:t>np</w:t>
      </w:r>
      <w:r w:rsidRPr="00D75481">
        <w:rPr>
          <w:color w:val="CCCCCC"/>
          <w:sz w:val="28"/>
          <w:szCs w:val="28"/>
        </w:rPr>
        <w:t>.linalg.norm</w:t>
      </w:r>
      <w:proofErr w:type="spellEnd"/>
      <w:r w:rsidRPr="00D75481">
        <w:rPr>
          <w:color w:val="CCCCCC"/>
          <w:sz w:val="28"/>
          <w:szCs w:val="28"/>
        </w:rPr>
        <w:t>(</w:t>
      </w:r>
      <w:r w:rsidRPr="00D75481">
        <w:rPr>
          <w:color w:val="9CDCFE"/>
          <w:sz w:val="28"/>
          <w:szCs w:val="28"/>
        </w:rPr>
        <w:t>v</w:t>
      </w:r>
      <w:r w:rsidRPr="00D75481">
        <w:rPr>
          <w:color w:val="CCCCCC"/>
          <w:sz w:val="28"/>
          <w:szCs w:val="28"/>
        </w:rPr>
        <w:t>)</w:t>
      </w:r>
    </w:p>
    <w:p w14:paraId="54A1D15B" w14:textId="77777777" w:rsidR="00D75481" w:rsidRPr="00D75481" w:rsidRDefault="00D75481" w:rsidP="00D75481">
      <w:pPr>
        <w:shd w:val="clear" w:color="auto" w:fill="1F1F1F"/>
        <w:spacing w:line="270" w:lineRule="atLeast"/>
        <w:rPr>
          <w:color w:val="CCCCCC"/>
          <w:sz w:val="28"/>
          <w:szCs w:val="28"/>
        </w:rPr>
      </w:pPr>
      <w:r w:rsidRPr="00D75481">
        <w:rPr>
          <w:color w:val="CCCCCC"/>
          <w:sz w:val="28"/>
          <w:szCs w:val="28"/>
        </w:rPr>
        <w:t xml:space="preserve">    </w:t>
      </w:r>
      <w:proofErr w:type="spellStart"/>
      <w:r w:rsidRPr="00D75481">
        <w:rPr>
          <w:color w:val="9CDCFE"/>
          <w:sz w:val="28"/>
          <w:szCs w:val="28"/>
        </w:rPr>
        <w:t>V_norm</w:t>
      </w:r>
      <w:proofErr w:type="spellEnd"/>
      <w:r w:rsidRPr="00D75481">
        <w:rPr>
          <w:color w:val="CCCCCC"/>
          <w:sz w:val="28"/>
          <w:szCs w:val="28"/>
        </w:rPr>
        <w:t xml:space="preserve">[:, </w:t>
      </w:r>
      <w:proofErr w:type="spellStart"/>
      <w:r w:rsidRPr="00D75481">
        <w:rPr>
          <w:color w:val="9CDCFE"/>
          <w:sz w:val="28"/>
          <w:szCs w:val="28"/>
        </w:rPr>
        <w:t>i</w:t>
      </w:r>
      <w:proofErr w:type="spellEnd"/>
      <w:r w:rsidRPr="00D75481">
        <w:rPr>
          <w:color w:val="CCCCCC"/>
          <w:sz w:val="28"/>
          <w:szCs w:val="28"/>
        </w:rPr>
        <w:t xml:space="preserve">] </w:t>
      </w:r>
      <w:r w:rsidRPr="00D75481">
        <w:rPr>
          <w:color w:val="D4D4D4"/>
          <w:sz w:val="28"/>
          <w:szCs w:val="28"/>
        </w:rPr>
        <w:t>=</w:t>
      </w:r>
      <w:r w:rsidRPr="00D75481">
        <w:rPr>
          <w:color w:val="CCCCCC"/>
          <w:sz w:val="28"/>
          <w:szCs w:val="28"/>
        </w:rPr>
        <w:t xml:space="preserve"> </w:t>
      </w:r>
      <w:r w:rsidRPr="00D75481">
        <w:rPr>
          <w:color w:val="9CDCFE"/>
          <w:sz w:val="28"/>
          <w:szCs w:val="28"/>
        </w:rPr>
        <w:t>v</w:t>
      </w:r>
    </w:p>
    <w:p w14:paraId="5EE98013" w14:textId="77777777" w:rsidR="00D75481" w:rsidRPr="00D75481" w:rsidRDefault="00D75481" w:rsidP="00D75481">
      <w:pPr>
        <w:shd w:val="clear" w:color="auto" w:fill="1F1F1F"/>
        <w:spacing w:line="270" w:lineRule="atLeast"/>
        <w:rPr>
          <w:color w:val="CCCCCC"/>
          <w:sz w:val="28"/>
          <w:szCs w:val="28"/>
        </w:rPr>
      </w:pPr>
      <w:r w:rsidRPr="00D75481">
        <w:rPr>
          <w:color w:val="CCCCCC"/>
          <w:sz w:val="28"/>
          <w:szCs w:val="28"/>
        </w:rPr>
        <w:t xml:space="preserve">    </w:t>
      </w:r>
      <w:proofErr w:type="spellStart"/>
      <w:r w:rsidRPr="00D75481">
        <w:rPr>
          <w:color w:val="9CDCFE"/>
          <w:sz w:val="28"/>
          <w:szCs w:val="28"/>
        </w:rPr>
        <w:t>lhs</w:t>
      </w:r>
      <w:proofErr w:type="spellEnd"/>
      <w:r w:rsidRPr="00D75481">
        <w:rPr>
          <w:color w:val="CCCCCC"/>
          <w:sz w:val="28"/>
          <w:szCs w:val="28"/>
        </w:rPr>
        <w:t xml:space="preserve"> </w:t>
      </w:r>
      <w:r w:rsidRPr="00D75481">
        <w:rPr>
          <w:color w:val="D4D4D4"/>
          <w:sz w:val="28"/>
          <w:szCs w:val="28"/>
        </w:rPr>
        <w:t>=</w:t>
      </w:r>
      <w:r w:rsidRPr="00D75481">
        <w:rPr>
          <w:color w:val="CCCCCC"/>
          <w:sz w:val="28"/>
          <w:szCs w:val="28"/>
        </w:rPr>
        <w:t xml:space="preserve"> </w:t>
      </w:r>
      <w:r w:rsidRPr="00D75481">
        <w:rPr>
          <w:color w:val="4FC1FF"/>
          <w:sz w:val="28"/>
          <w:szCs w:val="28"/>
        </w:rPr>
        <w:t>M</w:t>
      </w:r>
      <w:r w:rsidRPr="00D75481">
        <w:rPr>
          <w:color w:val="CCCCCC"/>
          <w:sz w:val="28"/>
          <w:szCs w:val="28"/>
        </w:rPr>
        <w:t xml:space="preserve"> </w:t>
      </w:r>
      <w:r w:rsidRPr="00D75481">
        <w:rPr>
          <w:color w:val="D4D4D4"/>
          <w:sz w:val="28"/>
          <w:szCs w:val="28"/>
        </w:rPr>
        <w:t>@</w:t>
      </w:r>
      <w:r w:rsidRPr="00D75481">
        <w:rPr>
          <w:color w:val="CCCCCC"/>
          <w:sz w:val="28"/>
          <w:szCs w:val="28"/>
        </w:rPr>
        <w:t xml:space="preserve"> </w:t>
      </w:r>
      <w:r w:rsidRPr="00D75481">
        <w:rPr>
          <w:color w:val="9CDCFE"/>
          <w:sz w:val="28"/>
          <w:szCs w:val="28"/>
        </w:rPr>
        <w:t>v</w:t>
      </w:r>
    </w:p>
    <w:p w14:paraId="3EE347F2" w14:textId="77777777" w:rsidR="00D75481" w:rsidRPr="00D75481" w:rsidRDefault="00D75481" w:rsidP="00D75481">
      <w:pPr>
        <w:shd w:val="clear" w:color="auto" w:fill="1F1F1F"/>
        <w:spacing w:line="270" w:lineRule="atLeast"/>
        <w:rPr>
          <w:color w:val="CCCCCC"/>
          <w:sz w:val="28"/>
          <w:szCs w:val="28"/>
        </w:rPr>
      </w:pPr>
      <w:r w:rsidRPr="00D75481">
        <w:rPr>
          <w:color w:val="CCCCCC"/>
          <w:sz w:val="28"/>
          <w:szCs w:val="28"/>
        </w:rPr>
        <w:t xml:space="preserve">    </w:t>
      </w:r>
      <w:proofErr w:type="spellStart"/>
      <w:r w:rsidRPr="00D75481">
        <w:rPr>
          <w:color w:val="9CDCFE"/>
          <w:sz w:val="28"/>
          <w:szCs w:val="28"/>
        </w:rPr>
        <w:t>rhs</w:t>
      </w:r>
      <w:proofErr w:type="spellEnd"/>
      <w:r w:rsidRPr="00D75481">
        <w:rPr>
          <w:color w:val="CCCCCC"/>
          <w:sz w:val="28"/>
          <w:szCs w:val="28"/>
        </w:rPr>
        <w:t xml:space="preserve"> </w:t>
      </w:r>
      <w:r w:rsidRPr="00D75481">
        <w:rPr>
          <w:color w:val="D4D4D4"/>
          <w:sz w:val="28"/>
          <w:szCs w:val="28"/>
        </w:rPr>
        <w:t>=</w:t>
      </w:r>
      <w:r w:rsidRPr="00D75481">
        <w:rPr>
          <w:color w:val="CCCCCC"/>
          <w:sz w:val="28"/>
          <w:szCs w:val="28"/>
        </w:rPr>
        <w:t xml:space="preserve"> </w:t>
      </w:r>
      <w:proofErr w:type="spellStart"/>
      <w:r w:rsidRPr="00D75481">
        <w:rPr>
          <w:color w:val="9CDCFE"/>
          <w:sz w:val="28"/>
          <w:szCs w:val="28"/>
        </w:rPr>
        <w:t>vals</w:t>
      </w:r>
      <w:proofErr w:type="spellEnd"/>
      <w:r w:rsidRPr="00D75481">
        <w:rPr>
          <w:color w:val="CCCCCC"/>
          <w:sz w:val="28"/>
          <w:szCs w:val="28"/>
        </w:rPr>
        <w:t>[</w:t>
      </w:r>
      <w:proofErr w:type="spellStart"/>
      <w:r w:rsidRPr="00D75481">
        <w:rPr>
          <w:color w:val="9CDCFE"/>
          <w:sz w:val="28"/>
          <w:szCs w:val="28"/>
        </w:rPr>
        <w:t>i</w:t>
      </w:r>
      <w:proofErr w:type="spellEnd"/>
      <w:r w:rsidRPr="00D75481">
        <w:rPr>
          <w:color w:val="CCCCCC"/>
          <w:sz w:val="28"/>
          <w:szCs w:val="28"/>
        </w:rPr>
        <w:t xml:space="preserve">] </w:t>
      </w:r>
      <w:r w:rsidRPr="00D75481">
        <w:rPr>
          <w:color w:val="D4D4D4"/>
          <w:sz w:val="28"/>
          <w:szCs w:val="28"/>
        </w:rPr>
        <w:t>*</w:t>
      </w:r>
      <w:r w:rsidRPr="00D75481">
        <w:rPr>
          <w:color w:val="CCCCCC"/>
          <w:sz w:val="28"/>
          <w:szCs w:val="28"/>
        </w:rPr>
        <w:t xml:space="preserve"> </w:t>
      </w:r>
      <w:r w:rsidRPr="00D75481">
        <w:rPr>
          <w:color w:val="9CDCFE"/>
          <w:sz w:val="28"/>
          <w:szCs w:val="28"/>
        </w:rPr>
        <w:t>v</w:t>
      </w:r>
    </w:p>
    <w:p w14:paraId="304BF019" w14:textId="77777777" w:rsidR="00D75481" w:rsidRPr="00D75481" w:rsidRDefault="00D75481" w:rsidP="00D75481">
      <w:pPr>
        <w:shd w:val="clear" w:color="auto" w:fill="1F1F1F"/>
        <w:spacing w:line="270" w:lineRule="atLeast"/>
        <w:rPr>
          <w:color w:val="CCCCCC"/>
          <w:sz w:val="28"/>
          <w:szCs w:val="28"/>
        </w:rPr>
      </w:pPr>
      <w:r w:rsidRPr="00D75481">
        <w:rPr>
          <w:color w:val="CCCCCC"/>
          <w:sz w:val="28"/>
          <w:szCs w:val="28"/>
        </w:rPr>
        <w:t xml:space="preserve">    </w:t>
      </w:r>
      <w:r w:rsidRPr="00D75481">
        <w:rPr>
          <w:color w:val="9CDCFE"/>
          <w:sz w:val="28"/>
          <w:szCs w:val="28"/>
        </w:rPr>
        <w:t>res</w:t>
      </w:r>
      <w:r w:rsidRPr="00D75481">
        <w:rPr>
          <w:color w:val="CCCCCC"/>
          <w:sz w:val="28"/>
          <w:szCs w:val="28"/>
        </w:rPr>
        <w:t xml:space="preserve"> </w:t>
      </w:r>
      <w:r w:rsidRPr="00D75481">
        <w:rPr>
          <w:color w:val="D4D4D4"/>
          <w:sz w:val="28"/>
          <w:szCs w:val="28"/>
        </w:rPr>
        <w:t>=</w:t>
      </w:r>
      <w:r w:rsidRPr="00D75481">
        <w:rPr>
          <w:color w:val="CCCCCC"/>
          <w:sz w:val="28"/>
          <w:szCs w:val="28"/>
        </w:rPr>
        <w:t xml:space="preserve"> </w:t>
      </w:r>
      <w:proofErr w:type="spellStart"/>
      <w:r w:rsidRPr="00D75481">
        <w:rPr>
          <w:color w:val="4EC9B0"/>
          <w:sz w:val="28"/>
          <w:szCs w:val="28"/>
        </w:rPr>
        <w:t>np</w:t>
      </w:r>
      <w:r w:rsidRPr="00D75481">
        <w:rPr>
          <w:color w:val="CCCCCC"/>
          <w:sz w:val="28"/>
          <w:szCs w:val="28"/>
        </w:rPr>
        <w:t>.linalg.norm</w:t>
      </w:r>
      <w:proofErr w:type="spellEnd"/>
      <w:r w:rsidRPr="00D75481">
        <w:rPr>
          <w:color w:val="CCCCCC"/>
          <w:sz w:val="28"/>
          <w:szCs w:val="28"/>
        </w:rPr>
        <w:t>(</w:t>
      </w:r>
      <w:proofErr w:type="spellStart"/>
      <w:r w:rsidRPr="00D75481">
        <w:rPr>
          <w:color w:val="9CDCFE"/>
          <w:sz w:val="28"/>
          <w:szCs w:val="28"/>
        </w:rPr>
        <w:t>lhs</w:t>
      </w:r>
      <w:proofErr w:type="spellEnd"/>
      <w:r w:rsidRPr="00D75481">
        <w:rPr>
          <w:color w:val="CCCCCC"/>
          <w:sz w:val="28"/>
          <w:szCs w:val="28"/>
        </w:rPr>
        <w:t xml:space="preserve"> </w:t>
      </w:r>
      <w:r w:rsidRPr="00D75481">
        <w:rPr>
          <w:color w:val="D4D4D4"/>
          <w:sz w:val="28"/>
          <w:szCs w:val="28"/>
        </w:rPr>
        <w:t>-</w:t>
      </w:r>
      <w:r w:rsidRPr="00D75481">
        <w:rPr>
          <w:color w:val="CCCCCC"/>
          <w:sz w:val="28"/>
          <w:szCs w:val="28"/>
        </w:rPr>
        <w:t xml:space="preserve"> </w:t>
      </w:r>
      <w:proofErr w:type="spellStart"/>
      <w:r w:rsidRPr="00D75481">
        <w:rPr>
          <w:color w:val="9CDCFE"/>
          <w:sz w:val="28"/>
          <w:szCs w:val="28"/>
        </w:rPr>
        <w:t>rhs</w:t>
      </w:r>
      <w:proofErr w:type="spellEnd"/>
      <w:r w:rsidRPr="00D75481">
        <w:rPr>
          <w:color w:val="CCCCCC"/>
          <w:sz w:val="28"/>
          <w:szCs w:val="28"/>
        </w:rPr>
        <w:t>)</w:t>
      </w:r>
    </w:p>
    <w:p w14:paraId="6C46B91C" w14:textId="77777777" w:rsidR="00D75481" w:rsidRPr="00D75481" w:rsidRDefault="00D75481" w:rsidP="00D75481">
      <w:pPr>
        <w:shd w:val="clear" w:color="auto" w:fill="1F1F1F"/>
        <w:spacing w:line="270" w:lineRule="atLeast"/>
        <w:rPr>
          <w:color w:val="CCCCCC"/>
          <w:sz w:val="28"/>
          <w:szCs w:val="28"/>
        </w:rPr>
      </w:pPr>
      <w:r w:rsidRPr="00D75481">
        <w:rPr>
          <w:color w:val="CCCCCC"/>
          <w:sz w:val="28"/>
          <w:szCs w:val="28"/>
        </w:rPr>
        <w:t xml:space="preserve">    </w:t>
      </w:r>
      <w:proofErr w:type="spellStart"/>
      <w:r w:rsidRPr="00D75481">
        <w:rPr>
          <w:color w:val="9CDCFE"/>
          <w:sz w:val="28"/>
          <w:szCs w:val="28"/>
        </w:rPr>
        <w:t>residuals</w:t>
      </w:r>
      <w:r w:rsidRPr="00D75481">
        <w:rPr>
          <w:color w:val="CCCCCC"/>
          <w:sz w:val="28"/>
          <w:szCs w:val="28"/>
        </w:rPr>
        <w:t>.</w:t>
      </w:r>
      <w:r w:rsidRPr="00D75481">
        <w:rPr>
          <w:color w:val="DCDCAA"/>
          <w:sz w:val="28"/>
          <w:szCs w:val="28"/>
        </w:rPr>
        <w:t>append</w:t>
      </w:r>
      <w:proofErr w:type="spellEnd"/>
      <w:r w:rsidRPr="00D75481">
        <w:rPr>
          <w:color w:val="CCCCCC"/>
          <w:sz w:val="28"/>
          <w:szCs w:val="28"/>
        </w:rPr>
        <w:t>(</w:t>
      </w:r>
      <w:r w:rsidRPr="00D75481">
        <w:rPr>
          <w:color w:val="9CDCFE"/>
          <w:sz w:val="28"/>
          <w:szCs w:val="28"/>
        </w:rPr>
        <w:t>res</w:t>
      </w:r>
      <w:r w:rsidRPr="00D75481">
        <w:rPr>
          <w:color w:val="CCCCCC"/>
          <w:sz w:val="28"/>
          <w:szCs w:val="28"/>
        </w:rPr>
        <w:t>)</w:t>
      </w:r>
    </w:p>
    <w:p w14:paraId="703852B1" w14:textId="77777777" w:rsidR="00D75481" w:rsidRPr="00D75481" w:rsidRDefault="00D75481" w:rsidP="00D75481">
      <w:pPr>
        <w:shd w:val="clear" w:color="auto" w:fill="1F1F1F"/>
        <w:spacing w:line="270" w:lineRule="atLeast"/>
        <w:rPr>
          <w:color w:val="CCCCCC"/>
          <w:sz w:val="28"/>
          <w:szCs w:val="28"/>
        </w:rPr>
      </w:pPr>
    </w:p>
    <w:p w14:paraId="3BC94351" w14:textId="77777777" w:rsidR="00D75481" w:rsidRPr="00D75481" w:rsidRDefault="00D75481" w:rsidP="00D75481">
      <w:pPr>
        <w:shd w:val="clear" w:color="auto" w:fill="1F1F1F"/>
        <w:spacing w:line="270" w:lineRule="atLeast"/>
        <w:rPr>
          <w:color w:val="CCCCCC"/>
          <w:sz w:val="28"/>
          <w:szCs w:val="28"/>
        </w:rPr>
      </w:pPr>
      <w:r w:rsidRPr="00D75481">
        <w:rPr>
          <w:color w:val="DCDCAA"/>
          <w:sz w:val="28"/>
          <w:szCs w:val="28"/>
        </w:rPr>
        <w:t>print</w:t>
      </w:r>
      <w:r w:rsidRPr="00D75481">
        <w:rPr>
          <w:color w:val="CCCCCC"/>
          <w:sz w:val="28"/>
          <w:szCs w:val="28"/>
        </w:rPr>
        <w:t>(</w:t>
      </w:r>
      <w:r w:rsidRPr="00D75481">
        <w:rPr>
          <w:color w:val="CE9178"/>
          <w:sz w:val="28"/>
          <w:szCs w:val="28"/>
        </w:rPr>
        <w:t>"Eigenvalues (ascending):"</w:t>
      </w:r>
      <w:r w:rsidRPr="00D75481">
        <w:rPr>
          <w:color w:val="CCCCCC"/>
          <w:sz w:val="28"/>
          <w:szCs w:val="28"/>
        </w:rPr>
        <w:t xml:space="preserve">, </w:t>
      </w:r>
      <w:proofErr w:type="spellStart"/>
      <w:r w:rsidRPr="00D75481">
        <w:rPr>
          <w:color w:val="9CDCFE"/>
          <w:sz w:val="28"/>
          <w:szCs w:val="28"/>
        </w:rPr>
        <w:t>vals</w:t>
      </w:r>
      <w:proofErr w:type="spellEnd"/>
      <w:r w:rsidRPr="00D75481">
        <w:rPr>
          <w:color w:val="CCCCCC"/>
          <w:sz w:val="28"/>
          <w:szCs w:val="28"/>
        </w:rPr>
        <w:t>)</w:t>
      </w:r>
    </w:p>
    <w:p w14:paraId="33284D5F" w14:textId="77777777" w:rsidR="00D75481" w:rsidRPr="00D75481" w:rsidRDefault="00D75481" w:rsidP="00D75481">
      <w:pPr>
        <w:shd w:val="clear" w:color="auto" w:fill="1F1F1F"/>
        <w:spacing w:line="270" w:lineRule="atLeast"/>
        <w:rPr>
          <w:color w:val="CCCCCC"/>
          <w:sz w:val="28"/>
          <w:szCs w:val="28"/>
        </w:rPr>
      </w:pPr>
      <w:r w:rsidRPr="00D75481">
        <w:rPr>
          <w:color w:val="DCDCAA"/>
          <w:sz w:val="28"/>
          <w:szCs w:val="28"/>
        </w:rPr>
        <w:t>print</w:t>
      </w:r>
      <w:r w:rsidRPr="00D75481">
        <w:rPr>
          <w:color w:val="CCCCCC"/>
          <w:sz w:val="28"/>
          <w:szCs w:val="28"/>
        </w:rPr>
        <w:t>(</w:t>
      </w:r>
      <w:r w:rsidRPr="00D75481">
        <w:rPr>
          <w:color w:val="CE9178"/>
          <w:sz w:val="28"/>
          <w:szCs w:val="28"/>
        </w:rPr>
        <w:t>"Normalized eigenvectors (columns):</w:t>
      </w:r>
      <w:r w:rsidRPr="00D75481">
        <w:rPr>
          <w:color w:val="D7BA7D"/>
          <w:sz w:val="28"/>
          <w:szCs w:val="28"/>
        </w:rPr>
        <w:t>\n</w:t>
      </w:r>
      <w:r w:rsidRPr="00D75481">
        <w:rPr>
          <w:color w:val="CE9178"/>
          <w:sz w:val="28"/>
          <w:szCs w:val="28"/>
        </w:rPr>
        <w:t>"</w:t>
      </w:r>
      <w:r w:rsidRPr="00D75481">
        <w:rPr>
          <w:color w:val="CCCCCC"/>
          <w:sz w:val="28"/>
          <w:szCs w:val="28"/>
        </w:rPr>
        <w:t xml:space="preserve">, </w:t>
      </w:r>
      <w:proofErr w:type="spellStart"/>
      <w:r w:rsidRPr="00D75481">
        <w:rPr>
          <w:color w:val="9CDCFE"/>
          <w:sz w:val="28"/>
          <w:szCs w:val="28"/>
        </w:rPr>
        <w:t>V_norm</w:t>
      </w:r>
      <w:proofErr w:type="spellEnd"/>
      <w:r w:rsidRPr="00D75481">
        <w:rPr>
          <w:color w:val="CCCCCC"/>
          <w:sz w:val="28"/>
          <w:szCs w:val="28"/>
        </w:rPr>
        <w:t>)</w:t>
      </w:r>
    </w:p>
    <w:p w14:paraId="6D6DC4BA" w14:textId="77777777" w:rsidR="00D75481" w:rsidRPr="00D75481" w:rsidRDefault="00D75481" w:rsidP="00D75481">
      <w:pPr>
        <w:shd w:val="clear" w:color="auto" w:fill="1F1F1F"/>
        <w:spacing w:line="270" w:lineRule="atLeast"/>
        <w:rPr>
          <w:color w:val="CCCCCC"/>
          <w:sz w:val="28"/>
          <w:szCs w:val="28"/>
        </w:rPr>
      </w:pPr>
      <w:r w:rsidRPr="00D75481">
        <w:rPr>
          <w:color w:val="DCDCAA"/>
          <w:sz w:val="28"/>
          <w:szCs w:val="28"/>
        </w:rPr>
        <w:t>print</w:t>
      </w:r>
      <w:r w:rsidRPr="00D75481">
        <w:rPr>
          <w:color w:val="CCCCCC"/>
          <w:sz w:val="28"/>
          <w:szCs w:val="28"/>
        </w:rPr>
        <w:t>(</w:t>
      </w:r>
      <w:r w:rsidRPr="00D75481">
        <w:rPr>
          <w:color w:val="CE9178"/>
          <w:sz w:val="28"/>
          <w:szCs w:val="28"/>
        </w:rPr>
        <w:t xml:space="preserve">"Residuals ||Mv - </w:t>
      </w:r>
      <w:proofErr w:type="spellStart"/>
      <w:r w:rsidRPr="00D75481">
        <w:rPr>
          <w:color w:val="CE9178"/>
          <w:sz w:val="28"/>
          <w:szCs w:val="28"/>
        </w:rPr>
        <w:t>λv</w:t>
      </w:r>
      <w:proofErr w:type="spellEnd"/>
      <w:r w:rsidRPr="00D75481">
        <w:rPr>
          <w:color w:val="CE9178"/>
          <w:sz w:val="28"/>
          <w:szCs w:val="28"/>
        </w:rPr>
        <w:t>||:"</w:t>
      </w:r>
      <w:r w:rsidRPr="00D75481">
        <w:rPr>
          <w:color w:val="CCCCCC"/>
          <w:sz w:val="28"/>
          <w:szCs w:val="28"/>
        </w:rPr>
        <w:t>)</w:t>
      </w:r>
    </w:p>
    <w:p w14:paraId="27211652" w14:textId="77777777" w:rsidR="00D75481" w:rsidRPr="00D75481" w:rsidRDefault="00D75481" w:rsidP="00D75481">
      <w:pPr>
        <w:shd w:val="clear" w:color="auto" w:fill="1F1F1F"/>
        <w:spacing w:line="270" w:lineRule="atLeast"/>
        <w:rPr>
          <w:color w:val="CCCCCC"/>
          <w:sz w:val="28"/>
          <w:szCs w:val="28"/>
        </w:rPr>
      </w:pPr>
      <w:r w:rsidRPr="00D75481">
        <w:rPr>
          <w:color w:val="C586C0"/>
          <w:sz w:val="28"/>
          <w:szCs w:val="28"/>
        </w:rPr>
        <w:t>for</w:t>
      </w:r>
      <w:r w:rsidRPr="00D75481">
        <w:rPr>
          <w:color w:val="CCCCCC"/>
          <w:sz w:val="28"/>
          <w:szCs w:val="28"/>
        </w:rPr>
        <w:t xml:space="preserve"> </w:t>
      </w:r>
      <w:proofErr w:type="spellStart"/>
      <w:r w:rsidRPr="00D75481">
        <w:rPr>
          <w:color w:val="9CDCFE"/>
          <w:sz w:val="28"/>
          <w:szCs w:val="28"/>
        </w:rPr>
        <w:t>i</w:t>
      </w:r>
      <w:proofErr w:type="spellEnd"/>
      <w:r w:rsidRPr="00D75481">
        <w:rPr>
          <w:color w:val="CCCCCC"/>
          <w:sz w:val="28"/>
          <w:szCs w:val="28"/>
        </w:rPr>
        <w:t xml:space="preserve">, </w:t>
      </w:r>
      <w:r w:rsidRPr="00D75481">
        <w:rPr>
          <w:color w:val="9CDCFE"/>
          <w:sz w:val="28"/>
          <w:szCs w:val="28"/>
        </w:rPr>
        <w:t>res</w:t>
      </w:r>
      <w:r w:rsidRPr="00D75481">
        <w:rPr>
          <w:color w:val="CCCCCC"/>
          <w:sz w:val="28"/>
          <w:szCs w:val="28"/>
        </w:rPr>
        <w:t xml:space="preserve"> </w:t>
      </w:r>
      <w:r w:rsidRPr="00D75481">
        <w:rPr>
          <w:color w:val="C586C0"/>
          <w:sz w:val="28"/>
          <w:szCs w:val="28"/>
        </w:rPr>
        <w:t>in</w:t>
      </w:r>
      <w:r w:rsidRPr="00D75481">
        <w:rPr>
          <w:color w:val="CCCCCC"/>
          <w:sz w:val="28"/>
          <w:szCs w:val="28"/>
        </w:rPr>
        <w:t xml:space="preserve"> </w:t>
      </w:r>
      <w:r w:rsidRPr="00D75481">
        <w:rPr>
          <w:color w:val="4EC9B0"/>
          <w:sz w:val="28"/>
          <w:szCs w:val="28"/>
        </w:rPr>
        <w:t>enumerate</w:t>
      </w:r>
      <w:r w:rsidRPr="00D75481">
        <w:rPr>
          <w:color w:val="CCCCCC"/>
          <w:sz w:val="28"/>
          <w:szCs w:val="28"/>
        </w:rPr>
        <w:t>(</w:t>
      </w:r>
      <w:r w:rsidRPr="00D75481">
        <w:rPr>
          <w:color w:val="9CDCFE"/>
          <w:sz w:val="28"/>
          <w:szCs w:val="28"/>
        </w:rPr>
        <w:t>residuals</w:t>
      </w:r>
      <w:r w:rsidRPr="00D75481">
        <w:rPr>
          <w:color w:val="CCCCCC"/>
          <w:sz w:val="28"/>
          <w:szCs w:val="28"/>
        </w:rPr>
        <w:t xml:space="preserve">, </w:t>
      </w:r>
      <w:r w:rsidRPr="00D75481">
        <w:rPr>
          <w:color w:val="9CDCFE"/>
          <w:sz w:val="28"/>
          <w:szCs w:val="28"/>
        </w:rPr>
        <w:t>start</w:t>
      </w:r>
      <w:r w:rsidRPr="00D75481">
        <w:rPr>
          <w:color w:val="D4D4D4"/>
          <w:sz w:val="28"/>
          <w:szCs w:val="28"/>
        </w:rPr>
        <w:t>=</w:t>
      </w:r>
      <w:r w:rsidRPr="00D75481">
        <w:rPr>
          <w:color w:val="B5CEA8"/>
          <w:sz w:val="28"/>
          <w:szCs w:val="28"/>
        </w:rPr>
        <w:t>1</w:t>
      </w:r>
      <w:r w:rsidRPr="00D75481">
        <w:rPr>
          <w:color w:val="CCCCCC"/>
          <w:sz w:val="28"/>
          <w:szCs w:val="28"/>
        </w:rPr>
        <w:t>):</w:t>
      </w:r>
    </w:p>
    <w:p w14:paraId="3B622048" w14:textId="77777777" w:rsidR="00D75481" w:rsidRPr="00D75481" w:rsidRDefault="00D75481" w:rsidP="00D75481">
      <w:pPr>
        <w:shd w:val="clear" w:color="auto" w:fill="1F1F1F"/>
        <w:spacing w:line="270" w:lineRule="atLeast"/>
        <w:rPr>
          <w:color w:val="CCCCCC"/>
          <w:sz w:val="28"/>
          <w:szCs w:val="28"/>
        </w:rPr>
      </w:pPr>
      <w:r w:rsidRPr="00D75481">
        <w:rPr>
          <w:color w:val="CCCCCC"/>
          <w:sz w:val="28"/>
          <w:szCs w:val="28"/>
        </w:rPr>
        <w:t xml:space="preserve">    </w:t>
      </w:r>
      <w:r w:rsidRPr="00D75481">
        <w:rPr>
          <w:color w:val="DCDCAA"/>
          <w:sz w:val="28"/>
          <w:szCs w:val="28"/>
        </w:rPr>
        <w:t>print</w:t>
      </w:r>
      <w:r w:rsidRPr="00D75481">
        <w:rPr>
          <w:color w:val="CCCCCC"/>
          <w:sz w:val="28"/>
          <w:szCs w:val="28"/>
        </w:rPr>
        <w:t>(</w:t>
      </w:r>
      <w:proofErr w:type="spellStart"/>
      <w:r w:rsidRPr="00D75481">
        <w:rPr>
          <w:color w:val="569CD6"/>
          <w:sz w:val="28"/>
          <w:szCs w:val="28"/>
        </w:rPr>
        <w:t>f</w:t>
      </w:r>
      <w:r w:rsidRPr="00D75481">
        <w:rPr>
          <w:color w:val="CE9178"/>
          <w:sz w:val="28"/>
          <w:szCs w:val="28"/>
        </w:rPr>
        <w:t>"Eigenpair</w:t>
      </w:r>
      <w:proofErr w:type="spellEnd"/>
      <w:r w:rsidRPr="00D75481">
        <w:rPr>
          <w:color w:val="CE9178"/>
          <w:sz w:val="28"/>
          <w:szCs w:val="28"/>
        </w:rPr>
        <w:t xml:space="preserve"> </w:t>
      </w:r>
      <w:r w:rsidRPr="00D75481">
        <w:rPr>
          <w:color w:val="569CD6"/>
          <w:sz w:val="28"/>
          <w:szCs w:val="28"/>
        </w:rPr>
        <w:t>{</w:t>
      </w:r>
      <w:proofErr w:type="spellStart"/>
      <w:r w:rsidRPr="00D75481">
        <w:rPr>
          <w:color w:val="9CDCFE"/>
          <w:sz w:val="28"/>
          <w:szCs w:val="28"/>
        </w:rPr>
        <w:t>i</w:t>
      </w:r>
      <w:proofErr w:type="spellEnd"/>
      <w:r w:rsidRPr="00D75481">
        <w:rPr>
          <w:color w:val="569CD6"/>
          <w:sz w:val="28"/>
          <w:szCs w:val="28"/>
        </w:rPr>
        <w:t>}</w:t>
      </w:r>
      <w:r w:rsidRPr="00D75481">
        <w:rPr>
          <w:color w:val="CE9178"/>
          <w:sz w:val="28"/>
          <w:szCs w:val="28"/>
        </w:rPr>
        <w:t xml:space="preserve">: </w:t>
      </w:r>
      <w:r w:rsidRPr="00D75481">
        <w:rPr>
          <w:color w:val="569CD6"/>
          <w:sz w:val="28"/>
          <w:szCs w:val="28"/>
        </w:rPr>
        <w:t>{</w:t>
      </w:r>
      <w:r w:rsidRPr="00D75481">
        <w:rPr>
          <w:color w:val="9CDCFE"/>
          <w:sz w:val="28"/>
          <w:szCs w:val="28"/>
        </w:rPr>
        <w:t>res</w:t>
      </w:r>
      <w:r w:rsidRPr="00D75481">
        <w:rPr>
          <w:color w:val="569CD6"/>
          <w:sz w:val="28"/>
          <w:szCs w:val="28"/>
        </w:rPr>
        <w:t>:.3e}</w:t>
      </w:r>
      <w:r w:rsidRPr="00D75481">
        <w:rPr>
          <w:color w:val="CE9178"/>
          <w:sz w:val="28"/>
          <w:szCs w:val="28"/>
        </w:rPr>
        <w:t>"</w:t>
      </w:r>
      <w:r w:rsidRPr="00D75481">
        <w:rPr>
          <w:color w:val="CCCCCC"/>
          <w:sz w:val="28"/>
          <w:szCs w:val="28"/>
        </w:rPr>
        <w:t>)</w:t>
      </w:r>
    </w:p>
    <w:p w14:paraId="5F22C179" w14:textId="77777777" w:rsidR="00D75481" w:rsidRDefault="00D75481" w:rsidP="00D75481">
      <w:pPr>
        <w:rPr>
          <w:sz w:val="36"/>
          <w:szCs w:val="36"/>
        </w:rPr>
      </w:pPr>
    </w:p>
    <w:p w14:paraId="7BE15AD5" w14:textId="203583F2" w:rsidR="00D75481" w:rsidRDefault="00D75481" w:rsidP="00D75481">
      <w:pPr>
        <w:rPr>
          <w:sz w:val="36"/>
          <w:szCs w:val="36"/>
        </w:rPr>
      </w:pPr>
      <w:r w:rsidRPr="00D75481">
        <w:rPr>
          <w:noProof/>
          <w:sz w:val="36"/>
          <w:szCs w:val="36"/>
        </w:rPr>
        <w:drawing>
          <wp:inline distT="0" distB="0" distL="0" distR="0" wp14:anchorId="40139F06" wp14:editId="3919EE5C">
            <wp:extent cx="5486400" cy="2311400"/>
            <wp:effectExtent l="0" t="0" r="0" b="0"/>
            <wp:docPr id="197813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37017" name=""/>
                    <pic:cNvPicPr/>
                  </pic:nvPicPr>
                  <pic:blipFill>
                    <a:blip r:embed="rId17"/>
                    <a:stretch>
                      <a:fillRect/>
                    </a:stretch>
                  </pic:blipFill>
                  <pic:spPr>
                    <a:xfrm>
                      <a:off x="0" y="0"/>
                      <a:ext cx="5486400" cy="2311400"/>
                    </a:xfrm>
                    <a:prstGeom prst="rect">
                      <a:avLst/>
                    </a:prstGeom>
                  </pic:spPr>
                </pic:pic>
              </a:graphicData>
            </a:graphic>
          </wp:inline>
        </w:drawing>
      </w:r>
    </w:p>
    <w:p w14:paraId="6BFACE6E" w14:textId="77777777" w:rsidR="00D75481" w:rsidRDefault="00D75481" w:rsidP="00D75481">
      <w:pPr>
        <w:rPr>
          <w:sz w:val="36"/>
          <w:szCs w:val="36"/>
        </w:rPr>
      </w:pPr>
    </w:p>
    <w:p w14:paraId="75A3AFEC" w14:textId="77777777" w:rsidR="00D75481" w:rsidRDefault="00D75481" w:rsidP="00D75481">
      <w:pPr>
        <w:rPr>
          <w:sz w:val="36"/>
          <w:szCs w:val="36"/>
        </w:rPr>
      </w:pPr>
    </w:p>
    <w:p w14:paraId="6EECE0AF" w14:textId="3402A662" w:rsidR="00D75481" w:rsidRDefault="00D75481" w:rsidP="00D75481">
      <w:pPr>
        <w:rPr>
          <w:sz w:val="36"/>
          <w:szCs w:val="36"/>
        </w:rPr>
      </w:pPr>
      <w:r w:rsidRPr="005B31CB">
        <w:rPr>
          <w:b/>
          <w:bCs/>
          <w:sz w:val="36"/>
          <w:szCs w:val="36"/>
        </w:rPr>
        <w:lastRenderedPageBreak/>
        <w:t>Q</w:t>
      </w:r>
      <w:r>
        <w:rPr>
          <w:b/>
          <w:bCs/>
          <w:sz w:val="36"/>
          <w:szCs w:val="36"/>
        </w:rPr>
        <w:t>3</w:t>
      </w:r>
      <w:r w:rsidRPr="005B31CB">
        <w:rPr>
          <w:b/>
          <w:bCs/>
          <w:sz w:val="36"/>
          <w:szCs w:val="36"/>
        </w:rPr>
        <w:t>) (</w:t>
      </w:r>
      <w:r>
        <w:rPr>
          <w:b/>
          <w:bCs/>
          <w:sz w:val="36"/>
          <w:szCs w:val="36"/>
        </w:rPr>
        <w:t>c</w:t>
      </w:r>
      <w:r w:rsidRPr="005B31CB">
        <w:rPr>
          <w:b/>
          <w:bCs/>
          <w:sz w:val="36"/>
          <w:szCs w:val="36"/>
        </w:rPr>
        <w:t>)</w:t>
      </w:r>
      <w:r w:rsidRPr="005B31CB">
        <w:rPr>
          <w:sz w:val="36"/>
          <w:szCs w:val="36"/>
        </w:rPr>
        <w:t xml:space="preserve"> </w:t>
      </w:r>
      <w:r w:rsidRPr="00D75481">
        <w:rPr>
          <w:sz w:val="36"/>
          <w:szCs w:val="36"/>
        </w:rPr>
        <w:t>Diagonalizability</w:t>
      </w:r>
      <w:r>
        <w:rPr>
          <w:sz w:val="36"/>
          <w:szCs w:val="36"/>
        </w:rPr>
        <w:t>:</w:t>
      </w:r>
    </w:p>
    <w:p w14:paraId="33F6D8B2" w14:textId="77777777" w:rsidR="00D75481" w:rsidRDefault="00D75481" w:rsidP="00D75481">
      <w:pPr>
        <w:rPr>
          <w:sz w:val="36"/>
          <w:szCs w:val="36"/>
        </w:rPr>
      </w:pPr>
    </w:p>
    <w:p w14:paraId="306BCC59" w14:textId="77777777" w:rsidR="00B552DD" w:rsidRPr="00B552DD" w:rsidRDefault="00B552DD" w:rsidP="00B552DD">
      <w:pPr>
        <w:shd w:val="clear" w:color="auto" w:fill="1F1F1F"/>
        <w:spacing w:line="270" w:lineRule="atLeast"/>
        <w:rPr>
          <w:color w:val="CCCCCC"/>
          <w:sz w:val="32"/>
          <w:szCs w:val="32"/>
        </w:rPr>
      </w:pPr>
    </w:p>
    <w:p w14:paraId="328B42F5" w14:textId="77777777" w:rsidR="00B552DD" w:rsidRPr="00B552DD" w:rsidRDefault="00B552DD" w:rsidP="00B552DD">
      <w:pPr>
        <w:shd w:val="clear" w:color="auto" w:fill="1F1F1F"/>
        <w:spacing w:line="270" w:lineRule="atLeast"/>
        <w:rPr>
          <w:color w:val="CCCCCC"/>
          <w:sz w:val="32"/>
          <w:szCs w:val="32"/>
        </w:rPr>
      </w:pPr>
      <w:r w:rsidRPr="00B552DD">
        <w:rPr>
          <w:color w:val="6A9955"/>
          <w:sz w:val="32"/>
          <w:szCs w:val="32"/>
        </w:rPr>
        <w:t># Since M is real and symmetric, so it is diagonalizable by an orthogonal matrix</w:t>
      </w:r>
    </w:p>
    <w:p w14:paraId="23947591" w14:textId="77777777" w:rsidR="00B552DD" w:rsidRPr="00B552DD" w:rsidRDefault="00B552DD" w:rsidP="00B552DD">
      <w:pPr>
        <w:shd w:val="clear" w:color="auto" w:fill="1F1F1F"/>
        <w:spacing w:line="270" w:lineRule="atLeast"/>
        <w:rPr>
          <w:color w:val="CCCCCC"/>
          <w:sz w:val="32"/>
          <w:szCs w:val="32"/>
        </w:rPr>
      </w:pPr>
      <w:r w:rsidRPr="00B552DD">
        <w:rPr>
          <w:color w:val="6A9955"/>
          <w:sz w:val="32"/>
          <w:szCs w:val="32"/>
        </w:rPr>
        <w:t xml:space="preserve"># From </w:t>
      </w:r>
      <w:proofErr w:type="spellStart"/>
      <w:r w:rsidRPr="00B552DD">
        <w:rPr>
          <w:color w:val="6A9955"/>
          <w:sz w:val="32"/>
          <w:szCs w:val="32"/>
        </w:rPr>
        <w:t>eigh</w:t>
      </w:r>
      <w:proofErr w:type="spellEnd"/>
      <w:r w:rsidRPr="00B552DD">
        <w:rPr>
          <w:color w:val="6A9955"/>
          <w:sz w:val="32"/>
          <w:szCs w:val="32"/>
        </w:rPr>
        <w:t xml:space="preserve"> above: </w:t>
      </w:r>
      <w:proofErr w:type="spellStart"/>
      <w:r w:rsidRPr="00B552DD">
        <w:rPr>
          <w:color w:val="6A9955"/>
          <w:sz w:val="32"/>
          <w:szCs w:val="32"/>
        </w:rPr>
        <w:t>vecs</w:t>
      </w:r>
      <w:proofErr w:type="spellEnd"/>
      <w:r w:rsidRPr="00B552DD">
        <w:rPr>
          <w:color w:val="6A9955"/>
          <w:sz w:val="32"/>
          <w:szCs w:val="32"/>
        </w:rPr>
        <w:t xml:space="preserve"> is orthonormal (P), </w:t>
      </w:r>
      <w:proofErr w:type="spellStart"/>
      <w:r w:rsidRPr="00B552DD">
        <w:rPr>
          <w:color w:val="6A9955"/>
          <w:sz w:val="32"/>
          <w:szCs w:val="32"/>
        </w:rPr>
        <w:t>vals</w:t>
      </w:r>
      <w:proofErr w:type="spellEnd"/>
      <w:r w:rsidRPr="00B552DD">
        <w:rPr>
          <w:color w:val="6A9955"/>
          <w:sz w:val="32"/>
          <w:szCs w:val="32"/>
        </w:rPr>
        <w:t xml:space="preserve"> are eigenvalues (diagonal D)</w:t>
      </w:r>
    </w:p>
    <w:p w14:paraId="116EF6DF" w14:textId="77777777" w:rsidR="00B552DD" w:rsidRPr="00B552DD" w:rsidRDefault="00B552DD" w:rsidP="00B552DD">
      <w:pPr>
        <w:shd w:val="clear" w:color="auto" w:fill="1F1F1F"/>
        <w:spacing w:line="270" w:lineRule="atLeast"/>
        <w:rPr>
          <w:color w:val="CCCCCC"/>
          <w:sz w:val="32"/>
          <w:szCs w:val="32"/>
        </w:rPr>
      </w:pPr>
      <w:r w:rsidRPr="00B552DD">
        <w:rPr>
          <w:color w:val="6A9955"/>
          <w:sz w:val="32"/>
          <w:szCs w:val="32"/>
        </w:rPr>
        <w:t># Therefore, M = PDP^T</w:t>
      </w:r>
    </w:p>
    <w:p w14:paraId="69018F84" w14:textId="77777777" w:rsidR="00B552DD" w:rsidRPr="00B552DD" w:rsidRDefault="00B552DD" w:rsidP="00B552DD">
      <w:pPr>
        <w:shd w:val="clear" w:color="auto" w:fill="1F1F1F"/>
        <w:spacing w:line="270" w:lineRule="atLeast"/>
        <w:rPr>
          <w:color w:val="CCCCCC"/>
          <w:sz w:val="32"/>
          <w:szCs w:val="32"/>
        </w:rPr>
      </w:pPr>
      <w:r w:rsidRPr="00B552DD">
        <w:rPr>
          <w:color w:val="4FC1FF"/>
          <w:sz w:val="32"/>
          <w:szCs w:val="32"/>
        </w:rPr>
        <w:t>P</w:t>
      </w:r>
      <w:r w:rsidRPr="00B552DD">
        <w:rPr>
          <w:color w:val="CCCCCC"/>
          <w:sz w:val="32"/>
          <w:szCs w:val="32"/>
        </w:rPr>
        <w:t xml:space="preserve"> </w:t>
      </w:r>
      <w:r w:rsidRPr="00B552DD">
        <w:rPr>
          <w:color w:val="D4D4D4"/>
          <w:sz w:val="32"/>
          <w:szCs w:val="32"/>
        </w:rPr>
        <w:t>=</w:t>
      </w:r>
      <w:r w:rsidRPr="00B552DD">
        <w:rPr>
          <w:color w:val="CCCCCC"/>
          <w:sz w:val="32"/>
          <w:szCs w:val="32"/>
        </w:rPr>
        <w:t xml:space="preserve"> </w:t>
      </w:r>
      <w:proofErr w:type="spellStart"/>
      <w:r w:rsidRPr="00B552DD">
        <w:rPr>
          <w:color w:val="9CDCFE"/>
          <w:sz w:val="32"/>
          <w:szCs w:val="32"/>
        </w:rPr>
        <w:t>V_norm</w:t>
      </w:r>
      <w:proofErr w:type="spellEnd"/>
      <w:r w:rsidRPr="00B552DD">
        <w:rPr>
          <w:color w:val="CCCCCC"/>
          <w:sz w:val="32"/>
          <w:szCs w:val="32"/>
        </w:rPr>
        <w:t xml:space="preserve">               </w:t>
      </w:r>
      <w:r w:rsidRPr="00B552DD">
        <w:rPr>
          <w:color w:val="6A9955"/>
          <w:sz w:val="32"/>
          <w:szCs w:val="32"/>
        </w:rPr>
        <w:t># columns are orthonormal eigenvectors</w:t>
      </w:r>
    </w:p>
    <w:p w14:paraId="7BEBB83B" w14:textId="77777777" w:rsidR="00B552DD" w:rsidRPr="00B552DD" w:rsidRDefault="00B552DD" w:rsidP="00B552DD">
      <w:pPr>
        <w:shd w:val="clear" w:color="auto" w:fill="1F1F1F"/>
        <w:spacing w:line="270" w:lineRule="atLeast"/>
        <w:rPr>
          <w:color w:val="CCCCCC"/>
          <w:sz w:val="32"/>
          <w:szCs w:val="32"/>
        </w:rPr>
      </w:pPr>
      <w:r w:rsidRPr="00B552DD">
        <w:rPr>
          <w:color w:val="4FC1FF"/>
          <w:sz w:val="32"/>
          <w:szCs w:val="32"/>
        </w:rPr>
        <w:t>D</w:t>
      </w:r>
      <w:r w:rsidRPr="00B552DD">
        <w:rPr>
          <w:color w:val="CCCCCC"/>
          <w:sz w:val="32"/>
          <w:szCs w:val="32"/>
        </w:rPr>
        <w:t xml:space="preserve"> </w:t>
      </w:r>
      <w:r w:rsidRPr="00B552DD">
        <w:rPr>
          <w:color w:val="D4D4D4"/>
          <w:sz w:val="32"/>
          <w:szCs w:val="32"/>
        </w:rPr>
        <w:t>=</w:t>
      </w:r>
      <w:r w:rsidRPr="00B552DD">
        <w:rPr>
          <w:color w:val="CCCCCC"/>
          <w:sz w:val="32"/>
          <w:szCs w:val="32"/>
        </w:rPr>
        <w:t xml:space="preserve"> </w:t>
      </w:r>
      <w:proofErr w:type="spellStart"/>
      <w:r w:rsidRPr="00B552DD">
        <w:rPr>
          <w:color w:val="4EC9B0"/>
          <w:sz w:val="32"/>
          <w:szCs w:val="32"/>
        </w:rPr>
        <w:t>np</w:t>
      </w:r>
      <w:r w:rsidRPr="00B552DD">
        <w:rPr>
          <w:color w:val="CCCCCC"/>
          <w:sz w:val="32"/>
          <w:szCs w:val="32"/>
        </w:rPr>
        <w:t>.diag</w:t>
      </w:r>
      <w:proofErr w:type="spellEnd"/>
      <w:r w:rsidRPr="00B552DD">
        <w:rPr>
          <w:color w:val="CCCCCC"/>
          <w:sz w:val="32"/>
          <w:szCs w:val="32"/>
        </w:rPr>
        <w:t>(</w:t>
      </w:r>
      <w:proofErr w:type="spellStart"/>
      <w:r w:rsidRPr="00B552DD">
        <w:rPr>
          <w:color w:val="9CDCFE"/>
          <w:sz w:val="32"/>
          <w:szCs w:val="32"/>
        </w:rPr>
        <w:t>vals</w:t>
      </w:r>
      <w:proofErr w:type="spellEnd"/>
      <w:r w:rsidRPr="00B552DD">
        <w:rPr>
          <w:color w:val="CCCCCC"/>
          <w:sz w:val="32"/>
          <w:szCs w:val="32"/>
        </w:rPr>
        <w:t xml:space="preserve">)        </w:t>
      </w:r>
      <w:r w:rsidRPr="00B552DD">
        <w:rPr>
          <w:color w:val="6A9955"/>
          <w:sz w:val="32"/>
          <w:szCs w:val="32"/>
        </w:rPr>
        <w:t># diagonal of eigenvalues</w:t>
      </w:r>
    </w:p>
    <w:p w14:paraId="1D07A440" w14:textId="77777777" w:rsidR="00B552DD" w:rsidRPr="00B552DD" w:rsidRDefault="00B552DD" w:rsidP="00B552DD">
      <w:pPr>
        <w:shd w:val="clear" w:color="auto" w:fill="1F1F1F"/>
        <w:spacing w:line="270" w:lineRule="atLeast"/>
        <w:rPr>
          <w:color w:val="CCCCCC"/>
          <w:sz w:val="32"/>
          <w:szCs w:val="32"/>
        </w:rPr>
      </w:pPr>
    </w:p>
    <w:p w14:paraId="4934E59E" w14:textId="77777777" w:rsidR="00B552DD" w:rsidRPr="00B552DD" w:rsidRDefault="00B552DD" w:rsidP="00B552DD">
      <w:pPr>
        <w:shd w:val="clear" w:color="auto" w:fill="1F1F1F"/>
        <w:spacing w:line="270" w:lineRule="atLeast"/>
        <w:rPr>
          <w:color w:val="CCCCCC"/>
          <w:sz w:val="32"/>
          <w:szCs w:val="32"/>
        </w:rPr>
      </w:pPr>
      <w:r w:rsidRPr="00B552DD">
        <w:rPr>
          <w:color w:val="6A9955"/>
          <w:sz w:val="32"/>
          <w:szCs w:val="32"/>
        </w:rPr>
        <w:t># Reconstruct M and measure error</w:t>
      </w:r>
    </w:p>
    <w:p w14:paraId="0D59CB59" w14:textId="77777777" w:rsidR="00B552DD" w:rsidRPr="00B552DD" w:rsidRDefault="00B552DD" w:rsidP="00B552DD">
      <w:pPr>
        <w:shd w:val="clear" w:color="auto" w:fill="1F1F1F"/>
        <w:spacing w:line="270" w:lineRule="atLeast"/>
        <w:rPr>
          <w:color w:val="CCCCCC"/>
          <w:sz w:val="32"/>
          <w:szCs w:val="32"/>
        </w:rPr>
      </w:pPr>
      <w:proofErr w:type="spellStart"/>
      <w:r w:rsidRPr="00B552DD">
        <w:rPr>
          <w:color w:val="9CDCFE"/>
          <w:sz w:val="32"/>
          <w:szCs w:val="32"/>
        </w:rPr>
        <w:t>M_recon</w:t>
      </w:r>
      <w:proofErr w:type="spellEnd"/>
      <w:r w:rsidRPr="00B552DD">
        <w:rPr>
          <w:color w:val="CCCCCC"/>
          <w:sz w:val="32"/>
          <w:szCs w:val="32"/>
        </w:rPr>
        <w:t xml:space="preserve"> </w:t>
      </w:r>
      <w:r w:rsidRPr="00B552DD">
        <w:rPr>
          <w:color w:val="D4D4D4"/>
          <w:sz w:val="32"/>
          <w:szCs w:val="32"/>
        </w:rPr>
        <w:t>=</w:t>
      </w:r>
      <w:r w:rsidRPr="00B552DD">
        <w:rPr>
          <w:color w:val="CCCCCC"/>
          <w:sz w:val="32"/>
          <w:szCs w:val="32"/>
        </w:rPr>
        <w:t xml:space="preserve"> </w:t>
      </w:r>
      <w:r w:rsidRPr="00B552DD">
        <w:rPr>
          <w:color w:val="4FC1FF"/>
          <w:sz w:val="32"/>
          <w:szCs w:val="32"/>
        </w:rPr>
        <w:t>P</w:t>
      </w:r>
      <w:r w:rsidRPr="00B552DD">
        <w:rPr>
          <w:color w:val="CCCCCC"/>
          <w:sz w:val="32"/>
          <w:szCs w:val="32"/>
        </w:rPr>
        <w:t xml:space="preserve"> </w:t>
      </w:r>
      <w:r w:rsidRPr="00B552DD">
        <w:rPr>
          <w:color w:val="D4D4D4"/>
          <w:sz w:val="32"/>
          <w:szCs w:val="32"/>
        </w:rPr>
        <w:t>@</w:t>
      </w:r>
      <w:r w:rsidRPr="00B552DD">
        <w:rPr>
          <w:color w:val="CCCCCC"/>
          <w:sz w:val="32"/>
          <w:szCs w:val="32"/>
        </w:rPr>
        <w:t xml:space="preserve"> </w:t>
      </w:r>
      <w:r w:rsidRPr="00B552DD">
        <w:rPr>
          <w:color w:val="4FC1FF"/>
          <w:sz w:val="32"/>
          <w:szCs w:val="32"/>
        </w:rPr>
        <w:t>D</w:t>
      </w:r>
      <w:r w:rsidRPr="00B552DD">
        <w:rPr>
          <w:color w:val="CCCCCC"/>
          <w:sz w:val="32"/>
          <w:szCs w:val="32"/>
        </w:rPr>
        <w:t xml:space="preserve"> </w:t>
      </w:r>
      <w:r w:rsidRPr="00B552DD">
        <w:rPr>
          <w:color w:val="D4D4D4"/>
          <w:sz w:val="32"/>
          <w:szCs w:val="32"/>
        </w:rPr>
        <w:t>@</w:t>
      </w:r>
      <w:r w:rsidRPr="00B552DD">
        <w:rPr>
          <w:color w:val="CCCCCC"/>
          <w:sz w:val="32"/>
          <w:szCs w:val="32"/>
        </w:rPr>
        <w:t xml:space="preserve"> </w:t>
      </w:r>
      <w:r w:rsidRPr="00B552DD">
        <w:rPr>
          <w:color w:val="4FC1FF"/>
          <w:sz w:val="32"/>
          <w:szCs w:val="32"/>
        </w:rPr>
        <w:t>P</w:t>
      </w:r>
      <w:r w:rsidRPr="00B552DD">
        <w:rPr>
          <w:color w:val="CCCCCC"/>
          <w:sz w:val="32"/>
          <w:szCs w:val="32"/>
        </w:rPr>
        <w:t>.T</w:t>
      </w:r>
    </w:p>
    <w:p w14:paraId="48DACCDB" w14:textId="77777777" w:rsidR="00B552DD" w:rsidRPr="00B552DD" w:rsidRDefault="00B552DD" w:rsidP="00B552DD">
      <w:pPr>
        <w:shd w:val="clear" w:color="auto" w:fill="1F1F1F"/>
        <w:spacing w:line="270" w:lineRule="atLeast"/>
        <w:rPr>
          <w:color w:val="CCCCCC"/>
          <w:sz w:val="32"/>
          <w:szCs w:val="32"/>
        </w:rPr>
      </w:pPr>
      <w:proofErr w:type="spellStart"/>
      <w:r w:rsidRPr="00B552DD">
        <w:rPr>
          <w:color w:val="9CDCFE"/>
          <w:sz w:val="32"/>
          <w:szCs w:val="32"/>
        </w:rPr>
        <w:t>orth_err</w:t>
      </w:r>
      <w:proofErr w:type="spellEnd"/>
      <w:r w:rsidRPr="00B552DD">
        <w:rPr>
          <w:color w:val="CCCCCC"/>
          <w:sz w:val="32"/>
          <w:szCs w:val="32"/>
        </w:rPr>
        <w:t xml:space="preserve"> </w:t>
      </w:r>
      <w:r w:rsidRPr="00B552DD">
        <w:rPr>
          <w:color w:val="D4D4D4"/>
          <w:sz w:val="32"/>
          <w:szCs w:val="32"/>
        </w:rPr>
        <w:t>=</w:t>
      </w:r>
      <w:r w:rsidRPr="00B552DD">
        <w:rPr>
          <w:color w:val="CCCCCC"/>
          <w:sz w:val="32"/>
          <w:szCs w:val="32"/>
        </w:rPr>
        <w:t xml:space="preserve"> </w:t>
      </w:r>
      <w:proofErr w:type="spellStart"/>
      <w:r w:rsidRPr="00B552DD">
        <w:rPr>
          <w:color w:val="4EC9B0"/>
          <w:sz w:val="32"/>
          <w:szCs w:val="32"/>
        </w:rPr>
        <w:t>np</w:t>
      </w:r>
      <w:r w:rsidRPr="00B552DD">
        <w:rPr>
          <w:color w:val="CCCCCC"/>
          <w:sz w:val="32"/>
          <w:szCs w:val="32"/>
        </w:rPr>
        <w:t>.linalg.norm</w:t>
      </w:r>
      <w:proofErr w:type="spellEnd"/>
      <w:r w:rsidRPr="00B552DD">
        <w:rPr>
          <w:color w:val="CCCCCC"/>
          <w:sz w:val="32"/>
          <w:szCs w:val="32"/>
        </w:rPr>
        <w:t>(</w:t>
      </w:r>
      <w:r w:rsidRPr="00B552DD">
        <w:rPr>
          <w:color w:val="4FC1FF"/>
          <w:sz w:val="32"/>
          <w:szCs w:val="32"/>
        </w:rPr>
        <w:t>P</w:t>
      </w:r>
      <w:r w:rsidRPr="00B552DD">
        <w:rPr>
          <w:color w:val="CCCCCC"/>
          <w:sz w:val="32"/>
          <w:szCs w:val="32"/>
        </w:rPr>
        <w:t xml:space="preserve">.T </w:t>
      </w:r>
      <w:r w:rsidRPr="00B552DD">
        <w:rPr>
          <w:color w:val="D4D4D4"/>
          <w:sz w:val="32"/>
          <w:szCs w:val="32"/>
        </w:rPr>
        <w:t>@</w:t>
      </w:r>
      <w:r w:rsidRPr="00B552DD">
        <w:rPr>
          <w:color w:val="CCCCCC"/>
          <w:sz w:val="32"/>
          <w:szCs w:val="32"/>
        </w:rPr>
        <w:t xml:space="preserve"> </w:t>
      </w:r>
      <w:r w:rsidRPr="00B552DD">
        <w:rPr>
          <w:color w:val="4FC1FF"/>
          <w:sz w:val="32"/>
          <w:szCs w:val="32"/>
        </w:rPr>
        <w:t>P</w:t>
      </w:r>
      <w:r w:rsidRPr="00B552DD">
        <w:rPr>
          <w:color w:val="CCCCCC"/>
          <w:sz w:val="32"/>
          <w:szCs w:val="32"/>
        </w:rPr>
        <w:t xml:space="preserve"> </w:t>
      </w:r>
      <w:r w:rsidRPr="00B552DD">
        <w:rPr>
          <w:color w:val="D4D4D4"/>
          <w:sz w:val="32"/>
          <w:szCs w:val="32"/>
        </w:rPr>
        <w:t>-</w:t>
      </w:r>
      <w:r w:rsidRPr="00B552DD">
        <w:rPr>
          <w:color w:val="CCCCCC"/>
          <w:sz w:val="32"/>
          <w:szCs w:val="32"/>
        </w:rPr>
        <w:t xml:space="preserve"> </w:t>
      </w:r>
      <w:proofErr w:type="spellStart"/>
      <w:r w:rsidRPr="00B552DD">
        <w:rPr>
          <w:color w:val="4EC9B0"/>
          <w:sz w:val="32"/>
          <w:szCs w:val="32"/>
        </w:rPr>
        <w:t>np</w:t>
      </w:r>
      <w:r w:rsidRPr="00B552DD">
        <w:rPr>
          <w:color w:val="CCCCCC"/>
          <w:sz w:val="32"/>
          <w:szCs w:val="32"/>
        </w:rPr>
        <w:t>.eye</w:t>
      </w:r>
      <w:proofErr w:type="spellEnd"/>
      <w:r w:rsidRPr="00B552DD">
        <w:rPr>
          <w:color w:val="CCCCCC"/>
          <w:sz w:val="32"/>
          <w:szCs w:val="32"/>
        </w:rPr>
        <w:t>(</w:t>
      </w:r>
      <w:r w:rsidRPr="00B552DD">
        <w:rPr>
          <w:color w:val="B5CEA8"/>
          <w:sz w:val="32"/>
          <w:szCs w:val="32"/>
        </w:rPr>
        <w:t>3</w:t>
      </w:r>
      <w:r w:rsidRPr="00B552DD">
        <w:rPr>
          <w:color w:val="CCCCCC"/>
          <w:sz w:val="32"/>
          <w:szCs w:val="32"/>
        </w:rPr>
        <w:t>))</w:t>
      </w:r>
    </w:p>
    <w:p w14:paraId="0CF1B7E4" w14:textId="77777777" w:rsidR="00B552DD" w:rsidRPr="00B552DD" w:rsidRDefault="00B552DD" w:rsidP="00B552DD">
      <w:pPr>
        <w:shd w:val="clear" w:color="auto" w:fill="1F1F1F"/>
        <w:spacing w:line="270" w:lineRule="atLeast"/>
        <w:rPr>
          <w:color w:val="CCCCCC"/>
          <w:sz w:val="32"/>
          <w:szCs w:val="32"/>
        </w:rPr>
      </w:pPr>
      <w:proofErr w:type="spellStart"/>
      <w:r w:rsidRPr="00B552DD">
        <w:rPr>
          <w:color w:val="9CDCFE"/>
          <w:sz w:val="32"/>
          <w:szCs w:val="32"/>
        </w:rPr>
        <w:t>recon_err</w:t>
      </w:r>
      <w:proofErr w:type="spellEnd"/>
      <w:r w:rsidRPr="00B552DD">
        <w:rPr>
          <w:color w:val="CCCCCC"/>
          <w:sz w:val="32"/>
          <w:szCs w:val="32"/>
        </w:rPr>
        <w:t xml:space="preserve"> </w:t>
      </w:r>
      <w:r w:rsidRPr="00B552DD">
        <w:rPr>
          <w:color w:val="D4D4D4"/>
          <w:sz w:val="32"/>
          <w:szCs w:val="32"/>
        </w:rPr>
        <w:t>=</w:t>
      </w:r>
      <w:r w:rsidRPr="00B552DD">
        <w:rPr>
          <w:color w:val="CCCCCC"/>
          <w:sz w:val="32"/>
          <w:szCs w:val="32"/>
        </w:rPr>
        <w:t xml:space="preserve"> </w:t>
      </w:r>
      <w:proofErr w:type="spellStart"/>
      <w:r w:rsidRPr="00B552DD">
        <w:rPr>
          <w:color w:val="4EC9B0"/>
          <w:sz w:val="32"/>
          <w:szCs w:val="32"/>
        </w:rPr>
        <w:t>np</w:t>
      </w:r>
      <w:r w:rsidRPr="00B552DD">
        <w:rPr>
          <w:color w:val="CCCCCC"/>
          <w:sz w:val="32"/>
          <w:szCs w:val="32"/>
        </w:rPr>
        <w:t>.linalg.norm</w:t>
      </w:r>
      <w:proofErr w:type="spellEnd"/>
      <w:r w:rsidRPr="00B552DD">
        <w:rPr>
          <w:color w:val="CCCCCC"/>
          <w:sz w:val="32"/>
          <w:szCs w:val="32"/>
        </w:rPr>
        <w:t>(</w:t>
      </w:r>
      <w:r w:rsidRPr="00B552DD">
        <w:rPr>
          <w:color w:val="4FC1FF"/>
          <w:sz w:val="32"/>
          <w:szCs w:val="32"/>
        </w:rPr>
        <w:t>M</w:t>
      </w:r>
      <w:r w:rsidRPr="00B552DD">
        <w:rPr>
          <w:color w:val="CCCCCC"/>
          <w:sz w:val="32"/>
          <w:szCs w:val="32"/>
        </w:rPr>
        <w:t xml:space="preserve"> </w:t>
      </w:r>
      <w:r w:rsidRPr="00B552DD">
        <w:rPr>
          <w:color w:val="D4D4D4"/>
          <w:sz w:val="32"/>
          <w:szCs w:val="32"/>
        </w:rPr>
        <w:t>-</w:t>
      </w:r>
      <w:r w:rsidRPr="00B552DD">
        <w:rPr>
          <w:color w:val="CCCCCC"/>
          <w:sz w:val="32"/>
          <w:szCs w:val="32"/>
        </w:rPr>
        <w:t xml:space="preserve"> </w:t>
      </w:r>
      <w:proofErr w:type="spellStart"/>
      <w:r w:rsidRPr="00B552DD">
        <w:rPr>
          <w:color w:val="9CDCFE"/>
          <w:sz w:val="32"/>
          <w:szCs w:val="32"/>
        </w:rPr>
        <w:t>M_recon</w:t>
      </w:r>
      <w:proofErr w:type="spellEnd"/>
      <w:r w:rsidRPr="00B552DD">
        <w:rPr>
          <w:color w:val="CCCCCC"/>
          <w:sz w:val="32"/>
          <w:szCs w:val="32"/>
        </w:rPr>
        <w:t>)</w:t>
      </w:r>
    </w:p>
    <w:p w14:paraId="30286080" w14:textId="77777777" w:rsidR="00B552DD" w:rsidRPr="00B552DD" w:rsidRDefault="00B552DD" w:rsidP="00B552DD">
      <w:pPr>
        <w:shd w:val="clear" w:color="auto" w:fill="1F1F1F"/>
        <w:spacing w:line="270" w:lineRule="atLeast"/>
        <w:rPr>
          <w:color w:val="CCCCCC"/>
          <w:sz w:val="32"/>
          <w:szCs w:val="32"/>
        </w:rPr>
      </w:pPr>
    </w:p>
    <w:p w14:paraId="180ACA98" w14:textId="77777777" w:rsidR="00B552DD" w:rsidRPr="00B552DD" w:rsidRDefault="00B552DD" w:rsidP="00B552DD">
      <w:pPr>
        <w:shd w:val="clear" w:color="auto" w:fill="1F1F1F"/>
        <w:spacing w:line="270" w:lineRule="atLeast"/>
        <w:rPr>
          <w:color w:val="CCCCCC"/>
          <w:sz w:val="32"/>
          <w:szCs w:val="32"/>
        </w:rPr>
      </w:pPr>
      <w:r w:rsidRPr="00B552DD">
        <w:rPr>
          <w:color w:val="DCDCAA"/>
          <w:sz w:val="32"/>
          <w:szCs w:val="32"/>
        </w:rPr>
        <w:t>print</w:t>
      </w:r>
      <w:r w:rsidRPr="00B552DD">
        <w:rPr>
          <w:color w:val="CCCCCC"/>
          <w:sz w:val="32"/>
          <w:szCs w:val="32"/>
        </w:rPr>
        <w:t>(</w:t>
      </w:r>
      <w:r w:rsidRPr="00B552DD">
        <w:rPr>
          <w:color w:val="CE9178"/>
          <w:sz w:val="32"/>
          <w:szCs w:val="32"/>
        </w:rPr>
        <w:t>"Output:"</w:t>
      </w:r>
      <w:r w:rsidRPr="00B552DD">
        <w:rPr>
          <w:color w:val="CCCCCC"/>
          <w:sz w:val="32"/>
          <w:szCs w:val="32"/>
        </w:rPr>
        <w:t>)</w:t>
      </w:r>
    </w:p>
    <w:p w14:paraId="710AF69E" w14:textId="77777777" w:rsidR="00B552DD" w:rsidRPr="00B552DD" w:rsidRDefault="00B552DD" w:rsidP="00B552DD">
      <w:pPr>
        <w:shd w:val="clear" w:color="auto" w:fill="1F1F1F"/>
        <w:spacing w:line="270" w:lineRule="atLeast"/>
        <w:rPr>
          <w:color w:val="CCCCCC"/>
          <w:sz w:val="32"/>
          <w:szCs w:val="32"/>
        </w:rPr>
      </w:pPr>
      <w:r w:rsidRPr="00B552DD">
        <w:rPr>
          <w:color w:val="DCDCAA"/>
          <w:sz w:val="32"/>
          <w:szCs w:val="32"/>
        </w:rPr>
        <w:t>print</w:t>
      </w:r>
      <w:r w:rsidRPr="00B552DD">
        <w:rPr>
          <w:color w:val="CCCCCC"/>
          <w:sz w:val="32"/>
          <w:szCs w:val="32"/>
        </w:rPr>
        <w:t>(</w:t>
      </w:r>
      <w:r w:rsidRPr="00B552DD">
        <w:rPr>
          <w:color w:val="CE9178"/>
          <w:sz w:val="32"/>
          <w:szCs w:val="32"/>
        </w:rPr>
        <w:t>"||P^T P - I||:"</w:t>
      </w:r>
      <w:r w:rsidRPr="00B552DD">
        <w:rPr>
          <w:color w:val="CCCCCC"/>
          <w:sz w:val="32"/>
          <w:szCs w:val="32"/>
        </w:rPr>
        <w:t xml:space="preserve">, </w:t>
      </w:r>
      <w:proofErr w:type="spellStart"/>
      <w:r w:rsidRPr="00B552DD">
        <w:rPr>
          <w:color w:val="9CDCFE"/>
          <w:sz w:val="32"/>
          <w:szCs w:val="32"/>
        </w:rPr>
        <w:t>orth_err</w:t>
      </w:r>
      <w:proofErr w:type="spellEnd"/>
      <w:r w:rsidRPr="00B552DD">
        <w:rPr>
          <w:color w:val="CCCCCC"/>
          <w:sz w:val="32"/>
          <w:szCs w:val="32"/>
        </w:rPr>
        <w:t>)</w:t>
      </w:r>
    </w:p>
    <w:p w14:paraId="4CA3FD97" w14:textId="77777777" w:rsidR="00B552DD" w:rsidRPr="00B552DD" w:rsidRDefault="00B552DD" w:rsidP="00B552DD">
      <w:pPr>
        <w:shd w:val="clear" w:color="auto" w:fill="1F1F1F"/>
        <w:spacing w:line="270" w:lineRule="atLeast"/>
        <w:rPr>
          <w:color w:val="CCCCCC"/>
          <w:sz w:val="32"/>
          <w:szCs w:val="32"/>
        </w:rPr>
      </w:pPr>
      <w:r w:rsidRPr="00B552DD">
        <w:rPr>
          <w:color w:val="DCDCAA"/>
          <w:sz w:val="32"/>
          <w:szCs w:val="32"/>
        </w:rPr>
        <w:t>print</w:t>
      </w:r>
      <w:r w:rsidRPr="00B552DD">
        <w:rPr>
          <w:color w:val="CCCCCC"/>
          <w:sz w:val="32"/>
          <w:szCs w:val="32"/>
        </w:rPr>
        <w:t>(</w:t>
      </w:r>
      <w:r w:rsidRPr="00B552DD">
        <w:rPr>
          <w:color w:val="CE9178"/>
          <w:sz w:val="32"/>
          <w:szCs w:val="32"/>
        </w:rPr>
        <w:t>"||M - P D P^T||:"</w:t>
      </w:r>
      <w:r w:rsidRPr="00B552DD">
        <w:rPr>
          <w:color w:val="CCCCCC"/>
          <w:sz w:val="32"/>
          <w:szCs w:val="32"/>
        </w:rPr>
        <w:t xml:space="preserve">, </w:t>
      </w:r>
      <w:proofErr w:type="spellStart"/>
      <w:r w:rsidRPr="00B552DD">
        <w:rPr>
          <w:color w:val="9CDCFE"/>
          <w:sz w:val="32"/>
          <w:szCs w:val="32"/>
        </w:rPr>
        <w:t>recon_err</w:t>
      </w:r>
      <w:proofErr w:type="spellEnd"/>
      <w:r w:rsidRPr="00B552DD">
        <w:rPr>
          <w:color w:val="CCCCCC"/>
          <w:sz w:val="32"/>
          <w:szCs w:val="32"/>
        </w:rPr>
        <w:t>)</w:t>
      </w:r>
    </w:p>
    <w:p w14:paraId="4A445CCD" w14:textId="77777777" w:rsidR="00B552DD" w:rsidRPr="00B552DD" w:rsidRDefault="00B552DD" w:rsidP="00B552DD">
      <w:pPr>
        <w:shd w:val="clear" w:color="auto" w:fill="1F1F1F"/>
        <w:spacing w:line="270" w:lineRule="atLeast"/>
        <w:rPr>
          <w:color w:val="CCCCCC"/>
          <w:sz w:val="32"/>
          <w:szCs w:val="32"/>
        </w:rPr>
      </w:pPr>
    </w:p>
    <w:p w14:paraId="70845624" w14:textId="77777777" w:rsidR="00D75481" w:rsidRDefault="00D75481" w:rsidP="00D75481">
      <w:pPr>
        <w:rPr>
          <w:sz w:val="36"/>
          <w:szCs w:val="36"/>
        </w:rPr>
      </w:pPr>
    </w:p>
    <w:p w14:paraId="5FA0048B" w14:textId="77777777" w:rsidR="00D75481" w:rsidRDefault="00D75481" w:rsidP="00D75481">
      <w:pPr>
        <w:rPr>
          <w:sz w:val="36"/>
          <w:szCs w:val="36"/>
        </w:rPr>
      </w:pPr>
    </w:p>
    <w:p w14:paraId="2DCEC03B" w14:textId="61B3AE48" w:rsidR="00D75481" w:rsidRDefault="00B552DD" w:rsidP="00D75481">
      <w:pPr>
        <w:rPr>
          <w:sz w:val="36"/>
          <w:szCs w:val="36"/>
        </w:rPr>
      </w:pPr>
      <w:r w:rsidRPr="00B552DD">
        <w:rPr>
          <w:noProof/>
          <w:sz w:val="36"/>
          <w:szCs w:val="36"/>
        </w:rPr>
        <w:drawing>
          <wp:inline distT="0" distB="0" distL="0" distR="0" wp14:anchorId="4531EED3" wp14:editId="7CF9BFFE">
            <wp:extent cx="5384800" cy="1168400"/>
            <wp:effectExtent l="0" t="0" r="0" b="0"/>
            <wp:docPr id="173453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39391" name=""/>
                    <pic:cNvPicPr/>
                  </pic:nvPicPr>
                  <pic:blipFill>
                    <a:blip r:embed="rId18"/>
                    <a:stretch>
                      <a:fillRect/>
                    </a:stretch>
                  </pic:blipFill>
                  <pic:spPr>
                    <a:xfrm>
                      <a:off x="0" y="0"/>
                      <a:ext cx="5384800" cy="1168400"/>
                    </a:xfrm>
                    <a:prstGeom prst="rect">
                      <a:avLst/>
                    </a:prstGeom>
                  </pic:spPr>
                </pic:pic>
              </a:graphicData>
            </a:graphic>
          </wp:inline>
        </w:drawing>
      </w:r>
    </w:p>
    <w:p w14:paraId="00C7307C" w14:textId="77777777" w:rsidR="00D75481" w:rsidRDefault="00D75481" w:rsidP="00D75481">
      <w:pPr>
        <w:rPr>
          <w:sz w:val="36"/>
          <w:szCs w:val="36"/>
        </w:rPr>
      </w:pPr>
    </w:p>
    <w:p w14:paraId="121D1FB9" w14:textId="77777777" w:rsidR="00D75481" w:rsidRDefault="00D75481" w:rsidP="00D75481">
      <w:pPr>
        <w:rPr>
          <w:sz w:val="36"/>
          <w:szCs w:val="36"/>
        </w:rPr>
      </w:pPr>
    </w:p>
    <w:p w14:paraId="52A45DFD" w14:textId="77777777" w:rsidR="00D75481" w:rsidRDefault="00D75481" w:rsidP="00D75481">
      <w:pPr>
        <w:rPr>
          <w:sz w:val="36"/>
          <w:szCs w:val="36"/>
        </w:rPr>
      </w:pPr>
    </w:p>
    <w:p w14:paraId="22F5196E" w14:textId="77777777" w:rsidR="00D75481" w:rsidRDefault="00D75481" w:rsidP="00D75481">
      <w:pPr>
        <w:rPr>
          <w:sz w:val="36"/>
          <w:szCs w:val="36"/>
        </w:rPr>
      </w:pPr>
    </w:p>
    <w:p w14:paraId="57D0A043" w14:textId="77777777" w:rsidR="00D75481" w:rsidRDefault="00D75481" w:rsidP="00D75481">
      <w:pPr>
        <w:rPr>
          <w:sz w:val="36"/>
          <w:szCs w:val="36"/>
        </w:rPr>
      </w:pPr>
    </w:p>
    <w:p w14:paraId="32C537E4" w14:textId="77777777" w:rsidR="00D75481" w:rsidRDefault="00D75481" w:rsidP="00D75481">
      <w:pPr>
        <w:rPr>
          <w:sz w:val="36"/>
          <w:szCs w:val="36"/>
        </w:rPr>
      </w:pPr>
    </w:p>
    <w:p w14:paraId="4C7638E7" w14:textId="487DB5EA" w:rsidR="00D75481" w:rsidRDefault="00D75481" w:rsidP="00D75481">
      <w:pPr>
        <w:rPr>
          <w:sz w:val="36"/>
          <w:szCs w:val="36"/>
        </w:rPr>
      </w:pPr>
      <w:r w:rsidRPr="005B31CB">
        <w:rPr>
          <w:b/>
          <w:bCs/>
          <w:sz w:val="36"/>
          <w:szCs w:val="36"/>
        </w:rPr>
        <w:lastRenderedPageBreak/>
        <w:t>Q</w:t>
      </w:r>
      <w:r>
        <w:rPr>
          <w:b/>
          <w:bCs/>
          <w:sz w:val="36"/>
          <w:szCs w:val="36"/>
        </w:rPr>
        <w:t>3</w:t>
      </w:r>
      <w:r w:rsidRPr="005B31CB">
        <w:rPr>
          <w:b/>
          <w:bCs/>
          <w:sz w:val="36"/>
          <w:szCs w:val="36"/>
        </w:rPr>
        <w:t>) (</w:t>
      </w:r>
      <w:r>
        <w:rPr>
          <w:b/>
          <w:bCs/>
          <w:sz w:val="36"/>
          <w:szCs w:val="36"/>
        </w:rPr>
        <w:t>d</w:t>
      </w:r>
      <w:r w:rsidRPr="005B31CB">
        <w:rPr>
          <w:b/>
          <w:bCs/>
          <w:sz w:val="36"/>
          <w:szCs w:val="36"/>
        </w:rPr>
        <w:t>)</w:t>
      </w:r>
      <w:r w:rsidRPr="005B31CB">
        <w:rPr>
          <w:sz w:val="36"/>
          <w:szCs w:val="36"/>
        </w:rPr>
        <w:t xml:space="preserve"> </w:t>
      </w:r>
      <w:r w:rsidRPr="00D75481">
        <w:rPr>
          <w:sz w:val="36"/>
          <w:szCs w:val="36"/>
        </w:rPr>
        <w:t>Generalization</w:t>
      </w:r>
      <w:r>
        <w:rPr>
          <w:sz w:val="36"/>
          <w:szCs w:val="36"/>
        </w:rPr>
        <w:t>:</w:t>
      </w:r>
    </w:p>
    <w:p w14:paraId="2A772DA6" w14:textId="083998F7" w:rsidR="006E0243" w:rsidRDefault="006E0243" w:rsidP="005B31CB">
      <w:pPr>
        <w:rPr>
          <w:sz w:val="36"/>
          <w:szCs w:val="36"/>
        </w:rPr>
      </w:pPr>
    </w:p>
    <w:p w14:paraId="3FF53378" w14:textId="0174B93C" w:rsidR="00B552DD" w:rsidRDefault="007C17D0" w:rsidP="005B31CB">
      <w:pPr>
        <w:rPr>
          <w:sz w:val="28"/>
          <w:szCs w:val="28"/>
        </w:rPr>
      </w:pPr>
      <w:r w:rsidRPr="007C17D0">
        <w:rPr>
          <w:sz w:val="28"/>
          <w:szCs w:val="28"/>
        </w:rPr>
        <w:drawing>
          <wp:inline distT="0" distB="0" distL="0" distR="0" wp14:anchorId="75F2E512" wp14:editId="5E99D6AB">
            <wp:extent cx="5486400" cy="7505700"/>
            <wp:effectExtent l="0" t="0" r="0" b="0"/>
            <wp:docPr id="165631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14432" name=""/>
                    <pic:cNvPicPr/>
                  </pic:nvPicPr>
                  <pic:blipFill>
                    <a:blip r:embed="rId19"/>
                    <a:stretch>
                      <a:fillRect/>
                    </a:stretch>
                  </pic:blipFill>
                  <pic:spPr>
                    <a:xfrm>
                      <a:off x="0" y="0"/>
                      <a:ext cx="5486400" cy="7505700"/>
                    </a:xfrm>
                    <a:prstGeom prst="rect">
                      <a:avLst/>
                    </a:prstGeom>
                  </pic:spPr>
                </pic:pic>
              </a:graphicData>
            </a:graphic>
          </wp:inline>
        </w:drawing>
      </w:r>
    </w:p>
    <w:p w14:paraId="323366AD" w14:textId="0A34CAE6" w:rsidR="007C17D0" w:rsidRDefault="007C17D0" w:rsidP="005B31CB">
      <w:pPr>
        <w:rPr>
          <w:sz w:val="28"/>
          <w:szCs w:val="28"/>
        </w:rPr>
      </w:pPr>
      <w:r w:rsidRPr="007C17D0">
        <w:rPr>
          <w:sz w:val="28"/>
          <w:szCs w:val="28"/>
        </w:rPr>
        <w:lastRenderedPageBreak/>
        <w:drawing>
          <wp:inline distT="0" distB="0" distL="0" distR="0" wp14:anchorId="26588E28" wp14:editId="06565103">
            <wp:extent cx="5486400" cy="7412990"/>
            <wp:effectExtent l="0" t="0" r="0" b="3810"/>
            <wp:docPr id="176138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84216" name=""/>
                    <pic:cNvPicPr/>
                  </pic:nvPicPr>
                  <pic:blipFill>
                    <a:blip r:embed="rId20"/>
                    <a:stretch>
                      <a:fillRect/>
                    </a:stretch>
                  </pic:blipFill>
                  <pic:spPr>
                    <a:xfrm>
                      <a:off x="0" y="0"/>
                      <a:ext cx="5486400" cy="7412990"/>
                    </a:xfrm>
                    <a:prstGeom prst="rect">
                      <a:avLst/>
                    </a:prstGeom>
                  </pic:spPr>
                </pic:pic>
              </a:graphicData>
            </a:graphic>
          </wp:inline>
        </w:drawing>
      </w:r>
    </w:p>
    <w:p w14:paraId="04A458EA" w14:textId="77777777" w:rsidR="007C17D0" w:rsidRDefault="007C17D0" w:rsidP="005B31CB">
      <w:pPr>
        <w:rPr>
          <w:sz w:val="28"/>
          <w:szCs w:val="28"/>
        </w:rPr>
      </w:pPr>
    </w:p>
    <w:p w14:paraId="3250ECB7" w14:textId="77777777" w:rsidR="007C17D0" w:rsidRDefault="007C17D0" w:rsidP="005B31CB">
      <w:pPr>
        <w:rPr>
          <w:sz w:val="28"/>
          <w:szCs w:val="28"/>
        </w:rPr>
      </w:pPr>
    </w:p>
    <w:p w14:paraId="0069FB9C" w14:textId="77777777" w:rsidR="007C17D0" w:rsidRDefault="007C17D0" w:rsidP="005B31CB">
      <w:pPr>
        <w:rPr>
          <w:sz w:val="28"/>
          <w:szCs w:val="28"/>
        </w:rPr>
      </w:pPr>
    </w:p>
    <w:p w14:paraId="3CF078F7" w14:textId="6489D19C" w:rsidR="007C17D0" w:rsidRDefault="007C17D0" w:rsidP="005B31CB">
      <w:pPr>
        <w:rPr>
          <w:sz w:val="28"/>
          <w:szCs w:val="28"/>
        </w:rPr>
      </w:pPr>
      <w:r w:rsidRPr="007C17D0">
        <w:rPr>
          <w:sz w:val="28"/>
          <w:szCs w:val="28"/>
        </w:rPr>
        <w:lastRenderedPageBreak/>
        <w:drawing>
          <wp:inline distT="0" distB="0" distL="0" distR="0" wp14:anchorId="163B2D82" wp14:editId="0F6BEF90">
            <wp:extent cx="5486400" cy="7877810"/>
            <wp:effectExtent l="0" t="0" r="0" b="0"/>
            <wp:docPr id="65441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13430" name=""/>
                    <pic:cNvPicPr/>
                  </pic:nvPicPr>
                  <pic:blipFill>
                    <a:blip r:embed="rId21"/>
                    <a:stretch>
                      <a:fillRect/>
                    </a:stretch>
                  </pic:blipFill>
                  <pic:spPr>
                    <a:xfrm>
                      <a:off x="0" y="0"/>
                      <a:ext cx="5486400" cy="7877810"/>
                    </a:xfrm>
                    <a:prstGeom prst="rect">
                      <a:avLst/>
                    </a:prstGeom>
                  </pic:spPr>
                </pic:pic>
              </a:graphicData>
            </a:graphic>
          </wp:inline>
        </w:drawing>
      </w:r>
    </w:p>
    <w:p w14:paraId="294F0993" w14:textId="77777777" w:rsidR="007C17D0" w:rsidRDefault="007C17D0" w:rsidP="005B31CB">
      <w:pPr>
        <w:rPr>
          <w:sz w:val="28"/>
          <w:szCs w:val="28"/>
        </w:rPr>
      </w:pPr>
    </w:p>
    <w:p w14:paraId="208250BD" w14:textId="76B77B57" w:rsidR="007C17D0" w:rsidRDefault="007C17D0" w:rsidP="005B31CB">
      <w:pPr>
        <w:rPr>
          <w:sz w:val="28"/>
          <w:szCs w:val="28"/>
        </w:rPr>
      </w:pPr>
      <w:r w:rsidRPr="007C17D0">
        <w:rPr>
          <w:sz w:val="28"/>
          <w:szCs w:val="28"/>
        </w:rPr>
        <w:lastRenderedPageBreak/>
        <w:drawing>
          <wp:inline distT="0" distB="0" distL="0" distR="0" wp14:anchorId="7803ABEB" wp14:editId="4570444E">
            <wp:extent cx="5486400" cy="5749925"/>
            <wp:effectExtent l="0" t="0" r="0" b="3175"/>
            <wp:docPr id="148239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95242" name=""/>
                    <pic:cNvPicPr/>
                  </pic:nvPicPr>
                  <pic:blipFill>
                    <a:blip r:embed="rId22"/>
                    <a:stretch>
                      <a:fillRect/>
                    </a:stretch>
                  </pic:blipFill>
                  <pic:spPr>
                    <a:xfrm>
                      <a:off x="0" y="0"/>
                      <a:ext cx="5486400" cy="5749925"/>
                    </a:xfrm>
                    <a:prstGeom prst="rect">
                      <a:avLst/>
                    </a:prstGeom>
                  </pic:spPr>
                </pic:pic>
              </a:graphicData>
            </a:graphic>
          </wp:inline>
        </w:drawing>
      </w:r>
    </w:p>
    <w:sectPr w:rsidR="007C17D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9E4587"/>
    <w:multiLevelType w:val="hybridMultilevel"/>
    <w:tmpl w:val="6BD66614"/>
    <w:lvl w:ilvl="0" w:tplc="836EA5AC">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4E0813"/>
    <w:multiLevelType w:val="hybridMultilevel"/>
    <w:tmpl w:val="C180D464"/>
    <w:lvl w:ilvl="0" w:tplc="771E2C3E">
      <w:start w:val="1"/>
      <w:numFmt w:val="lowerLetter"/>
      <w:lvlText w:val="%1)"/>
      <w:lvlJc w:val="left"/>
      <w:pPr>
        <w:ind w:left="720" w:hanging="360"/>
      </w:pPr>
      <w:rPr>
        <w:rFonts w:ascii="Times New Roman" w:hAnsi="Times New Roman" w:cs="Times New Roman" w:hint="default"/>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C23667"/>
    <w:multiLevelType w:val="hybridMultilevel"/>
    <w:tmpl w:val="76B8DA3C"/>
    <w:lvl w:ilvl="0" w:tplc="CC1AA424">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BC346BF"/>
    <w:multiLevelType w:val="hybridMultilevel"/>
    <w:tmpl w:val="76B8DA3C"/>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74499842">
    <w:abstractNumId w:val="8"/>
  </w:num>
  <w:num w:numId="2" w16cid:durableId="1941793960">
    <w:abstractNumId w:val="6"/>
  </w:num>
  <w:num w:numId="3" w16cid:durableId="570505954">
    <w:abstractNumId w:val="5"/>
  </w:num>
  <w:num w:numId="4" w16cid:durableId="1183283132">
    <w:abstractNumId w:val="4"/>
  </w:num>
  <w:num w:numId="5" w16cid:durableId="565991716">
    <w:abstractNumId w:val="7"/>
  </w:num>
  <w:num w:numId="6" w16cid:durableId="1757314820">
    <w:abstractNumId w:val="3"/>
  </w:num>
  <w:num w:numId="7" w16cid:durableId="940339441">
    <w:abstractNumId w:val="2"/>
  </w:num>
  <w:num w:numId="8" w16cid:durableId="1886479143">
    <w:abstractNumId w:val="1"/>
  </w:num>
  <w:num w:numId="9" w16cid:durableId="1931234794">
    <w:abstractNumId w:val="0"/>
  </w:num>
  <w:num w:numId="10" w16cid:durableId="1262108605">
    <w:abstractNumId w:val="11"/>
  </w:num>
  <w:num w:numId="11" w16cid:durableId="1427576161">
    <w:abstractNumId w:val="12"/>
  </w:num>
  <w:num w:numId="12" w16cid:durableId="201331465">
    <w:abstractNumId w:val="10"/>
  </w:num>
  <w:num w:numId="13" w16cid:durableId="112304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CAB"/>
    <w:rsid w:val="00034616"/>
    <w:rsid w:val="0006063C"/>
    <w:rsid w:val="00067C6B"/>
    <w:rsid w:val="00102B1F"/>
    <w:rsid w:val="0015074B"/>
    <w:rsid w:val="001D7584"/>
    <w:rsid w:val="001D7862"/>
    <w:rsid w:val="0029639D"/>
    <w:rsid w:val="00326F90"/>
    <w:rsid w:val="003B3D02"/>
    <w:rsid w:val="004132E9"/>
    <w:rsid w:val="00502BB7"/>
    <w:rsid w:val="005B31CB"/>
    <w:rsid w:val="006A0A32"/>
    <w:rsid w:val="006E0243"/>
    <w:rsid w:val="00754358"/>
    <w:rsid w:val="007C17D0"/>
    <w:rsid w:val="00806956"/>
    <w:rsid w:val="00834D26"/>
    <w:rsid w:val="0096184B"/>
    <w:rsid w:val="00A64C33"/>
    <w:rsid w:val="00A974E7"/>
    <w:rsid w:val="00AA1D8D"/>
    <w:rsid w:val="00AC797E"/>
    <w:rsid w:val="00B03B16"/>
    <w:rsid w:val="00B109A1"/>
    <w:rsid w:val="00B47730"/>
    <w:rsid w:val="00B552DD"/>
    <w:rsid w:val="00C04C43"/>
    <w:rsid w:val="00CB0664"/>
    <w:rsid w:val="00CC569A"/>
    <w:rsid w:val="00D31F1D"/>
    <w:rsid w:val="00D75481"/>
    <w:rsid w:val="00D81F41"/>
    <w:rsid w:val="00DD0E65"/>
    <w:rsid w:val="00F76C2A"/>
    <w:rsid w:val="00FC693F"/>
    <w:rsid w:val="00FD0C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9CB0AA"/>
  <w14:defaultImageDpi w14:val="300"/>
  <w15:docId w15:val="{DF26CCA1-1676-3A4E-AD82-1CE994F32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2DD"/>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HTMLPreformatted">
    <w:name w:val="HTML Preformatted"/>
    <w:basedOn w:val="Normal"/>
    <w:link w:val="HTMLPreformattedChar"/>
    <w:uiPriority w:val="99"/>
    <w:semiHidden/>
    <w:unhideWhenUsed/>
    <w:rsid w:val="003B3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3D02"/>
    <w:rPr>
      <w:rFonts w:ascii="Courier New" w:eastAsia="Times New Roman" w:hAnsi="Courier New" w:cs="Courier New"/>
      <w:sz w:val="20"/>
      <w:szCs w:val="20"/>
      <w:lang w:val="en-IN" w:eastAsia="en-GB"/>
    </w:rPr>
  </w:style>
  <w:style w:type="paragraph" w:styleId="NormalWeb">
    <w:name w:val="Normal (Web)"/>
    <w:basedOn w:val="Normal"/>
    <w:uiPriority w:val="99"/>
    <w:semiHidden/>
    <w:unhideWhenUsed/>
    <w:rsid w:val="003B3D0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31</Pages>
  <Words>3325</Words>
  <Characters>18956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22237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Jitendra Tiwari (NCS)</cp:lastModifiedBy>
  <cp:revision>4</cp:revision>
  <cp:lastPrinted>2025-09-11T06:40:00Z</cp:lastPrinted>
  <dcterms:created xsi:type="dcterms:W3CDTF">2025-09-10T22:57:00Z</dcterms:created>
  <dcterms:modified xsi:type="dcterms:W3CDTF">2025-09-11T16:42:00Z</dcterms:modified>
  <cp:category/>
</cp:coreProperties>
</file>